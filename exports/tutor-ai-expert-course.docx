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56"/>
        </w:rPr>
        <w:t>Tutor-Based AI Expert Course</w:t>
      </w:r>
    </w:p>
    <w:p>
      <w:pPr>
        <w:jc w:val="center"/>
      </w:pPr>
      <w:r>
        <w:rPr>
          <w:sz w:val="28"/>
        </w:rPr>
        <w:t>Complete Workbook · 78 Weeks · 390 Hours</w:t>
      </w:r>
    </w:p>
    <w:p>
      <w:pPr>
        <w:jc w:val="center"/>
      </w:pPr>
      <w:r>
        <w:rPr>
          <w:sz w:val="22"/>
        </w:rPr>
        <w:t>Exported 2026-07-16</w:t>
        <w:br/>
      </w:r>
      <w:r>
        <w:rPr>
          <w:sz w:val="22"/>
        </w:rPr>
        <w:t>60 minutes per business day · Mon–Fri</w:t>
      </w:r>
    </w:p>
    <w:p/>
    <w:p>
      <w:pPr>
        <w:jc w:val="center"/>
      </w:pPr>
      <w:r>
        <w:rPr>
          <w:i/>
          <w:sz w:val="22"/>
        </w:rPr>
        <w:t>Portable study edition with embedded lessons, documentation, and note spaces for every day.</w:t>
      </w:r>
    </w:p>
    <w:p>
      <w:r>
        <w:br w:type="page"/>
      </w:r>
    </w:p>
    <w:p>
      <w:pPr>
        <w:pStyle w:val="Heading1"/>
      </w:pPr>
      <w:r>
        <w:t>How to Use This Workbook</w:t>
      </w:r>
    </w:p>
    <w:p>
      <w:pPr>
        <w:pStyle w:val="ListNumber"/>
      </w:pPr>
      <w:r>
        <w:t>Work one day block per business day (60 minutes). Each day lists embedded source links — open them from this document.</w:t>
      </w:r>
    </w:p>
    <w:p>
      <w:pPr>
        <w:pStyle w:val="ListNumber"/>
      </w:pPr>
      <w:r>
        <w:t>After each day lesson, write in the My Notes box: summaries, questions, code snippets, and deliverable status.</w:t>
      </w:r>
    </w:p>
    <w:p>
      <w:pPr>
        <w:pStyle w:val="ListNumber"/>
      </w:pPr>
      <w:r>
        <w:t>At the end of each week, complete the Weekly Reflection box before moving on.</w:t>
      </w:r>
    </w:p>
    <w:p>
      <w:pPr>
        <w:pStyle w:val="ListNumber"/>
      </w:pPr>
      <w:r>
        <w:t>On phase gate weeks (8, 16, 24, 32, 40, 52, 78), complete the Knowledge Checks section and log your score in notes.</w:t>
      </w:r>
    </w:p>
    <w:p>
      <w:pPr>
        <w:pStyle w:val="ListNumber"/>
      </w:pPr>
      <w:r>
        <w:t>Build artifacts in this repository under capstone/ and notes/.</w:t>
      </w:r>
    </w:p>
    <w:p>
      <w:pPr>
        <w:pStyle w:val="ListNumber"/>
      </w:pPr>
      <w:r>
        <w:t>Regenerate this export anytime: python3 scripts/export_course_doc.py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Course Documentation</w:t>
      </w:r>
    </w:p>
    <w:p>
      <w:pPr>
        <w:pStyle w:val="ListBullet"/>
      </w:pPr>
      <w:r>
        <w:t xml:space="preserve">  Course Overview</w:t>
      </w:r>
    </w:p>
    <w:p>
      <w:pPr>
        <w:pStyle w:val="ListBullet"/>
      </w:pPr>
      <w:r>
        <w:t xml:space="preserve">  Curriculum Index</w:t>
      </w:r>
    </w:p>
    <w:p>
      <w:pPr>
        <w:pStyle w:val="ListBullet"/>
      </w:pPr>
      <w:r>
        <w:t xml:space="preserve">  Resource Library</w:t>
      </w:r>
    </w:p>
    <w:p>
      <w:pPr>
        <w:pStyle w:val="ListBullet"/>
      </w:pPr>
      <w:r>
        <w:t xml:space="preserve">  Knowledge Checks &amp; Phase Gates</w:t>
      </w:r>
    </w:p>
    <w:p>
      <w:pPr>
        <w:pStyle w:val="ListBullet"/>
      </w:pPr>
      <w:r>
        <w:t xml:space="preserve">  Phase Gate Checklist</w:t>
      </w:r>
    </w:p>
    <w:p>
      <w:pPr>
        <w:pStyle w:val="ListBullet"/>
      </w:pPr>
      <w:r>
        <w:t xml:space="preserve">  Capstone Project Guide</w:t>
      </w:r>
    </w:p>
    <w:p>
      <w:pPr>
        <w:pStyle w:val="ListBullet"/>
      </w:pPr>
      <w:r>
        <w:t>Weekly Lessons (with daily note spaces)</w:t>
      </w:r>
    </w:p>
    <w:p>
      <w:pPr>
        <w:pStyle w:val="ListBullet"/>
      </w:pPr>
      <w:r>
        <w:t xml:space="preserve">  Phase 1 — AI &amp; RAG Foundations: Weeks 01–08</w:t>
      </w:r>
    </w:p>
    <w:p>
      <w:pPr>
        <w:pStyle w:val="ListBullet"/>
      </w:pPr>
      <w:r>
        <w:t xml:space="preserve">  Phase 2 — Knowledge Maps: Weeks 09–16</w:t>
      </w:r>
    </w:p>
    <w:p>
      <w:pPr>
        <w:pStyle w:val="ListBullet"/>
      </w:pPr>
      <w:r>
        <w:t xml:space="preserve">  Phase 3 — Graph DB &amp; Student Modeling: Weeks 17–24</w:t>
      </w:r>
    </w:p>
    <w:p>
      <w:pPr>
        <w:pStyle w:val="ListBullet"/>
      </w:pPr>
      <w:r>
        <w:t xml:space="preserve">  Phase 4 — GraphRAG: Weeks 25–32</w:t>
      </w:r>
    </w:p>
    <w:p>
      <w:pPr>
        <w:pStyle w:val="ListBullet"/>
      </w:pPr>
      <w:r>
        <w:t xml:space="preserve">  Phase 5 — MCP &amp; Agents: Weeks 33–40</w:t>
      </w:r>
    </w:p>
    <w:p>
      <w:pPr>
        <w:pStyle w:val="ListBullet"/>
      </w:pPr>
      <w:r>
        <w:t xml:space="preserve">  Phase 6 — Capstone &amp; Production: Weeks 41–52</w:t>
      </w:r>
    </w:p>
    <w:p>
      <w:pPr>
        <w:pStyle w:val="ListBullet"/>
      </w:pPr>
      <w:r>
        <w:t xml:space="preserve">  Phase 7 — Expert Mastery: Weeks 53–78</w:t>
      </w:r>
    </w:p>
    <w:p>
      <w:r>
        <w:br w:type="page"/>
      </w:r>
    </w:p>
    <w:p>
      <w:pPr>
        <w:pStyle w:val="Heading1"/>
      </w:pPr>
      <w:r>
        <w:t>Course Documentation</w:t>
      </w:r>
    </w:p>
    <w:p>
      <w:pPr>
        <w:pStyle w:val="Heading2"/>
      </w:pPr>
      <w:r>
        <w:t>Course Overview</w:t>
      </w:r>
    </w:p>
    <w:p>
      <w:pPr>
        <w:pStyle w:val="Heading1"/>
      </w:pPr>
      <w:r>
        <w:t>Tutor-Based AI Expert Course</w:t>
      </w:r>
    </w:p>
    <w:p>
      <w:r>
        <w:t xml:space="preserve">Self-paced curriculum to become an expert in </w:t>
      </w:r>
      <w:r>
        <w:rPr>
          <w:b/>
        </w:rPr>
        <w:t>tutor-based AI</w:t>
      </w:r>
      <w:r>
        <w:t>: knowledge maps, graph databases, RAG, GraphRAG, MCP, and production agentic tutors.</w:t>
      </w:r>
    </w:p>
    <w:p>
      <w:r>
        <w:rPr>
          <w:b/>
        </w:rPr>
        <w:t>78 weeks · 60 min/business day · ~390 hours · Mon–Fri</w:t>
      </w:r>
    </w:p>
    <w:p>
      <w:pPr>
        <w:pStyle w:val="Heading2"/>
      </w:pPr>
      <w:r>
        <w:t>Quick start</w:t>
      </w:r>
    </w:p>
    <w:p>
      <w:pPr>
        <w:pStyle w:val="ListNumber"/>
      </w:pPr>
      <w:r>
        <w:t>Clone this repo and open it in Cursor (or your editor).</w:t>
      </w:r>
    </w:p>
    <w:p>
      <w:pPr>
        <w:pStyle w:val="ListNumber"/>
      </w:pPr>
      <w:r>
        <w:t xml:space="preserve">Set your start date: </w:t>
      </w:r>
      <w:hyperlink r:id="rId9">
        <w:r>
          <w:rPr>
            <w:color w:val="0563C1"/>
            <w:u w:val="single"/>
          </w:rPr>
          <w:t>`curriculum/start-date.txt`</w:t>
        </w:r>
      </w:hyperlink>
      <w:r>
        <w:t xml:space="preserve"> (Monday of Week 1).</w:t>
      </w:r>
    </w:p>
    <w:p>
      <w:pPr>
        <w:pStyle w:val="ListNumber"/>
      </w:pPr>
      <w:r>
        <w:t xml:space="preserve">Open this week's lesson: </w:t>
      </w:r>
      <w:hyperlink r:id="rId10">
        <w:r>
          <w:rPr>
            <w:color w:val="0563C1"/>
            <w:u w:val="single"/>
          </w:rPr>
          <w:t>`curriculum/weeks/week-01.md`</w:t>
        </w:r>
      </w:hyperlink>
      <w:r>
        <w:t>.</w:t>
      </w:r>
    </w:p>
    <w:p>
      <w:pPr>
        <w:pStyle w:val="ListNumber"/>
      </w:pPr>
      <w:r>
        <w:t xml:space="preserve">Follow each day block — </w:t>
      </w:r>
      <w:r>
        <w:rPr>
          <w:b/>
        </w:rPr>
        <w:t>all source links are embedded</w:t>
      </w:r>
      <w:r>
        <w:t xml:space="preserve"> (no hunting).</w:t>
      </w:r>
    </w:p>
    <w:p>
      <w:pPr>
        <w:pStyle w:val="ListNumber"/>
      </w:pPr>
      <w:r>
        <w:t xml:space="preserve">Build in </w:t>
      </w:r>
      <w:hyperlink r:id="rId11">
        <w:r>
          <w:rPr>
            <w:color w:val="0563C1"/>
            <w:u w:val="single"/>
          </w:rPr>
          <w:t>`capstone/`</w:t>
        </w:r>
      </w:hyperlink>
      <w:r>
        <w:t xml:space="preserve"> — the integrated tutor project.</w:t>
      </w:r>
    </w:p>
    <w:p>
      <w:pPr>
        <w:pStyle w:val="ListNumber"/>
      </w:pPr>
      <w:r>
        <w:t xml:space="preserve">Track phase gates in </w:t>
      </w:r>
      <w:hyperlink r:id="rId12">
        <w:r>
          <w:rPr>
            <w:color w:val="0563C1"/>
            <w:u w:val="single"/>
          </w:rPr>
          <w:t>`checkpoints/`</w:t>
        </w:r>
      </w:hyperlink>
      <w:r>
        <w:t>.</w:t>
      </w:r>
    </w:p>
    <w:p>
      <w:pPr>
        <w:pStyle w:val="Heading3"/>
      </w:pPr>
      <w:r>
        <w:t>Cursor learning plan (optional)</w:t>
      </w:r>
    </w:p>
    <w:p>
      <w:r>
        <w:t xml:space="preserve">Open </w:t>
      </w:r>
      <w:hyperlink r:id="rId13">
        <w:r>
          <w:rPr>
            <w:color w:val="0563C1"/>
            <w:u w:val="single"/>
          </w:rPr>
          <w:t>`canvases/tutor-ai-expert-learning-plan.canvas.tsx`</w:t>
        </w:r>
      </w:hyperlink>
      <w:r>
        <w:t xml:space="preserve"> for the interactive overview, knowledge map, resource library, and lesson launcher.</w:t>
      </w:r>
    </w:p>
    <w:p>
      <w:pPr>
        <w:pStyle w:val="Heading3"/>
      </w:pPr>
      <w:r>
        <w:t>Portable Word workbook</w:t>
      </w:r>
    </w:p>
    <w:p>
      <w:r>
        <w:t xml:space="preserve">Download </w:t>
      </w:r>
      <w:hyperlink r:id="rId14">
        <w:r>
          <w:rPr>
            <w:color w:val="0563C1"/>
            <w:u w:val="single"/>
          </w:rPr>
          <w:t>`exports/tutor-ai-expert-course.docx`</w:t>
        </w:r>
      </w:hyperlink>
      <w:r>
        <w:t xml:space="preserve"> for offline study with note spaces on every lesson day. Regenerate with:</w:t>
      </w:r>
    </w:p>
    <w:p>
      <w:pPr>
        <w:pStyle w:val="IntenseQuote"/>
      </w:pPr>
      <w:r>
        <w:t>pip install -r requirements.txt</w:t>
      </w:r>
    </w:p>
    <w:p>
      <w:pPr>
        <w:pStyle w:val="IntenseQuote"/>
      </w:pPr>
      <w:r>
        <w:t>python3 scripts/export_course_doc.py</w:t>
      </w:r>
    </w:p>
    <w:p>
      <w:pPr>
        <w:pStyle w:val="Heading2"/>
      </w:pPr>
      <w:r>
        <w:t>Repository layout</w:t>
      </w:r>
    </w:p>
    <w:p>
      <w:pPr>
        <w:pStyle w:val="IntenseQuote"/>
      </w:pPr>
      <w:r>
        <w:t>tutor-ai-expert-course/</w:t>
      </w:r>
    </w:p>
    <w:p>
      <w:pPr>
        <w:pStyle w:val="IntenseQuote"/>
      </w:pPr>
      <w:r>
        <w:t>├── curriculum/          # Lesson plans (week-01 … week-78)</w:t>
      </w:r>
    </w:p>
    <w:p>
      <w:pPr>
        <w:pStyle w:val="IntenseQuote"/>
      </w:pPr>
      <w:r>
        <w:t>├── capstone/            # End-to-end adaptive tutor (pre-wired modules)</w:t>
      </w:r>
    </w:p>
    <w:p>
      <w:pPr>
        <w:pStyle w:val="IntenseQuote"/>
      </w:pPr>
      <w:r>
        <w:t>├── labs/                # Phase-specific sandboxes</w:t>
      </w:r>
    </w:p>
    <w:p>
      <w:pPr>
        <w:pStyle w:val="IntenseQuote"/>
      </w:pPr>
      <w:r>
        <w:t>├── notes/               # Your summaries &amp; flashcards</w:t>
      </w:r>
    </w:p>
    <w:p>
      <w:pPr>
        <w:pStyle w:val="IntenseQuote"/>
      </w:pPr>
      <w:r>
        <w:t>├── checkpoints/         # Phase gate evidence</w:t>
      </w:r>
    </w:p>
    <w:p>
      <w:pPr>
        <w:pStyle w:val="IntenseQuote"/>
      </w:pPr>
      <w:r>
        <w:t>├── exports/             # Portable Word workbook (.docx)</w:t>
      </w:r>
    </w:p>
    <w:p>
      <w:pPr>
        <w:pStyle w:val="IntenseQuote"/>
      </w:pPr>
      <w:r>
        <w:t>├── resources/           # Bundled link index</w:t>
      </w:r>
    </w:p>
    <w:p>
      <w:pPr>
        <w:pStyle w:val="IntenseQuote"/>
      </w:pPr>
      <w:r>
        <w:t>├── scripts/             # Lesson generator &amp; GitHub packaging</w:t>
      </w:r>
    </w:p>
    <w:p>
      <w:pPr>
        <w:pStyle w:val="IntenseQuote"/>
      </w:pPr>
      <w:r>
        <w:t>├── automations/         # Cursor weekday-noon study automation</w:t>
      </w:r>
    </w:p>
    <w:p>
      <w:pPr>
        <w:pStyle w:val="IntenseQuote"/>
      </w:pPr>
      <w:r>
        <w:t>├── canvases/            # Cursor learning-plan canvas</w:t>
      </w:r>
    </w:p>
    <w:p>
      <w:pPr>
        <w:pStyle w:val="IntenseQuote"/>
      </w:pPr>
      <w:r>
        <w:t>└── docs/                # Publishing &amp; setup guides</w:t>
      </w:r>
    </w:p>
    <w:p>
      <w:pPr>
        <w:pStyle w:val="Heading2"/>
      </w:pPr>
      <w:r>
        <w:t>Capstone modules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Module</w:t>
            </w:r>
          </w:p>
        </w:tc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Phase</w:t>
            </w:r>
          </w:p>
        </w:tc>
      </w:tr>
      <w:tr>
        <w:tc>
          <w:tcPr>
            <w:tcW w:type="dxa" w:w="2880"/>
          </w:tcPr>
          <w:p>
            <w:r>
              <w:t>LLM client &amp; prompts</w:t>
            </w:r>
          </w:p>
        </w:tc>
        <w:tc>
          <w:tcPr>
            <w:tcW w:type="dxa" w:w="2880"/>
          </w:tcPr>
          <w:p>
            <w:r>
              <w:t>`capstone/src/tutor/llm/`, `prompts/`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RAG pipeline</w:t>
            </w:r>
          </w:p>
        </w:tc>
        <w:tc>
          <w:tcPr>
            <w:tcW w:type="dxa" w:w="2880"/>
          </w:tcPr>
          <w:p>
            <w:r>
              <w:t>`capstone/src/tutor/rag/`</w:t>
            </w:r>
          </w:p>
        </w:tc>
        <w:tc>
          <w:tcPr>
            <w:tcW w:type="dxa" w:w="2880"/>
          </w:tcPr>
          <w:p>
            <w:r>
              <w:t>1–4</w:t>
            </w:r>
          </w:p>
        </w:tc>
      </w:tr>
      <w:tr>
        <w:tc>
          <w:tcPr>
            <w:tcW w:type="dxa" w:w="2880"/>
          </w:tcPr>
          <w:p>
            <w:r>
              <w:t>Knowledge graph</w:t>
            </w:r>
          </w:p>
        </w:tc>
        <w:tc>
          <w:tcPr>
            <w:tcW w:type="dxa" w:w="2880"/>
          </w:tcPr>
          <w:p>
            <w:r>
              <w:t>`capstone/src/tutor/graph/`, `data/graph/`</w:t>
            </w:r>
          </w:p>
        </w:tc>
        <w:tc>
          <w:tcPr>
            <w:tcW w:type="dxa" w:w="2880"/>
          </w:tcPr>
          <w:p>
            <w:r>
              <w:t>2–3</w:t>
            </w:r>
          </w:p>
        </w:tc>
      </w:tr>
      <w:tr>
        <w:tc>
          <w:tcPr>
            <w:tcW w:type="dxa" w:w="2880"/>
          </w:tcPr>
          <w:p>
            <w:r>
              <w:t>Student modeling</w:t>
            </w:r>
          </w:p>
        </w:tc>
        <w:tc>
          <w:tcPr>
            <w:tcW w:type="dxa" w:w="2880"/>
          </w:tcPr>
          <w:p>
            <w:r>
              <w:t>`capstone/src/tutor/student_model/`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GraphRAG</w:t>
            </w:r>
          </w:p>
        </w:tc>
        <w:tc>
          <w:tcPr>
            <w:tcW w:type="dxa" w:w="2880"/>
          </w:tcPr>
          <w:p>
            <w:r>
              <w:t>`capstone/src/tutor/graphrag/`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MCP tools</w:t>
            </w:r>
          </w:p>
        </w:tc>
        <w:tc>
          <w:tcPr>
            <w:tcW w:type="dxa" w:w="2880"/>
          </w:tcPr>
          <w:p>
            <w:r>
              <w:t>`capstone/src/tutor/mcp/`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Eval &amp; observability</w:t>
            </w:r>
          </w:p>
        </w:tc>
        <w:tc>
          <w:tcPr>
            <w:tcW w:type="dxa" w:w="2880"/>
          </w:tcPr>
          <w:p>
            <w:r>
              <w:t>`capstone/eval/`, `capstone/src/tutor/observability/`</w:t>
            </w:r>
          </w:p>
        </w:tc>
        <w:tc>
          <w:tcPr>
            <w:tcW w:type="dxa" w:w="2880"/>
          </w:tcPr>
          <w:p>
            <w:r>
              <w:t>1–6</w:t>
            </w:r>
          </w:p>
        </w:tc>
      </w:tr>
    </w:tbl>
    <w:p>
      <w:pPr>
        <w:pStyle w:val="Heading2"/>
      </w:pPr>
      <w:r>
        <w:t>Milestones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Week</w:t>
            </w:r>
          </w:p>
        </w:tc>
        <w:tc>
          <w:tcPr>
            <w:tcW w:type="dxa" w:w="4320"/>
          </w:tcPr>
          <w:p>
            <w:r>
              <w:t>Level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Competent — RAG tutor + eval</w:t>
            </w:r>
          </w:p>
        </w:tc>
      </w:tr>
      <w:tr>
        <w:tc>
          <w:tcPr>
            <w:tcW w:type="dxa" w:w="4320"/>
          </w:tcPr>
          <w:p>
            <w:r>
              <w:t>24</w:t>
            </w:r>
          </w:p>
        </w:tc>
        <w:tc>
          <w:tcPr>
            <w:tcW w:type="dxa" w:w="4320"/>
          </w:tcPr>
          <w:p>
            <w:r>
              <w:t>Proficient — graph + student model</w:t>
            </w:r>
          </w:p>
        </w:tc>
      </w:tr>
      <w:tr>
        <w:tc>
          <w:tcPr>
            <w:tcW w:type="dxa" w:w="4320"/>
          </w:tcPr>
          <w:p>
            <w:r>
              <w:t>40</w:t>
            </w:r>
          </w:p>
        </w:tc>
        <w:tc>
          <w:tcPr>
            <w:tcW w:type="dxa" w:w="4320"/>
          </w:tcPr>
          <w:p>
            <w:r>
              <w:t>Advanced — GraphRAG + MCP agent</w:t>
            </w:r>
          </w:p>
        </w:tc>
      </w:tr>
      <w:tr>
        <w:tc>
          <w:tcPr>
            <w:tcW w:type="dxa" w:w="4320"/>
          </w:tcPr>
          <w:p>
            <w:r>
              <w:t>52</w:t>
            </w:r>
          </w:p>
        </w:tc>
        <w:tc>
          <w:tcPr>
            <w:tcW w:type="dxa" w:w="4320"/>
          </w:tcPr>
          <w:p>
            <w:r>
              <w:t>Expert-ready — production capstone</w:t>
            </w:r>
          </w:p>
        </w:tc>
      </w:tr>
      <w:tr>
        <w:tc>
          <w:tcPr>
            <w:tcW w:type="dxa" w:w="4320"/>
          </w:tcPr>
          <w:p>
            <w:r>
              <w:t>78</w:t>
            </w:r>
          </w:p>
        </w:tc>
        <w:tc>
          <w:tcPr>
            <w:tcW w:type="dxa" w:w="4320"/>
          </w:tcPr>
          <w:p>
            <w:r>
              <w:t>Recognized expert</w:t>
            </w:r>
          </w:p>
        </w:tc>
      </w:tr>
    </w:tbl>
    <w:p>
      <w:pPr>
        <w:pStyle w:val="Heading2"/>
      </w:pPr>
      <w:r>
        <w:t>Scripts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Command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`python3 scripts/generate_lessons.py`</w:t>
            </w:r>
          </w:p>
        </w:tc>
        <w:tc>
          <w:tcPr>
            <w:tcW w:type="dxa" w:w="4320"/>
          </w:tcPr>
          <w:p>
            <w:r>
              <w:t>Regenerate all 78 week markdown files from curriculum data</w:t>
            </w:r>
          </w:p>
        </w:tc>
      </w:tr>
      <w:tr>
        <w:tc>
          <w:tcPr>
            <w:tcW w:type="dxa" w:w="4320"/>
          </w:tcPr>
          <w:p>
            <w:r>
              <w:t>`python3 scripts/export_course_doc.py`</w:t>
            </w:r>
          </w:p>
        </w:tc>
        <w:tc>
          <w:tcPr>
            <w:tcW w:type="dxa" w:w="4320"/>
          </w:tcPr>
          <w:p>
            <w:r>
              <w:t>Build portable Word workbook in `exports/`</w:t>
            </w:r>
          </w:p>
        </w:tc>
      </w:tr>
      <w:tr>
        <w:tc>
          <w:tcPr>
            <w:tcW w:type="dxa" w:w="4320"/>
          </w:tcPr>
          <w:p>
            <w:r>
              <w:t>`./scripts/package_for_github.sh`</w:t>
            </w:r>
          </w:p>
        </w:tc>
        <w:tc>
          <w:tcPr>
            <w:tcW w:type="dxa" w:w="4320"/>
          </w:tcPr>
          <w:p>
            <w:r>
              <w:t>Pre-flight checks before pushing to GitHub</w:t>
            </w:r>
          </w:p>
        </w:tc>
      </w:tr>
    </w:tbl>
    <w:p>
      <w:pPr>
        <w:pStyle w:val="Heading2"/>
      </w:pPr>
      <w:r>
        <w:t>Publish to GitHub</w:t>
      </w:r>
    </w:p>
    <w:p>
      <w:r>
        <w:t xml:space="preserve">See </w:t>
      </w:r>
      <w:hyperlink r:id="rId15">
        <w:r>
          <w:rPr>
            <w:color w:val="0563C1"/>
            <w:u w:val="single"/>
          </w:rPr>
          <w:t>`docs/GITHUB.md`</w:t>
        </w:r>
      </w:hyperlink>
      <w:r>
        <w:t xml:space="preserve"> for create-repo, push, and release instructions.</w:t>
      </w:r>
    </w:p>
    <w:p>
      <w:pPr>
        <w:pStyle w:val="IntenseQuote"/>
      </w:pPr>
      <w:r>
        <w:t>./scripts/package_for_github.sh</w:t>
      </w:r>
    </w:p>
    <w:p>
      <w:pPr>
        <w:pStyle w:val="IntenseQuote"/>
      </w:pPr>
      <w:r>
        <w:t>git add -A &amp;&amp; git commit -m "Initial release: 78-week tutor AI expert curriculum"</w:t>
      </w:r>
    </w:p>
    <w:p>
      <w:pPr>
        <w:pStyle w:val="IntenseQuote"/>
      </w:pPr>
      <w:r>
        <w:t>gh repo create tutor-ai-expert-course --public --source=. --remote=origin</w:t>
      </w:r>
    </w:p>
    <w:p>
      <w:pPr>
        <w:pStyle w:val="IntenseQuote"/>
      </w:pPr>
      <w:r>
        <w:t>git push -u origin main</w:t>
      </w:r>
    </w:p>
    <w:p>
      <w:pPr>
        <w:pStyle w:val="Heading2"/>
      </w:pPr>
      <w:r>
        <w:t>License</w:t>
      </w:r>
    </w:p>
    <w:p>
      <w:hyperlink r:id="rId16">
        <w:r>
          <w:rPr>
            <w:color w:val="0563C1"/>
            <w:u w:val="single"/>
          </w:rPr>
          <w:t>MIT</w:t>
        </w:r>
      </w:hyperlink>
    </w:p>
    <w:p>
      <w:r>
        <w:rPr>
          <w:b/>
          <w:color w:val="333333"/>
          <w:sz w:val="22"/>
        </w:rPr>
        <w:t>📝 Notes — Course Overview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2"/>
      </w:pPr>
      <w:r>
        <w:t>Curriculum Index</w:t>
      </w:r>
    </w:p>
    <w:p>
      <w:pPr>
        <w:pStyle w:val="Heading1"/>
      </w:pPr>
      <w:r>
        <w:t>Curriculum Index</w:t>
      </w:r>
    </w:p>
    <w:p>
      <w:r>
        <w:rPr>
          <w:b/>
        </w:rPr>
        <w:t>60 minutes per business day · Mon–Fri · 78 weeks</w:t>
      </w:r>
    </w:p>
    <w:p>
      <w:r>
        <w:t xml:space="preserve">Each lesson file is self-contained: objectives, timed blocks, </w:t>
      </w:r>
      <w:r>
        <w:rPr>
          <w:b/>
        </w:rPr>
        <w:t>embedded source links</w:t>
      </w:r>
      <w:r>
        <w:t>, lab steps, and deliverables.</w:t>
      </w:r>
    </w:p>
    <w:p>
      <w:pPr>
        <w:pStyle w:val="Heading2"/>
      </w:pPr>
      <w:r>
        <w:t>Phase 1 — AI &amp; RAG Foundations (Weeks 1–8)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Week</w:t>
            </w:r>
          </w:p>
        </w:tc>
        <w:tc>
          <w:tcPr>
            <w:tcW w:type="dxa" w:w="2880"/>
          </w:tcPr>
          <w:p>
            <w:r>
              <w:t>Theme</w:t>
            </w:r>
          </w:p>
        </w:tc>
        <w:tc>
          <w:tcPr>
            <w:tcW w:type="dxa" w:w="2880"/>
          </w:tcPr>
          <w:p>
            <w:r>
              <w:t>Lesson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How LLMs work &amp; tutor use cases</w:t>
            </w:r>
          </w:p>
        </w:tc>
        <w:tc>
          <w:tcPr>
            <w:tcW w:type="dxa" w:w="2880"/>
          </w:tcPr>
          <w:p>
            <w:r>
              <w:t>[week-01.md](weeks/week-01.md)</w:t>
            </w:r>
          </w:p>
        </w:tc>
      </w:tr>
      <w:tr>
        <w:tc>
          <w:tcPr>
            <w:tcW w:type="dxa" w:w="2880"/>
          </w:tcPr>
          <w:p>
            <w:r>
              <w:t>02</w:t>
            </w:r>
          </w:p>
        </w:tc>
        <w:tc>
          <w:tcPr>
            <w:tcW w:type="dxa" w:w="2880"/>
          </w:tcPr>
          <w:p>
            <w:r>
              <w:t>Prompting patterns for tutors</w:t>
            </w:r>
          </w:p>
        </w:tc>
        <w:tc>
          <w:tcPr>
            <w:tcW w:type="dxa" w:w="2880"/>
          </w:tcPr>
          <w:p>
            <w:r>
              <w:t>[week-02.md](weeks/week-02.md)</w:t>
            </w:r>
          </w:p>
        </w:tc>
      </w:tr>
      <w:tr>
        <w:tc>
          <w:tcPr>
            <w:tcW w:type="dxa" w:w="2880"/>
          </w:tcPr>
          <w:p>
            <w:r>
              <w:t>03</w:t>
            </w:r>
          </w:p>
        </w:tc>
        <w:tc>
          <w:tcPr>
            <w:tcW w:type="dxa" w:w="2880"/>
          </w:tcPr>
          <w:p>
            <w:r>
              <w:t>Evaluation design for tutors</w:t>
            </w:r>
          </w:p>
        </w:tc>
        <w:tc>
          <w:tcPr>
            <w:tcW w:type="dxa" w:w="2880"/>
          </w:tcPr>
          <w:p>
            <w:r>
              <w:t>[week-03.md](weeks/week-03.md)</w:t>
            </w:r>
          </w:p>
        </w:tc>
      </w:tr>
      <w:tr>
        <w:tc>
          <w:tcPr>
            <w:tcW w:type="dxa" w:w="2880"/>
          </w:tcPr>
          <w:p>
            <w:r>
              <w:t>04</w:t>
            </w:r>
          </w:p>
        </w:tc>
        <w:tc>
          <w:tcPr>
            <w:tcW w:type="dxa" w:w="2880"/>
          </w:tcPr>
          <w:p>
            <w:r>
              <w:t>Safety &amp; academic integrity</w:t>
            </w:r>
          </w:p>
        </w:tc>
        <w:tc>
          <w:tcPr>
            <w:tcW w:type="dxa" w:w="2880"/>
          </w:tcPr>
          <w:p>
            <w:r>
              <w:t>[week-04.md](weeks/week-04.md)</w:t>
            </w:r>
          </w:p>
        </w:tc>
      </w:tr>
      <w:tr>
        <w:tc>
          <w:tcPr>
            <w:tcW w:type="dxa" w:w="2880"/>
          </w:tcPr>
          <w:p>
            <w:r>
              <w:t>05</w:t>
            </w:r>
          </w:p>
        </w:tc>
        <w:tc>
          <w:tcPr>
            <w:tcW w:type="dxa" w:w="2880"/>
          </w:tcPr>
          <w:p>
            <w:r>
              <w:t>Embeddings &amp; semantic search</w:t>
            </w:r>
          </w:p>
        </w:tc>
        <w:tc>
          <w:tcPr>
            <w:tcW w:type="dxa" w:w="2880"/>
          </w:tcPr>
          <w:p>
            <w:r>
              <w:t>[week-05.md](weeks/week-05.md)</w:t>
            </w:r>
          </w:p>
        </w:tc>
      </w:tr>
      <w:tr>
        <w:tc>
          <w:tcPr>
            <w:tcW w:type="dxa" w:w="2880"/>
          </w:tcPr>
          <w:p>
            <w:r>
              <w:t>06</w:t>
            </w:r>
          </w:p>
        </w:tc>
        <w:tc>
          <w:tcPr>
            <w:tcW w:type="dxa" w:w="2880"/>
          </w:tcPr>
          <w:p>
            <w:r>
              <w:t>Chunking &amp; metadata</w:t>
            </w:r>
          </w:p>
        </w:tc>
        <w:tc>
          <w:tcPr>
            <w:tcW w:type="dxa" w:w="2880"/>
          </w:tcPr>
          <w:p>
            <w:r>
              <w:t>[week-06.md](weeks/week-06.md)</w:t>
            </w:r>
          </w:p>
        </w:tc>
      </w:tr>
      <w:tr>
        <w:tc>
          <w:tcPr>
            <w:tcW w:type="dxa" w:w="2880"/>
          </w:tcPr>
          <w:p>
            <w:r>
              <w:t>07</w:t>
            </w:r>
          </w:p>
        </w:tc>
        <w:tc>
          <w:tcPr>
            <w:tcW w:type="dxa" w:w="2880"/>
          </w:tcPr>
          <w:p>
            <w:r>
              <w:t>RAG tutor pipeline</w:t>
            </w:r>
          </w:p>
        </w:tc>
        <w:tc>
          <w:tcPr>
            <w:tcW w:type="dxa" w:w="2880"/>
          </w:tcPr>
          <w:p>
            <w:r>
              <w:t>[week-07.md](weeks/week-07.md)</w:t>
            </w:r>
          </w:p>
        </w:tc>
      </w:tr>
      <w:tr>
        <w:tc>
          <w:tcPr>
            <w:tcW w:type="dxa" w:w="2880"/>
          </w:tcPr>
          <w:p>
            <w:r>
              <w:t>08</w:t>
            </w:r>
          </w:p>
        </w:tc>
        <w:tc>
          <w:tcPr>
            <w:tcW w:type="dxa" w:w="2880"/>
          </w:tcPr>
          <w:p>
            <w:r>
              <w:t>RAGAS &amp; Phase 1 gate</w:t>
            </w:r>
          </w:p>
        </w:tc>
        <w:tc>
          <w:tcPr>
            <w:tcW w:type="dxa" w:w="2880"/>
          </w:tcPr>
          <w:p>
            <w:r>
              <w:t>[week-08.md](weeks/week-08.md)</w:t>
            </w:r>
          </w:p>
        </w:tc>
      </w:tr>
    </w:tbl>
    <w:p>
      <w:pPr>
        <w:pStyle w:val="Heading2"/>
      </w:pPr>
      <w:r>
        <w:t>Phase 2 — Knowledge Maps (Weeks 9–16)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Week</w:t>
            </w:r>
          </w:p>
        </w:tc>
        <w:tc>
          <w:tcPr>
            <w:tcW w:type="dxa" w:w="2880"/>
          </w:tcPr>
          <w:p>
            <w:r>
              <w:t>Theme</w:t>
            </w:r>
          </w:p>
        </w:tc>
        <w:tc>
          <w:tcPr>
            <w:tcW w:type="dxa" w:w="2880"/>
          </w:tcPr>
          <w:p>
            <w:r>
              <w:t>Lesson</w:t>
            </w:r>
          </w:p>
        </w:tc>
      </w:tr>
      <w:tr>
        <w:tc>
          <w:tcPr>
            <w:tcW w:type="dxa" w:w="2880"/>
          </w:tcPr>
          <w:p>
            <w:r>
              <w:t>09</w:t>
            </w:r>
          </w:p>
        </w:tc>
        <w:tc>
          <w:tcPr>
            <w:tcW w:type="dxa" w:w="2880"/>
          </w:tcPr>
          <w:p>
            <w:r>
              <w:t>ITS foundations</w:t>
            </w:r>
          </w:p>
        </w:tc>
        <w:tc>
          <w:tcPr>
            <w:tcW w:type="dxa" w:w="2880"/>
          </w:tcPr>
          <w:p>
            <w:r>
              <w:t>[week-09.md](weeks/week-09.md)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Knowledge maps &amp; prerequisite graphs</w:t>
            </w:r>
          </w:p>
        </w:tc>
        <w:tc>
          <w:tcPr>
            <w:tcW w:type="dxa" w:w="2880"/>
          </w:tcPr>
          <w:p>
            <w:r>
              <w:t>[week-10.md](weeks/week-10.md)</w:t>
            </w:r>
          </w:p>
        </w:tc>
      </w:tr>
      <w:tr>
        <w:tc>
          <w:tcPr>
            <w:tcW w:type="dxa" w:w="2880"/>
          </w:tcPr>
          <w:p>
            <w:r>
              <w:t>11–16</w:t>
            </w:r>
          </w:p>
        </w:tc>
        <w:tc>
          <w:tcPr>
            <w:tcW w:type="dxa" w:w="2880"/>
          </w:tcPr>
          <w:p>
            <w:r>
              <w:t>Misconceptions → Phase 2 gate</w:t>
            </w:r>
          </w:p>
        </w:tc>
        <w:tc>
          <w:tcPr>
            <w:tcW w:type="dxa" w:w="2880"/>
          </w:tcPr>
          <w:p>
            <w:r>
              <w:t>[week-11.md](weeks/week-11.md) … [week-16.md](weeks/week-16.md)</w:t>
            </w:r>
          </w:p>
        </w:tc>
      </w:tr>
    </w:tbl>
    <w:p>
      <w:pPr>
        <w:pStyle w:val="Heading2"/>
      </w:pPr>
      <w:r>
        <w:t>Phase 3 — Graph DB &amp; Student Modeling (Weeks 17–24)</w:t>
      </w:r>
    </w:p>
    <w:p>
      <w:hyperlink r:id="rId17">
        <w:r>
          <w:rPr>
            <w:color w:val="0563C1"/>
            <w:u w:val="single"/>
          </w:rPr>
          <w:t>week-17.md</w:t>
        </w:r>
      </w:hyperlink>
      <w:r>
        <w:t xml:space="preserve"> … </w:t>
      </w:r>
      <w:hyperlink r:id="rId18">
        <w:r>
          <w:rPr>
            <w:color w:val="0563C1"/>
            <w:u w:val="single"/>
          </w:rPr>
          <w:t>week-24.md</w:t>
        </w:r>
      </w:hyperlink>
    </w:p>
    <w:p>
      <w:pPr>
        <w:pStyle w:val="Heading2"/>
      </w:pPr>
      <w:r>
        <w:t>Phase 4 — GraphRAG (Weeks 25–32)</w:t>
      </w:r>
    </w:p>
    <w:p>
      <w:hyperlink r:id="rId19">
        <w:r>
          <w:rPr>
            <w:color w:val="0563C1"/>
            <w:u w:val="single"/>
          </w:rPr>
          <w:t>week-25.md</w:t>
        </w:r>
      </w:hyperlink>
      <w:r>
        <w:t xml:space="preserve"> … </w:t>
      </w:r>
      <w:hyperlink r:id="rId20">
        <w:r>
          <w:rPr>
            <w:color w:val="0563C1"/>
            <w:u w:val="single"/>
          </w:rPr>
          <w:t>week-32.md</w:t>
        </w:r>
      </w:hyperlink>
    </w:p>
    <w:p>
      <w:pPr>
        <w:pStyle w:val="Heading2"/>
      </w:pPr>
      <w:r>
        <w:t>Phase 5 — MCP &amp; Agents (Weeks 33–40)</w:t>
      </w:r>
    </w:p>
    <w:p>
      <w:hyperlink r:id="rId21">
        <w:r>
          <w:rPr>
            <w:color w:val="0563C1"/>
            <w:u w:val="single"/>
          </w:rPr>
          <w:t>week-33.md</w:t>
        </w:r>
      </w:hyperlink>
      <w:r>
        <w:t xml:space="preserve"> … </w:t>
      </w:r>
      <w:hyperlink r:id="rId22">
        <w:r>
          <w:rPr>
            <w:color w:val="0563C1"/>
            <w:u w:val="single"/>
          </w:rPr>
          <w:t>week-40.md</w:t>
        </w:r>
      </w:hyperlink>
    </w:p>
    <w:p>
      <w:pPr>
        <w:pStyle w:val="Heading2"/>
      </w:pPr>
      <w:r>
        <w:t>Phase 6 — Capstone &amp; Production (Weeks 41–52)</w:t>
      </w:r>
    </w:p>
    <w:p>
      <w:hyperlink r:id="rId23">
        <w:r>
          <w:rPr>
            <w:color w:val="0563C1"/>
            <w:u w:val="single"/>
          </w:rPr>
          <w:t>week-41.md</w:t>
        </w:r>
      </w:hyperlink>
      <w:r>
        <w:t xml:space="preserve"> … </w:t>
      </w:r>
      <w:hyperlink r:id="rId24">
        <w:r>
          <w:rPr>
            <w:color w:val="0563C1"/>
            <w:u w:val="single"/>
          </w:rPr>
          <w:t>week-52.md</w:t>
        </w:r>
      </w:hyperlink>
    </w:p>
    <w:p>
      <w:pPr>
        <w:pStyle w:val="Heading2"/>
      </w:pPr>
      <w:r>
        <w:t>Phase 7 — Expert Mastery (Weeks 53–78)</w:t>
      </w:r>
    </w:p>
    <w:p>
      <w:hyperlink r:id="rId25">
        <w:r>
          <w:rPr>
            <w:color w:val="0563C1"/>
            <w:u w:val="single"/>
          </w:rPr>
          <w:t>week-53.md</w:t>
        </w:r>
      </w:hyperlink>
      <w:r>
        <w:t xml:space="preserve"> … </w:t>
      </w:r>
      <w:hyperlink r:id="rId26">
        <w:r>
          <w:rPr>
            <w:color w:val="0563C1"/>
            <w:u w:val="single"/>
          </w:rPr>
          <w:t>week-78.md</w:t>
        </w:r>
      </w:hyperlink>
    </w:p>
    <w:p>
      <w:pPr>
        <w:pStyle w:val="Heading2"/>
      </w:pPr>
      <w:r>
        <w:t>Weekly rhythm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Day</w:t>
            </w:r>
          </w:p>
        </w:tc>
        <w:tc>
          <w:tcPr>
            <w:tcW w:type="dxa" w:w="4320"/>
          </w:tcPr>
          <w:p>
            <w:r>
              <w:t>Focus</w:t>
            </w:r>
          </w:p>
        </w:tc>
      </w:tr>
      <w:tr>
        <w:tc>
          <w:tcPr>
            <w:tcW w:type="dxa" w:w="4320"/>
          </w:tcPr>
          <w:p>
            <w:r>
              <w:t>Mon</w:t>
            </w:r>
          </w:p>
        </w:tc>
        <w:tc>
          <w:tcPr>
            <w:tcW w:type="dxa" w:w="4320"/>
          </w:tcPr>
          <w:p>
            <w:r>
              <w:t>Concept study (embedded docs)</w:t>
            </w:r>
          </w:p>
        </w:tc>
      </w:tr>
      <w:tr>
        <w:tc>
          <w:tcPr>
            <w:tcW w:type="dxa" w:w="4320"/>
          </w:tcPr>
          <w:p>
            <w:r>
              <w:t>Tue</w:t>
            </w:r>
          </w:p>
        </w:tc>
        <w:tc>
          <w:tcPr>
            <w:tcW w:type="dxa" w:w="4320"/>
          </w:tcPr>
          <w:p>
            <w:r>
              <w:t>Guided lab</w:t>
            </w:r>
          </w:p>
        </w:tc>
      </w:tr>
      <w:tr>
        <w:tc>
          <w:tcPr>
            <w:tcW w:type="dxa" w:w="4320"/>
          </w:tcPr>
          <w:p>
            <w:r>
              <w:t>Wed</w:t>
            </w:r>
          </w:p>
        </w:tc>
        <w:tc>
          <w:tcPr>
            <w:tcW w:type="dxa" w:w="4320"/>
          </w:tcPr>
          <w:p>
            <w:r>
              <w:t>Capstone build</w:t>
            </w:r>
          </w:p>
        </w:tc>
      </w:tr>
      <w:tr>
        <w:tc>
          <w:tcPr>
            <w:tcW w:type="dxa" w:w="4320"/>
          </w:tcPr>
          <w:p>
            <w:r>
              <w:t>Thu</w:t>
            </w:r>
          </w:p>
        </w:tc>
        <w:tc>
          <w:tcPr>
            <w:tcW w:type="dxa" w:w="4320"/>
          </w:tcPr>
          <w:p>
            <w:r>
              <w:t>Eval / graph / metrics</w:t>
            </w:r>
          </w:p>
        </w:tc>
      </w:tr>
      <w:tr>
        <w:tc>
          <w:tcPr>
            <w:tcW w:type="dxa" w:w="4320"/>
          </w:tcPr>
          <w:p>
            <w:r>
              <w:t>Fri</w:t>
            </w:r>
          </w:p>
        </w:tc>
        <w:tc>
          <w:tcPr>
            <w:tcW w:type="dxa" w:w="4320"/>
          </w:tcPr>
          <w:p>
            <w:r>
              <w:t>Review + checkpoint</w:t>
            </w:r>
          </w:p>
        </w:tc>
      </w:tr>
    </w:tbl>
    <w:p>
      <w:r>
        <w:t xml:space="preserve">See also: </w:t>
      </w:r>
      <w:hyperlink r:id="rId27">
        <w:r>
          <w:rPr>
            <w:color w:val="0563C1"/>
            <w:u w:val="single"/>
          </w:rPr>
          <w:t>RESOURCES.md</w:t>
        </w:r>
      </w:hyperlink>
      <w:r>
        <w:t xml:space="preserve"> · </w:t>
      </w:r>
      <w:hyperlink r:id="rId28">
        <w:r>
          <w:rPr>
            <w:color w:val="0563C1"/>
            <w:u w:val="single"/>
          </w:rPr>
          <w:t>CHECKS.md</w:t>
        </w:r>
      </w:hyperlink>
    </w:p>
    <w:p>
      <w:r>
        <w:rPr>
          <w:b/>
          <w:color w:val="333333"/>
          <w:sz w:val="22"/>
        </w:rPr>
        <w:t>📝 Notes — Curriculum Index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2"/>
      </w:pPr>
      <w:r>
        <w:t>Resource Library</w:t>
      </w:r>
    </w:p>
    <w:p>
      <w:pPr>
        <w:pStyle w:val="Heading1"/>
      </w:pPr>
      <w:r>
        <w:t>Resource Library</w:t>
      </w:r>
    </w:p>
    <w:p>
      <w:r>
        <w:t>Curated references for the Tutor-Based AI Expert course. Each week lesson embeds the links you need for that day; this index is for browsing by phase.</w:t>
      </w:r>
    </w:p>
    <w:p>
      <w:pPr>
        <w:pStyle w:val="Heading2"/>
      </w:pPr>
      <w:r>
        <w:t>Phase 1 — AI &amp; RAG Foundations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Resource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Link</w:t>
            </w:r>
          </w:p>
        </w:tc>
        <w:tc>
          <w:tcPr>
            <w:tcW w:type="dxa" w:w="2160"/>
          </w:tcPr>
          <w:p>
            <w:r>
              <w:t>Note</w:t>
            </w:r>
          </w:p>
        </w:tc>
      </w:tr>
      <w:tr>
        <w:tc>
          <w:tcPr>
            <w:tcW w:type="dxa" w:w="2160"/>
          </w:tcPr>
          <w:p>
            <w:r>
              <w:t>Deep Learning — Goodfellow, Bengio, Courville</w:t>
            </w:r>
          </w:p>
        </w:tc>
        <w:tc>
          <w:tcPr>
            <w:tcW w:type="dxa" w:w="2160"/>
          </w:tcPr>
          <w:p>
            <w:r>
              <w:t>book</w:t>
            </w:r>
          </w:p>
        </w:tc>
        <w:tc>
          <w:tcPr>
            <w:tcW w:type="dxa" w:w="2160"/>
          </w:tcPr>
          <w:p>
            <w:r>
              <w:t>https://www.deeplearningbook.org/</w:t>
            </w:r>
          </w:p>
        </w:tc>
        <w:tc>
          <w:tcPr>
            <w:tcW w:type="dxa" w:w="2160"/>
          </w:tcPr>
          <w:p>
            <w:r>
              <w:t>Ch. 6–8 for representation learning context</w:t>
            </w:r>
          </w:p>
        </w:tc>
      </w:tr>
      <w:tr>
        <w:tc>
          <w:tcPr>
            <w:tcW w:type="dxa" w:w="2160"/>
          </w:tcPr>
          <w:p>
            <w:r>
              <w:t>Prompt Engineering Guide (DAIR.AI)</w:t>
            </w:r>
          </w:p>
        </w:tc>
        <w:tc>
          <w:tcPr>
            <w:tcW w:type="dxa" w:w="2160"/>
          </w:tcPr>
          <w:p>
            <w:r>
              <w:t>docs</w:t>
            </w:r>
          </w:p>
        </w:tc>
        <w:tc>
          <w:tcPr>
            <w:tcW w:type="dxa" w:w="2160"/>
          </w:tcPr>
          <w:p>
            <w:r>
              <w:t>https://www.promptingguide.ai/</w:t>
            </w:r>
          </w:p>
        </w:tc>
        <w:tc>
          <w:tcPr>
            <w:tcW w:type="dxa" w:w="2160"/>
          </w:tcPr>
          <w:p>
            <w:r>
              <w:t>Systematic prompting patterns</w:t>
            </w:r>
          </w:p>
        </w:tc>
      </w:tr>
      <w:tr>
        <w:tc>
          <w:tcPr>
            <w:tcW w:type="dxa" w:w="2160"/>
          </w:tcPr>
          <w:p>
            <w:r>
              <w:t>OpenAI Evals</w:t>
            </w:r>
          </w:p>
        </w:tc>
        <w:tc>
          <w:tcPr>
            <w:tcW w:type="dxa" w:w="2160"/>
          </w:tcPr>
          <w:p>
            <w:r>
              <w:t>repo</w:t>
            </w:r>
          </w:p>
        </w:tc>
        <w:tc>
          <w:tcPr>
            <w:tcW w:type="dxa" w:w="2160"/>
          </w:tcPr>
          <w:p>
            <w:r>
              <w:t>https://github.com/openai/evals</w:t>
            </w:r>
          </w:p>
        </w:tc>
        <w:tc>
          <w:tcPr>
            <w:tcW w:type="dxa" w:w="2160"/>
          </w:tcPr>
          <w:p>
            <w:r>
              <w:t>Reference eval framework patterns</w:t>
            </w:r>
          </w:p>
        </w:tc>
      </w:tr>
      <w:tr>
        <w:tc>
          <w:tcPr>
            <w:tcW w:type="dxa" w:w="2160"/>
          </w:tcPr>
          <w:p>
            <w:r>
              <w:t>Anthropic Prompt Engineering</w:t>
            </w:r>
          </w:p>
        </w:tc>
        <w:tc>
          <w:tcPr>
            <w:tcW w:type="dxa" w:w="2160"/>
          </w:tcPr>
          <w:p>
            <w:r>
              <w:t>docs</w:t>
            </w:r>
          </w:p>
        </w:tc>
        <w:tc>
          <w:tcPr>
            <w:tcW w:type="dxa" w:w="2160"/>
          </w:tcPr>
          <w:p>
            <w:r>
              <w:t>https://docs.anthropic.com/en/docs/build-with-claude/prompt-engineering/overview</w:t>
            </w:r>
          </w:p>
        </w:tc>
        <w:tc>
          <w:tcPr>
            <w:tcW w:type="dxa" w:w="2160"/>
          </w:tcPr>
          <w:p>
            <w:r>
              <w:t>Production-grade prompt design</w:t>
            </w:r>
          </w:p>
        </w:tc>
      </w:tr>
      <w:tr>
        <w:tc>
          <w:tcPr>
            <w:tcW w:type="dxa" w:w="2160"/>
          </w:tcPr>
          <w:p>
            <w:r>
              <w:t>Lilian Weng — LLM Powered Autonomous Agents</w:t>
            </w:r>
          </w:p>
        </w:tc>
        <w:tc>
          <w:tcPr>
            <w:tcW w:type="dxa" w:w="2160"/>
          </w:tcPr>
          <w:p>
            <w:r>
              <w:t>paper</w:t>
            </w:r>
          </w:p>
        </w:tc>
        <w:tc>
          <w:tcPr>
            <w:tcW w:type="dxa" w:w="2160"/>
          </w:tcPr>
          <w:p>
            <w:r>
              <w:t>https://lilianweng.github.io/posts/2023-06-23-agent/</w:t>
            </w:r>
          </w:p>
        </w:tc>
        <w:tc>
          <w:tcPr>
            <w:tcW w:type="dxa" w:w="2160"/>
          </w:tcPr>
          <w:p>
            <w:r>
              <w:t>Agent mental model early</w:t>
            </w:r>
          </w:p>
        </w:tc>
      </w:tr>
      <w:tr>
        <w:tc>
          <w:tcPr>
            <w:tcW w:type="dxa" w:w="2160"/>
          </w:tcPr>
          <w:p>
            <w:r>
              <w:t>LangChain RAG Tutorial</w:t>
            </w:r>
          </w:p>
        </w:tc>
        <w:tc>
          <w:tcPr>
            <w:tcW w:type="dxa" w:w="2160"/>
          </w:tcPr>
          <w:p>
            <w:r>
              <w:t>docs</w:t>
            </w:r>
          </w:p>
        </w:tc>
        <w:tc>
          <w:tcPr>
            <w:tcW w:type="dxa" w:w="2160"/>
          </w:tcPr>
          <w:p>
            <w:r>
              <w:t>https://python.langchain.com/docs/tutorials/rag/</w:t>
            </w:r>
          </w:p>
        </w:tc>
        <w:tc>
          <w:tcPr>
            <w:tcW w:type="dxa" w:w="2160"/>
          </w:tcPr>
          <w:p>
            <w:r>
              <w:t>Hands-on RAG baseline</w:t>
            </w:r>
          </w:p>
        </w:tc>
      </w:tr>
      <w:tr>
        <w:tc>
          <w:tcPr>
            <w:tcW w:type="dxa" w:w="2160"/>
          </w:tcPr>
          <w:p>
            <w:r>
              <w:t>LlamaIndex RAG Guide</w:t>
            </w:r>
          </w:p>
        </w:tc>
        <w:tc>
          <w:tcPr>
            <w:tcW w:type="dxa" w:w="2160"/>
          </w:tcPr>
          <w:p>
            <w:r>
              <w:t>docs</w:t>
            </w:r>
          </w:p>
        </w:tc>
        <w:tc>
          <w:tcPr>
            <w:tcW w:type="dxa" w:w="2160"/>
          </w:tcPr>
          <w:p>
            <w:r>
              <w:t>https://docs.llamaindex.ai/en/stable/optimizing/production_rag/</w:t>
            </w:r>
          </w:p>
        </w:tc>
        <w:tc>
          <w:tcPr>
            <w:tcW w:type="dxa" w:w="2160"/>
          </w:tcPr>
          <w:p>
            <w:r>
              <w:t>Production RAG patterns</w:t>
            </w:r>
          </w:p>
        </w:tc>
      </w:tr>
      <w:tr>
        <w:tc>
          <w:tcPr>
            <w:tcW w:type="dxa" w:w="2160"/>
          </w:tcPr>
          <w:p>
            <w:r>
              <w:t>Pinecone Learning Center — Chunking</w:t>
            </w:r>
          </w:p>
        </w:tc>
        <w:tc>
          <w:tcPr>
            <w:tcW w:type="dxa" w:w="2160"/>
          </w:tcPr>
          <w:p>
            <w:r>
              <w:t>docs</w:t>
            </w:r>
          </w:p>
        </w:tc>
        <w:tc>
          <w:tcPr>
            <w:tcW w:type="dxa" w:w="2160"/>
          </w:tcPr>
          <w:p>
            <w:r>
              <w:t>https://www.pinecone.io/learn/chunking-strategies/</w:t>
            </w:r>
          </w:p>
        </w:tc>
        <w:tc>
          <w:tcPr>
            <w:tcW w:type="dxa" w:w="2160"/>
          </w:tcPr>
          <w:p>
            <w:r>
              <w:t>Chunk size tradeoffs</w:t>
            </w:r>
          </w:p>
        </w:tc>
      </w:tr>
      <w:tr>
        <w:tc>
          <w:tcPr>
            <w:tcW w:type="dxa" w:w="2160"/>
          </w:tcPr>
          <w:p>
            <w:r>
              <w:t>MTEB Leaderboard</w:t>
            </w:r>
          </w:p>
        </w:tc>
        <w:tc>
          <w:tcPr>
            <w:tcW w:type="dxa" w:w="2160"/>
          </w:tcPr>
          <w:p>
            <w:r>
              <w:t>tool</w:t>
            </w:r>
          </w:p>
        </w:tc>
        <w:tc>
          <w:tcPr>
            <w:tcW w:type="dxa" w:w="2160"/>
          </w:tcPr>
          <w:p>
            <w:r>
              <w:t>https://huggingface.co/spaces/mteb/leaderboard</w:t>
            </w:r>
          </w:p>
        </w:tc>
        <w:tc>
          <w:tcPr>
            <w:tcW w:type="dxa" w:w="2160"/>
          </w:tcPr>
          <w:p>
            <w:r>
              <w:t>Pick embedding models empirically</w:t>
            </w:r>
          </w:p>
        </w:tc>
      </w:tr>
      <w:tr>
        <w:tc>
          <w:tcPr>
            <w:tcW w:type="dxa" w:w="2160"/>
          </w:tcPr>
          <w:p>
            <w:r>
              <w:t>RAGAS Documentation</w:t>
            </w:r>
          </w:p>
        </w:tc>
        <w:tc>
          <w:tcPr>
            <w:tcW w:type="dxa" w:w="2160"/>
          </w:tcPr>
          <w:p>
            <w:r>
              <w:t>docs</w:t>
            </w:r>
          </w:p>
        </w:tc>
        <w:tc>
          <w:tcPr>
            <w:tcW w:type="dxa" w:w="2160"/>
          </w:tcPr>
          <w:p>
            <w:r>
              <w:t>https://docs.ragas.io/</w:t>
            </w:r>
          </w:p>
        </w:tc>
        <w:tc>
          <w:tcPr>
            <w:tcW w:type="dxa" w:w="2160"/>
          </w:tcPr>
          <w:p>
            <w:r>
              <w:t>RAG-specific metrics</w:t>
            </w:r>
          </w:p>
        </w:tc>
      </w:tr>
    </w:tbl>
    <w:p>
      <w:pPr>
        <w:pStyle w:val="Heading2"/>
      </w:pPr>
      <w:r>
        <w:t>Phase 2 — Knowledge Maps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Resource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Link</w:t>
            </w:r>
          </w:p>
        </w:tc>
        <w:tc>
          <w:tcPr>
            <w:tcW w:type="dxa" w:w="2160"/>
          </w:tcPr>
          <w:p>
            <w:r>
              <w:t>Note</w:t>
            </w:r>
          </w:p>
        </w:tc>
      </w:tr>
      <w:tr>
        <w:tc>
          <w:tcPr>
            <w:tcW w:type="dxa" w:w="2160"/>
          </w:tcPr>
          <w:p>
            <w:r>
              <w:t>Intelligent Tutoring Systems — VanLehn</w:t>
            </w:r>
          </w:p>
        </w:tc>
        <w:tc>
          <w:tcPr>
            <w:tcW w:type="dxa" w:w="2160"/>
          </w:tcPr>
          <w:p>
            <w:r>
              <w:t>paper</w:t>
            </w:r>
          </w:p>
        </w:tc>
        <w:tc>
          <w:tcPr>
            <w:tcW w:type="dxa" w:w="2160"/>
          </w:tcPr>
          <w:p>
            <w:r>
              <w:t>https://www.public.asu.edu/~vanlehn/papers/VanLehn-2011-ITS.pdf</w:t>
            </w:r>
          </w:p>
        </w:tc>
        <w:tc>
          <w:tcPr>
            <w:tcW w:type="dxa" w:w="2160"/>
          </w:tcPr>
          <w:p>
            <w:r>
              <w:t>Canonical ITS survey</w:t>
            </w:r>
          </w:p>
        </w:tc>
      </w:tr>
      <w:tr>
        <w:tc>
          <w:tcPr>
            <w:tcW w:type="dxa" w:w="2160"/>
          </w:tcPr>
          <w:p>
            <w:r>
              <w:t>Knowledge Space Theory — Doignon &amp; Falmagne</w:t>
            </w:r>
          </w:p>
        </w:tc>
        <w:tc>
          <w:tcPr>
            <w:tcW w:type="dxa" w:w="2160"/>
          </w:tcPr>
          <w:p>
            <w:r>
              <w:t>book</w:t>
            </w:r>
          </w:p>
        </w:tc>
        <w:tc>
          <w:tcPr>
            <w:tcW w:type="dxa" w:w="2160"/>
          </w:tcPr>
          <w:p>
            <w:r>
              <w:t>https://link.springer.com/book/10.1007/978-1-4612-5082-8</w:t>
            </w:r>
          </w:p>
        </w:tc>
        <w:tc>
          <w:tcPr>
            <w:tcW w:type="dxa" w:w="2160"/>
          </w:tcPr>
          <w:p>
            <w:r>
              <w:t>Formal prerequisite structures</w:t>
            </w:r>
          </w:p>
        </w:tc>
      </w:tr>
      <w:tr>
        <w:tc>
          <w:tcPr>
            <w:tcW w:type="dxa" w:w="2160"/>
          </w:tcPr>
          <w:p>
            <w:r>
              <w:t>CMU Open Learning Initiative</w:t>
            </w:r>
          </w:p>
        </w:tc>
        <w:tc>
          <w:tcPr>
            <w:tcW w:type="dxa" w:w="2160"/>
          </w:tcPr>
          <w:p>
            <w:r>
              <w:t>course</w:t>
            </w:r>
          </w:p>
        </w:tc>
        <w:tc>
          <w:tcPr>
            <w:tcW w:type="dxa" w:w="2160"/>
          </w:tcPr>
          <w:p>
            <w:r>
              <w:t>https://oli.cmu.edu/</w:t>
            </w:r>
          </w:p>
        </w:tc>
        <w:tc>
          <w:tcPr>
            <w:tcW w:type="dxa" w:w="2160"/>
          </w:tcPr>
          <w:p>
            <w:r>
              <w:t>Real adaptive courseware examples</w:t>
            </w:r>
          </w:p>
        </w:tc>
      </w:tr>
      <w:tr>
        <w:tc>
          <w:tcPr>
            <w:tcW w:type="dxa" w:w="2160"/>
          </w:tcPr>
          <w:p>
            <w:r>
              <w:t>Bloom's 2 Sigma Problem</w:t>
            </w:r>
          </w:p>
        </w:tc>
        <w:tc>
          <w:tcPr>
            <w:tcW w:type="dxa" w:w="2160"/>
          </w:tcPr>
          <w:p>
            <w:r>
              <w:t>paper</w:t>
            </w:r>
          </w:p>
        </w:tc>
        <w:tc>
          <w:tcPr>
            <w:tcW w:type="dxa" w:w="2160"/>
          </w:tcPr>
          <w:p>
            <w:r>
              <w:t>https://web.mit.edu/5.95/www/readings/bloom-two-sigma.pdf</w:t>
            </w:r>
          </w:p>
        </w:tc>
        <w:tc>
          <w:tcPr>
            <w:tcW w:type="dxa" w:w="2160"/>
          </w:tcPr>
          <w:p>
            <w:r>
              <w:t>Why tutoring beats classroom</w:t>
            </w:r>
          </w:p>
        </w:tc>
      </w:tr>
    </w:tbl>
    <w:p>
      <w:pPr>
        <w:pStyle w:val="Heading2"/>
      </w:pPr>
      <w:r>
        <w:t>Phase 3 — Graph DB &amp; Student Modeling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Resource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Link</w:t>
            </w:r>
          </w:p>
        </w:tc>
        <w:tc>
          <w:tcPr>
            <w:tcW w:type="dxa" w:w="2160"/>
          </w:tcPr>
          <w:p>
            <w:r>
              <w:t>Note</w:t>
            </w:r>
          </w:p>
        </w:tc>
      </w:tr>
      <w:tr>
        <w:tc>
          <w:tcPr>
            <w:tcW w:type="dxa" w:w="2160"/>
          </w:tcPr>
          <w:p>
            <w:r>
              <w:t>Neo4j GraphAcademy — Fundamentals</w:t>
            </w:r>
          </w:p>
        </w:tc>
        <w:tc>
          <w:tcPr>
            <w:tcW w:type="dxa" w:w="2160"/>
          </w:tcPr>
          <w:p>
            <w:r>
              <w:t>course</w:t>
            </w:r>
          </w:p>
        </w:tc>
        <w:tc>
          <w:tcPr>
            <w:tcW w:type="dxa" w:w="2160"/>
          </w:tcPr>
          <w:p>
            <w:r>
              <w:t>https://graphacademy.neo4j.com/categories/fundamentals/</w:t>
            </w:r>
          </w:p>
        </w:tc>
        <w:tc>
          <w:tcPr>
            <w:tcW w:type="dxa" w:w="2160"/>
          </w:tcPr>
          <w:p>
            <w:r>
              <w:t>Free Cypher + modeling</w:t>
            </w:r>
          </w:p>
        </w:tc>
      </w:tr>
      <w:tr>
        <w:tc>
          <w:tcPr>
            <w:tcW w:type="dxa" w:w="2160"/>
          </w:tcPr>
          <w:p>
            <w:r>
              <w:t>Graph Data Modeling (Neo4j)</w:t>
            </w:r>
          </w:p>
        </w:tc>
        <w:tc>
          <w:tcPr>
            <w:tcW w:type="dxa" w:w="2160"/>
          </w:tcPr>
          <w:p>
            <w:r>
              <w:t>docs</w:t>
            </w:r>
          </w:p>
        </w:tc>
        <w:tc>
          <w:tcPr>
            <w:tcW w:type="dxa" w:w="2160"/>
          </w:tcPr>
          <w:p>
            <w:r>
              <w:t>https://neo4j.com/developer/data-modeling/</w:t>
            </w:r>
          </w:p>
        </w:tc>
        <w:tc>
          <w:tcPr>
            <w:tcW w:type="dxa" w:w="2160"/>
          </w:tcPr>
          <w:p>
            <w:r>
              <w:t>Concept–prerequisite–resource schema</w:t>
            </w:r>
          </w:p>
        </w:tc>
      </w:tr>
      <w:tr>
        <w:tc>
          <w:tcPr>
            <w:tcW w:type="dxa" w:w="2160"/>
          </w:tcPr>
          <w:p>
            <w:r>
              <w:t>Bayesian Knowledge Tracing — Corbett &amp; Anderson</w:t>
            </w:r>
          </w:p>
        </w:tc>
        <w:tc>
          <w:tcPr>
            <w:tcW w:type="dxa" w:w="2160"/>
          </w:tcPr>
          <w:p>
            <w:r>
              <w:t>paper</w:t>
            </w:r>
          </w:p>
        </w:tc>
        <w:tc>
          <w:tcPr>
            <w:tcW w:type="dxa" w:w="2160"/>
          </w:tcPr>
          <w:p>
            <w:r>
              <w:t>https://www.act.org/content/dam/act/unsecured/documents/RUF131.pdf</w:t>
            </w:r>
          </w:p>
        </w:tc>
        <w:tc>
          <w:tcPr>
            <w:tcW w:type="dxa" w:w="2160"/>
          </w:tcPr>
          <w:p>
            <w:r>
              <w:t>Classic mastery estimation</w:t>
            </w:r>
          </w:p>
        </w:tc>
      </w:tr>
      <w:tr>
        <w:tc>
          <w:tcPr>
            <w:tcW w:type="dxa" w:w="2160"/>
          </w:tcPr>
          <w:p>
            <w:r>
              <w:t>pyBKT Library</w:t>
            </w:r>
          </w:p>
        </w:tc>
        <w:tc>
          <w:tcPr>
            <w:tcW w:type="dxa" w:w="2160"/>
          </w:tcPr>
          <w:p>
            <w:r>
              <w:t>repo</w:t>
            </w:r>
          </w:p>
        </w:tc>
        <w:tc>
          <w:tcPr>
            <w:tcW w:type="dxa" w:w="2160"/>
          </w:tcPr>
          <w:p>
            <w:r>
              <w:t>https://github.com/CAHLR/pyBKT</w:t>
            </w:r>
          </w:p>
        </w:tc>
        <w:tc>
          <w:tcPr>
            <w:tcW w:type="dxa" w:w="2160"/>
          </w:tcPr>
          <w:p>
            <w:r>
              <w:t>Implement BKT in Python</w:t>
            </w:r>
          </w:p>
        </w:tc>
      </w:tr>
      <w:tr>
        <w:tc>
          <w:tcPr>
            <w:tcW w:type="dxa" w:w="2160"/>
          </w:tcPr>
          <w:p>
            <w:r>
              <w:t>Knowledge Tracing: A Survey</w:t>
            </w:r>
          </w:p>
        </w:tc>
        <w:tc>
          <w:tcPr>
            <w:tcW w:type="dxa" w:w="2160"/>
          </w:tcPr>
          <w:p>
            <w:r>
              <w:t>paper</w:t>
            </w:r>
          </w:p>
        </w:tc>
        <w:tc>
          <w:tcPr>
            <w:tcW w:type="dxa" w:w="2160"/>
          </w:tcPr>
          <w:p>
            <w:r>
              <w:t>https://arxiv.org/abs/2201.08434</w:t>
            </w:r>
          </w:p>
        </w:tc>
        <w:tc>
          <w:tcPr>
            <w:tcW w:type="dxa" w:w="2160"/>
          </w:tcPr>
          <w:p>
            <w:r>
              <w:t>Modern KT methods (DKT, SAKT)</w:t>
            </w:r>
          </w:p>
        </w:tc>
      </w:tr>
    </w:tbl>
    <w:p>
      <w:pPr>
        <w:pStyle w:val="Heading2"/>
      </w:pPr>
      <w:r>
        <w:t>Phase 4 — GraphRAG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Resource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Link</w:t>
            </w:r>
          </w:p>
        </w:tc>
        <w:tc>
          <w:tcPr>
            <w:tcW w:type="dxa" w:w="2160"/>
          </w:tcPr>
          <w:p>
            <w:r>
              <w:t>Note</w:t>
            </w:r>
          </w:p>
        </w:tc>
      </w:tr>
      <w:tr>
        <w:tc>
          <w:tcPr>
            <w:tcW w:type="dxa" w:w="2160"/>
          </w:tcPr>
          <w:p>
            <w:r>
              <w:t>Microsoft GraphRAG</w:t>
            </w:r>
          </w:p>
        </w:tc>
        <w:tc>
          <w:tcPr>
            <w:tcW w:type="dxa" w:w="2160"/>
          </w:tcPr>
          <w:p>
            <w:r>
              <w:t>repo</w:t>
            </w:r>
          </w:p>
        </w:tc>
        <w:tc>
          <w:tcPr>
            <w:tcW w:type="dxa" w:w="2160"/>
          </w:tcPr>
          <w:p>
            <w:r>
              <w:t>https://github.com/microsoft/graphrag</w:t>
            </w:r>
          </w:p>
        </w:tc>
        <w:tc>
          <w:tcPr>
            <w:tcW w:type="dxa" w:w="2160"/>
          </w:tcPr>
          <w:p>
            <w:r>
              <w:t>Community summaries over graphs</w:t>
            </w:r>
          </w:p>
        </w:tc>
      </w:tr>
      <w:tr>
        <w:tc>
          <w:tcPr>
            <w:tcW w:type="dxa" w:w="2160"/>
          </w:tcPr>
          <w:p>
            <w:r>
              <w:t>Hybrid Search — Weaviate</w:t>
            </w:r>
          </w:p>
        </w:tc>
        <w:tc>
          <w:tcPr>
            <w:tcW w:type="dxa" w:w="2160"/>
          </w:tcPr>
          <w:p>
            <w:r>
              <w:t>docs</w:t>
            </w:r>
          </w:p>
        </w:tc>
        <w:tc>
          <w:tcPr>
            <w:tcW w:type="dxa" w:w="2160"/>
          </w:tcPr>
          <w:p>
            <w:r>
              <w:t>https://weaviate.io/developers/weaviate/concepts/search/hybrid-search</w:t>
            </w:r>
          </w:p>
        </w:tc>
        <w:tc>
          <w:tcPr>
            <w:tcW w:type="dxa" w:w="2160"/>
          </w:tcPr>
          <w:p>
            <w:r>
              <w:t>BM25 + vector fusion</w:t>
            </w:r>
          </w:p>
        </w:tc>
      </w:tr>
      <w:tr>
        <w:tc>
          <w:tcPr>
            <w:tcW w:type="dxa" w:w="2160"/>
          </w:tcPr>
          <w:p>
            <w:r>
              <w:t>Cohere Rerank Docs</w:t>
            </w:r>
          </w:p>
        </w:tc>
        <w:tc>
          <w:tcPr>
            <w:tcW w:type="dxa" w:w="2160"/>
          </w:tcPr>
          <w:p>
            <w:r>
              <w:t>docs</w:t>
            </w:r>
          </w:p>
        </w:tc>
        <w:tc>
          <w:tcPr>
            <w:tcW w:type="dxa" w:w="2160"/>
          </w:tcPr>
          <w:p>
            <w:r>
              <w:t>https://docs.cohere.com/docs/rerank</w:t>
            </w:r>
          </w:p>
        </w:tc>
        <w:tc>
          <w:tcPr>
            <w:tcW w:type="dxa" w:w="2160"/>
          </w:tcPr>
          <w:p>
            <w:r>
              <w:t>Cross-encoder reranking</w:t>
            </w:r>
          </w:p>
        </w:tc>
      </w:tr>
      <w:tr>
        <w:tc>
          <w:tcPr>
            <w:tcW w:type="dxa" w:w="2160"/>
          </w:tcPr>
          <w:p>
            <w:r>
              <w:t>ColBERT — Late Interaction</w:t>
            </w:r>
          </w:p>
        </w:tc>
        <w:tc>
          <w:tcPr>
            <w:tcW w:type="dxa" w:w="2160"/>
          </w:tcPr>
          <w:p>
            <w:r>
              <w:t>paper</w:t>
            </w:r>
          </w:p>
        </w:tc>
        <w:tc>
          <w:tcPr>
            <w:tcW w:type="dxa" w:w="2160"/>
          </w:tcPr>
          <w:p>
            <w:r>
              <w:t>https://arxiv.org/abs/2004.12832</w:t>
            </w:r>
          </w:p>
        </w:tc>
        <w:tc>
          <w:tcPr>
            <w:tcW w:type="dxa" w:w="2160"/>
          </w:tcPr>
          <w:p>
            <w:r>
              <w:t>Efficient retrieval architecture</w:t>
            </w:r>
          </w:p>
        </w:tc>
      </w:tr>
      <w:tr>
        <w:tc>
          <w:tcPr>
            <w:tcW w:type="dxa" w:w="2160"/>
          </w:tcPr>
          <w:p>
            <w:r>
              <w:t>Lost in the Middle</w:t>
            </w:r>
          </w:p>
        </w:tc>
        <w:tc>
          <w:tcPr>
            <w:tcW w:type="dxa" w:w="2160"/>
          </w:tcPr>
          <w:p>
            <w:r>
              <w:t>paper</w:t>
            </w:r>
          </w:p>
        </w:tc>
        <w:tc>
          <w:tcPr>
            <w:tcW w:type="dxa" w:w="2160"/>
          </w:tcPr>
          <w:p>
            <w:r>
              <w:t>https://arxiv.org/abs/2307.03172</w:t>
            </w:r>
          </w:p>
        </w:tc>
        <w:tc>
          <w:tcPr>
            <w:tcW w:type="dxa" w:w="2160"/>
          </w:tcPr>
          <w:p>
            <w:r>
              <w:t>Context ordering for tutors</w:t>
            </w:r>
          </w:p>
        </w:tc>
      </w:tr>
    </w:tbl>
    <w:p>
      <w:pPr>
        <w:pStyle w:val="Heading2"/>
      </w:pPr>
      <w:r>
        <w:t>Phase 5 — MCP &amp; Agents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Resource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Link</w:t>
            </w:r>
          </w:p>
        </w:tc>
        <w:tc>
          <w:tcPr>
            <w:tcW w:type="dxa" w:w="2160"/>
          </w:tcPr>
          <w:p>
            <w:r>
              <w:t>Note</w:t>
            </w:r>
          </w:p>
        </w:tc>
      </w:tr>
      <w:tr>
        <w:tc>
          <w:tcPr>
            <w:tcW w:type="dxa" w:w="2160"/>
          </w:tcPr>
          <w:p>
            <w:r>
              <w:t>Model Context Protocol Spec</w:t>
            </w:r>
          </w:p>
        </w:tc>
        <w:tc>
          <w:tcPr>
            <w:tcW w:type="dxa" w:w="2160"/>
          </w:tcPr>
          <w:p>
            <w:r>
              <w:t>docs</w:t>
            </w:r>
          </w:p>
        </w:tc>
        <w:tc>
          <w:tcPr>
            <w:tcW w:type="dxa" w:w="2160"/>
          </w:tcPr>
          <w:p>
            <w:r>
              <w:t>https://modelcontextprotocol.io/specification/2025-03-26</w:t>
            </w:r>
          </w:p>
        </w:tc>
        <w:tc>
          <w:tcPr>
            <w:tcW w:type="dxa" w:w="2160"/>
          </w:tcPr>
          <w:p>
            <w:r>
              <w:t>Official MCP specification</w:t>
            </w:r>
          </w:p>
        </w:tc>
      </w:tr>
      <w:tr>
        <w:tc>
          <w:tcPr>
            <w:tcW w:type="dxa" w:w="2160"/>
          </w:tcPr>
          <w:p>
            <w:r>
              <w:t>MCP TypeScript SDK</w:t>
            </w:r>
          </w:p>
        </w:tc>
        <w:tc>
          <w:tcPr>
            <w:tcW w:type="dxa" w:w="2160"/>
          </w:tcPr>
          <w:p>
            <w:r>
              <w:t>repo</w:t>
            </w:r>
          </w:p>
        </w:tc>
        <w:tc>
          <w:tcPr>
            <w:tcW w:type="dxa" w:w="2160"/>
          </w:tcPr>
          <w:p>
            <w:r>
              <w:t>https://github.com/modelcontextprotocol/typescript-sdk</w:t>
            </w:r>
          </w:p>
        </w:tc>
        <w:tc>
          <w:tcPr>
            <w:tcW w:type="dxa" w:w="2160"/>
          </w:tcPr>
          <w:p>
            <w:r>
              <w:t>Build MCP servers</w:t>
            </w:r>
          </w:p>
        </w:tc>
      </w:tr>
      <w:tr>
        <w:tc>
          <w:tcPr>
            <w:tcW w:type="dxa" w:w="2160"/>
          </w:tcPr>
          <w:p>
            <w:r>
              <w:t>Cursor MCP Docs</w:t>
            </w:r>
          </w:p>
        </w:tc>
        <w:tc>
          <w:tcPr>
            <w:tcW w:type="dxa" w:w="2160"/>
          </w:tcPr>
          <w:p>
            <w:r>
              <w:t>docs</w:t>
            </w:r>
          </w:p>
        </w:tc>
        <w:tc>
          <w:tcPr>
            <w:tcW w:type="dxa" w:w="2160"/>
          </w:tcPr>
          <w:p>
            <w:r>
              <w:t>https://docs.cursor.com/context/model-context-protocol</w:t>
            </w:r>
          </w:p>
        </w:tc>
        <w:tc>
          <w:tcPr>
            <w:tcW w:type="dxa" w:w="2160"/>
          </w:tcPr>
          <w:p>
            <w:r>
              <w:t>Integrate tools in Cursor</w:t>
            </w:r>
          </w:p>
        </w:tc>
      </w:tr>
      <w:tr>
        <w:tc>
          <w:tcPr>
            <w:tcW w:type="dxa" w:w="2160"/>
          </w:tcPr>
          <w:p>
            <w:r>
              <w:t>Microsoft Copilot Studio + MCP</w:t>
            </w:r>
          </w:p>
        </w:tc>
        <w:tc>
          <w:tcPr>
            <w:tcW w:type="dxa" w:w="2160"/>
          </w:tcPr>
          <w:p>
            <w:r>
              <w:t>docs</w:t>
            </w:r>
          </w:p>
        </w:tc>
        <w:tc>
          <w:tcPr>
            <w:tcW w:type="dxa" w:w="2160"/>
          </w:tcPr>
          <w:p>
            <w:r>
              <w:t>https://learn.microsoft.com/en-us/microsoft-copilot-studio/</w:t>
            </w:r>
          </w:p>
        </w:tc>
        <w:tc>
          <w:tcPr>
            <w:tcW w:type="dxa" w:w="2160"/>
          </w:tcPr>
          <w:p>
            <w:r>
              <w:t>Enterprise agent patterns</w:t>
            </w:r>
          </w:p>
        </w:tc>
      </w:tr>
      <w:tr>
        <w:tc>
          <w:tcPr>
            <w:tcW w:type="dxa" w:w="2160"/>
          </w:tcPr>
          <w:p>
            <w:r>
              <w:t>ReAct Paper</w:t>
            </w:r>
          </w:p>
        </w:tc>
        <w:tc>
          <w:tcPr>
            <w:tcW w:type="dxa" w:w="2160"/>
          </w:tcPr>
          <w:p>
            <w:r>
              <w:t>paper</w:t>
            </w:r>
          </w:p>
        </w:tc>
        <w:tc>
          <w:tcPr>
            <w:tcW w:type="dxa" w:w="2160"/>
          </w:tcPr>
          <w:p>
            <w:r>
              <w:t>https://arxiv.org/abs/2210.03629</w:t>
            </w:r>
          </w:p>
        </w:tc>
        <w:tc>
          <w:tcPr>
            <w:tcW w:type="dxa" w:w="2160"/>
          </w:tcPr>
          <w:p>
            <w:r>
              <w:t>Reasoning + acting loop</w:t>
            </w:r>
          </w:p>
        </w:tc>
      </w:tr>
      <w:tr>
        <w:tc>
          <w:tcPr>
            <w:tcW w:type="dxa" w:w="2160"/>
          </w:tcPr>
          <w:p>
            <w:r>
              <w:t>Guardrails AI</w:t>
            </w:r>
          </w:p>
        </w:tc>
        <w:tc>
          <w:tcPr>
            <w:tcW w:type="dxa" w:w="2160"/>
          </w:tcPr>
          <w:p>
            <w:r>
              <w:t>tool</w:t>
            </w:r>
          </w:p>
        </w:tc>
        <w:tc>
          <w:tcPr>
            <w:tcW w:type="dxa" w:w="2160"/>
          </w:tcPr>
          <w:p>
            <w:r>
              <w:t>https://www.guardrailsai.com/docs</w:t>
            </w:r>
          </w:p>
        </w:tc>
        <w:tc>
          <w:tcPr>
            <w:tcW w:type="dxa" w:w="2160"/>
          </w:tcPr>
          <w:p>
            <w:r>
              <w:t>Output validation for tutors</w:t>
            </w:r>
          </w:p>
        </w:tc>
      </w:tr>
    </w:tbl>
    <w:p>
      <w:pPr>
        <w:pStyle w:val="Heading2"/>
      </w:pPr>
      <w:r>
        <w:t>Phase 6 — Capstone &amp; Production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Resource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Link</w:t>
            </w:r>
          </w:p>
        </w:tc>
        <w:tc>
          <w:tcPr>
            <w:tcW w:type="dxa" w:w="2160"/>
          </w:tcPr>
          <w:p>
            <w:r>
              <w:t>Note</w:t>
            </w:r>
          </w:p>
        </w:tc>
      </w:tr>
      <w:tr>
        <w:tc>
          <w:tcPr>
            <w:tcW w:type="dxa" w:w="2160"/>
          </w:tcPr>
          <w:p>
            <w:r>
              <w:t>OWASP LLM Top 10</w:t>
            </w:r>
          </w:p>
        </w:tc>
        <w:tc>
          <w:tcPr>
            <w:tcW w:type="dxa" w:w="2160"/>
          </w:tcPr>
          <w:p>
            <w:r>
              <w:t>docs</w:t>
            </w:r>
          </w:p>
        </w:tc>
        <w:tc>
          <w:tcPr>
            <w:tcW w:type="dxa" w:w="2160"/>
          </w:tcPr>
          <w:p>
            <w:r>
              <w:t>https://owasp.org/www-project-top-10-for-large-language-model-applications/</w:t>
            </w:r>
          </w:p>
        </w:tc>
        <w:tc>
          <w:tcPr>
            <w:tcW w:type="dxa" w:w="2160"/>
          </w:tcPr>
          <w:p>
            <w:r>
              <w:t>Security checklist</w:t>
            </w:r>
          </w:p>
        </w:tc>
      </w:tr>
      <w:tr>
        <w:tc>
          <w:tcPr>
            <w:tcW w:type="dxa" w:w="2160"/>
          </w:tcPr>
          <w:p>
            <w:r>
              <w:t>Helicone / Langfuse</w:t>
            </w:r>
          </w:p>
        </w:tc>
        <w:tc>
          <w:tcPr>
            <w:tcW w:type="dxa" w:w="2160"/>
          </w:tcPr>
          <w:p>
            <w:r>
              <w:t>tool</w:t>
            </w:r>
          </w:p>
        </w:tc>
        <w:tc>
          <w:tcPr>
            <w:tcW w:type="dxa" w:w="2160"/>
          </w:tcPr>
          <w:p>
            <w:r>
              <w:t>https://langfuse.com/docs</w:t>
            </w:r>
          </w:p>
        </w:tc>
        <w:tc>
          <w:tcPr>
            <w:tcW w:type="dxa" w:w="2160"/>
          </w:tcPr>
          <w:p>
            <w:r>
              <w:t>LLM observability</w:t>
            </w:r>
          </w:p>
        </w:tc>
      </w:tr>
      <w:tr>
        <w:tc>
          <w:tcPr>
            <w:tcW w:type="dxa" w:w="2160"/>
          </w:tcPr>
          <w:p>
            <w:r>
              <w:t>A/B Testing for ML — Google</w:t>
            </w:r>
          </w:p>
        </w:tc>
        <w:tc>
          <w:tcPr>
            <w:tcW w:type="dxa" w:w="2160"/>
          </w:tcPr>
          <w:p>
            <w:r>
              <w:t>docs</w:t>
            </w:r>
          </w:p>
        </w:tc>
        <w:tc>
          <w:tcPr>
            <w:tcW w:type="dxa" w:w="2160"/>
          </w:tcPr>
          <w:p>
            <w:r>
              <w:t>https://developers.google.com/machine-learning/testing-debugging</w:t>
            </w:r>
          </w:p>
        </w:tc>
        <w:tc>
          <w:tcPr>
            <w:tcW w:type="dxa" w:w="2160"/>
          </w:tcPr>
          <w:p>
            <w:r>
              <w:t>Experiment design</w:t>
            </w:r>
          </w:p>
        </w:tc>
      </w:tr>
      <w:tr>
        <w:tc>
          <w:tcPr>
            <w:tcW w:type="dxa" w:w="2160"/>
          </w:tcPr>
          <w:p>
            <w:r>
              <w:t>EdNet Dataset</w:t>
            </w:r>
          </w:p>
        </w:tc>
        <w:tc>
          <w:tcPr>
            <w:tcW w:type="dxa" w:w="2160"/>
          </w:tcPr>
          <w:p>
            <w:r>
              <w:t>repo</w:t>
            </w:r>
          </w:p>
        </w:tc>
        <w:tc>
          <w:tcPr>
            <w:tcW w:type="dxa" w:w="2160"/>
          </w:tcPr>
          <w:p>
            <w:r>
              <w:t>https://github.com/riiid/ednet</w:t>
            </w:r>
          </w:p>
        </w:tc>
        <w:tc>
          <w:tcPr>
            <w:tcW w:type="dxa" w:w="2160"/>
          </w:tcPr>
          <w:p>
            <w:r>
              <w:t>Large-scale tutoring interaction data</w:t>
            </w:r>
          </w:p>
        </w:tc>
      </w:tr>
      <w:tr>
        <w:tc>
          <w:tcPr>
            <w:tcW w:type="dxa" w:w="2160"/>
          </w:tcPr>
          <w:p>
            <w:r>
              <w:t>ASSISTments Data</w:t>
            </w:r>
          </w:p>
        </w:tc>
        <w:tc>
          <w:tcPr>
            <w:tcW w:type="dxa" w:w="2160"/>
          </w:tcPr>
          <w:p>
            <w:r>
              <w:t>tool</w:t>
            </w:r>
          </w:p>
        </w:tc>
        <w:tc>
          <w:tcPr>
            <w:tcW w:type="dxa" w:w="2160"/>
          </w:tcPr>
          <w:p>
            <w:r>
              <w:t>https://www.assistments.org/</w:t>
            </w:r>
          </w:p>
        </w:tc>
        <w:tc>
          <w:tcPr>
            <w:tcW w:type="dxa" w:w="2160"/>
          </w:tcPr>
          <w:p>
            <w:r>
              <w:t>KT benchmark datasets</w:t>
            </w:r>
          </w:p>
        </w:tc>
      </w:tr>
    </w:tbl>
    <w:p>
      <w:pPr>
        <w:pStyle w:val="Heading2"/>
      </w:pPr>
      <w:r>
        <w:t>Phase 7 — Expert Mastery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Resource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Link</w:t>
            </w:r>
          </w:p>
        </w:tc>
        <w:tc>
          <w:tcPr>
            <w:tcW w:type="dxa" w:w="2160"/>
          </w:tcPr>
          <w:p>
            <w:r>
              <w:t>Note</w:t>
            </w:r>
          </w:p>
        </w:tc>
      </w:tr>
      <w:tr>
        <w:tc>
          <w:tcPr>
            <w:tcW w:type="dxa" w:w="2160"/>
          </w:tcPr>
          <w:p>
            <w:r>
              <w:t>NeurIPS / ACL Education NLP</w:t>
            </w:r>
          </w:p>
        </w:tc>
        <w:tc>
          <w:tcPr>
            <w:tcW w:type="dxa" w:w="2160"/>
          </w:tcPr>
          <w:p>
            <w:r>
              <w:t>paper</w:t>
            </w:r>
          </w:p>
        </w:tc>
        <w:tc>
          <w:tcPr>
            <w:tcW w:type="dxa" w:w="2160"/>
          </w:tcPr>
          <w:p>
            <w:r>
              <w:t>https://educationaldatamining.org/</w:t>
            </w:r>
          </w:p>
        </w:tc>
        <w:tc>
          <w:tcPr>
            <w:tcW w:type="dxa" w:w="2160"/>
          </w:tcPr>
          <w:p>
            <w:r>
              <w:t>Track EDM conference proceedings</w:t>
            </w:r>
          </w:p>
        </w:tc>
      </w:tr>
      <w:tr>
        <w:tc>
          <w:tcPr>
            <w:tcW w:type="dxa" w:w="2160"/>
          </w:tcPr>
          <w:p>
            <w:r>
              <w:t>LearnSphere</w:t>
            </w:r>
          </w:p>
        </w:tc>
        <w:tc>
          <w:tcPr>
            <w:tcW w:type="dxa" w:w="2160"/>
          </w:tcPr>
          <w:p>
            <w:r>
              <w:t>tool</w:t>
            </w:r>
          </w:p>
        </w:tc>
        <w:tc>
          <w:tcPr>
            <w:tcW w:type="dxa" w:w="2160"/>
          </w:tcPr>
          <w:p>
            <w:r>
              <w:t>https://learnsphere.org/</w:t>
            </w:r>
          </w:p>
        </w:tc>
        <w:tc>
          <w:tcPr>
            <w:tcW w:type="dxa" w:w="2160"/>
          </w:tcPr>
          <w:p>
            <w:r>
              <w:t>Educational data analysis platform</w:t>
            </w:r>
          </w:p>
        </w:tc>
      </w:tr>
      <w:tr>
        <w:tc>
          <w:tcPr>
            <w:tcW w:type="dxa" w:w="2160"/>
          </w:tcPr>
          <w:p>
            <w:r>
              <w:t>Open edX Tutor Architecture</w:t>
            </w:r>
          </w:p>
        </w:tc>
        <w:tc>
          <w:tcPr>
            <w:tcW w:type="dxa" w:w="2160"/>
          </w:tcPr>
          <w:p>
            <w:r>
              <w:t>repo</w:t>
            </w:r>
          </w:p>
        </w:tc>
        <w:tc>
          <w:tcPr>
            <w:tcW w:type="dxa" w:w="2160"/>
          </w:tcPr>
          <w:p>
            <w:r>
              <w:t>https://github.com/openedx/edx-platform</w:t>
            </w:r>
          </w:p>
        </w:tc>
        <w:tc>
          <w:tcPr>
            <w:tcW w:type="dxa" w:w="2160"/>
          </w:tcPr>
          <w:p>
            <w:r>
              <w:t>Production LMS patterns</w:t>
            </w:r>
          </w:p>
        </w:tc>
      </w:tr>
    </w:tbl>
    <w:p>
      <w:r>
        <w:t xml:space="preserve">See also: </w:t>
      </w:r>
      <w:hyperlink r:id="rId29">
        <w:r>
          <w:rPr>
            <w:color w:val="0563C1"/>
            <w:u w:val="single"/>
          </w:rPr>
          <w:t>INDEX.md</w:t>
        </w:r>
      </w:hyperlink>
      <w:r>
        <w:t xml:space="preserve"> · </w:t>
      </w:r>
      <w:hyperlink r:id="rId28">
        <w:r>
          <w:rPr>
            <w:color w:val="0563C1"/>
            <w:u w:val="single"/>
          </w:rPr>
          <w:t>CHECKS.md</w:t>
        </w:r>
      </w:hyperlink>
    </w:p>
    <w:p>
      <w:r>
        <w:rPr>
          <w:b/>
          <w:color w:val="333333"/>
          <w:sz w:val="22"/>
        </w:rPr>
        <w:t>📝 Notes — Resource Library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2"/>
      </w:pPr>
      <w:r>
        <w:t>Knowledge Checks &amp; Phase Gates</w:t>
      </w:r>
    </w:p>
    <w:p>
      <w:pPr>
        <w:pStyle w:val="Heading1"/>
      </w:pPr>
      <w:r>
        <w:t>Knowledge Checks &amp; Phase Gates</w:t>
      </w:r>
    </w:p>
    <w:p>
      <w:r>
        <w:t xml:space="preserve">Use this file for weekly quiz reviews and phase gate checkpoints. The learning plan canvas </w:t>
      </w:r>
      <w:r>
        <w:rPr>
          <w:b/>
        </w:rPr>
        <w:t>Knowledge Checks</w:t>
      </w:r>
      <w:r>
        <w:t xml:space="preserve"> tab has the same 12 questions with interactive grading.</w:t>
      </w:r>
    </w:p>
    <w:p>
      <w:r>
        <w:rPr>
          <w:b/>
        </w:rPr>
        <w:t>Scoring:</w:t>
      </w:r>
      <w:r>
        <w:t xml:space="preserve"> Phase gates require </w:t>
      </w:r>
      <w:r>
        <w:rPr>
          <w:b/>
        </w:rPr>
        <w:t>≥80%</w:t>
      </w:r>
      <w:r>
        <w:t xml:space="preserve"> on the listed questions plus the deliverable demo. The </w:t>
      </w:r>
      <w:r>
        <w:rPr>
          <w:b/>
        </w:rPr>
        <w:t>expert checkpoint</w:t>
      </w:r>
      <w:r>
        <w:t xml:space="preserve"> (Week 78) requires </w:t>
      </w:r>
      <w:r>
        <w:rPr>
          <w:b/>
        </w:rPr>
        <w:t>≥85%</w:t>
      </w:r>
      <w:r>
        <w:t xml:space="preserve"> across all phases.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Quiz (12 questions)</w:t>
      </w:r>
    </w:p>
    <w:p>
      <w:pPr>
        <w:pStyle w:val="Heading3"/>
      </w:pPr>
      <w:r>
        <w:t>Phase 1 — Q1–Q2</w:t>
      </w:r>
    </w:p>
    <w:p>
      <w:r>
        <w:rPr>
          <w:b/>
        </w:rPr>
        <w:t>Q1.</w:t>
      </w:r>
      <w:r>
        <w:t xml:space="preserve"> In a tutoring context, why keep temperature low (0–0.3) for hint generation?</w:t>
      </w:r>
    </w:p>
    <w:p>
      <w:pPr>
        <w:pStyle w:val="ListBullet"/>
      </w:pPr>
      <w:r>
        <w:t>A) Faster inference</w:t>
      </w:r>
    </w:p>
    <w:p>
      <w:pPr>
        <w:pStyle w:val="ListBullet"/>
      </w:pPr>
      <w:r>
        <w:t>B) More consistent, less random pedagogical drift ✓</w:t>
      </w:r>
    </w:p>
    <w:p>
      <w:pPr>
        <w:pStyle w:val="ListBullet"/>
      </w:pPr>
      <w:r>
        <w:t>C) Required by API</w:t>
      </w:r>
    </w:p>
    <w:p>
      <w:pPr>
        <w:pStyle w:val="ListBullet"/>
      </w:pPr>
      <w:r>
        <w:t>D) Increases context window</w:t>
      </w:r>
    </w:p>
    <w:p>
      <w:r>
        <w:t>Explanation:</w:t>
      </w:r>
      <w:r>
        <w:t xml:space="preserve"> Low temperature reduces variance so hints stay predictable and aligned with policy.</w:t>
      </w:r>
    </w:p>
    <w:p>
      <w:r>
        <w:rPr>
          <w:b/>
        </w:rPr>
        <w:t>Q2.</w:t>
      </w:r>
      <w:r>
        <w:t xml:space="preserve"> What is the primary purpose of chunking in RAG for tutors?</w:t>
      </w:r>
    </w:p>
    <w:p>
      <w:pPr>
        <w:pStyle w:val="ListBullet"/>
      </w:pPr>
      <w:r>
        <w:t>A) Reduce API cost only</w:t>
      </w:r>
    </w:p>
    <w:p>
      <w:pPr>
        <w:pStyle w:val="ListBullet"/>
      </w:pPr>
      <w:r>
        <w:t>B) Balance retrieval precision with enough context for explanations ✓</w:t>
      </w:r>
    </w:p>
    <w:p>
      <w:pPr>
        <w:pStyle w:val="ListBullet"/>
      </w:pPr>
      <w:r>
        <w:t>C) Replace embeddings</w:t>
      </w:r>
    </w:p>
    <w:p>
      <w:pPr>
        <w:pStyle w:val="ListBullet"/>
      </w:pPr>
      <w:r>
        <w:t>D) Eliminate hallucinations entirely</w:t>
      </w:r>
    </w:p>
    <w:p>
      <w:r>
        <w:t>Explanation:</w:t>
      </w:r>
      <w:r>
        <w:t xml:space="preserve"> Chunk size trades off whether you retrieve the right passage vs enough surrounding explanation.</w:t>
      </w:r>
    </w:p>
    <w:p>
      <w:pPr>
        <w:pStyle w:val="Heading3"/>
      </w:pPr>
      <w:r>
        <w:t>Phase 2 — Q3–Q4</w:t>
      </w:r>
    </w:p>
    <w:p>
      <w:r>
        <w:rPr>
          <w:b/>
        </w:rPr>
        <w:t>Q3.</w:t>
      </w:r>
      <w:r>
        <w:t xml:space="preserve"> A knowledge map for tutoring should most often be:</w:t>
      </w:r>
    </w:p>
    <w:p>
      <w:pPr>
        <w:pStyle w:val="ListBullet"/>
      </w:pPr>
      <w:r>
        <w:t>A) An undirected clique</w:t>
      </w:r>
    </w:p>
    <w:p>
      <w:pPr>
        <w:pStyle w:val="ListBullet"/>
      </w:pPr>
      <w:r>
        <w:t>B) A DAG of prerequisites ✓</w:t>
      </w:r>
    </w:p>
    <w:p>
      <w:pPr>
        <w:pStyle w:val="ListBullet"/>
      </w:pPr>
      <w:r>
        <w:t>C) A linear list only</w:t>
      </w:r>
    </w:p>
    <w:p>
      <w:pPr>
        <w:pStyle w:val="ListBullet"/>
      </w:pPr>
      <w:r>
        <w:t>D) A single root node</w:t>
      </w:r>
    </w:p>
    <w:p>
      <w:r>
        <w:t>Explanation:</w:t>
      </w:r>
      <w:r>
        <w:t xml:space="preserve"> Skills depend on prior skills; prerequisite graphs are directed and acyclic in most curricula.</w:t>
      </w:r>
    </w:p>
    <w:p>
      <w:r>
        <w:rPr>
          <w:b/>
        </w:rPr>
        <w:t>Q4.</w:t>
      </w:r>
      <w:r>
        <w:t xml:space="preserve"> Bloom's 2 Sigma finding implies AI tutors should prioritize:</w:t>
      </w:r>
    </w:p>
    <w:p>
      <w:pPr>
        <w:pStyle w:val="ListBullet"/>
      </w:pPr>
      <w:r>
        <w:t>A) One-size-fits-all lectures</w:t>
      </w:r>
    </w:p>
    <w:p>
      <w:pPr>
        <w:pStyle w:val="ListBullet"/>
      </w:pPr>
      <w:r>
        <w:t>B) Personalized pacing and feedback ✓</w:t>
      </w:r>
    </w:p>
    <w:p>
      <w:pPr>
        <w:pStyle w:val="ListBullet"/>
      </w:pPr>
      <w:r>
        <w:t>C) Removing all assessments</w:t>
      </w:r>
    </w:p>
    <w:p>
      <w:pPr>
        <w:pStyle w:val="ListBullet"/>
      </w:pPr>
      <w:r>
        <w:t>D) Maximizing content volume</w:t>
      </w:r>
    </w:p>
    <w:p>
      <w:r>
        <w:t>Explanation:</w:t>
      </w:r>
      <w:r>
        <w:t xml:space="preserve"> Mastery learning with individualized feedback drove the 2 sigma effect.</w:t>
      </w:r>
    </w:p>
    <w:p>
      <w:pPr>
        <w:pStyle w:val="Heading3"/>
      </w:pPr>
      <w:r>
        <w:t>Phase 3 — Q5–Q6</w:t>
      </w:r>
    </w:p>
    <w:p>
      <w:r>
        <w:rPr>
          <w:b/>
        </w:rPr>
        <w:t>Q5.</w:t>
      </w:r>
      <w:r>
        <w:t xml:space="preserve"> Bayesian Knowledge Tracing estimates:</w:t>
      </w:r>
    </w:p>
    <w:p>
      <w:pPr>
        <w:pStyle w:val="ListBullet"/>
      </w:pPr>
      <w:r>
        <w:t>A) Embedding dimension</w:t>
      </w:r>
    </w:p>
    <w:p>
      <w:pPr>
        <w:pStyle w:val="ListBullet"/>
      </w:pPr>
      <w:r>
        <w:t>B) Probability a student knows a skill ✓</w:t>
      </w:r>
    </w:p>
    <w:p>
      <w:pPr>
        <w:pStyle w:val="ListBullet"/>
      </w:pPr>
      <w:r>
        <w:t>C) Graph database index size</w:t>
      </w:r>
    </w:p>
    <w:p>
      <w:pPr>
        <w:pStyle w:val="ListBullet"/>
      </w:pPr>
      <w:r>
        <w:t>D) Token price</w:t>
      </w:r>
    </w:p>
    <w:p>
      <w:r>
        <w:t>Explanation:</w:t>
      </w:r>
      <w:r>
        <w:t xml:space="preserve"> BKT maintains P(L)—probability the learner has learned the skill.</w:t>
      </w:r>
    </w:p>
    <w:p>
      <w:r>
        <w:rPr>
          <w:b/>
        </w:rPr>
        <w:t>Q6.</w:t>
      </w:r>
      <w:r>
        <w:t xml:space="preserve"> In Neo4j, the best query to find all skills ready to learn (prerequisites mastered) uses:</w:t>
      </w:r>
    </w:p>
    <w:p>
      <w:pPr>
        <w:pStyle w:val="ListBullet"/>
      </w:pPr>
      <w:r>
        <w:t>A) Full table scan</w:t>
      </w:r>
    </w:p>
    <w:p>
      <w:pPr>
        <w:pStyle w:val="ListBullet"/>
      </w:pPr>
      <w:r>
        <w:t>B) Pattern matching on MASTERED and REQUIRES edges ✓</w:t>
      </w:r>
    </w:p>
    <w:p>
      <w:pPr>
        <w:pStyle w:val="ListBullet"/>
      </w:pPr>
      <w:r>
        <w:t>C) Random sampling</w:t>
      </w:r>
    </w:p>
    <w:p>
      <w:pPr>
        <w:pStyle w:val="ListBullet"/>
      </w:pPr>
      <w:r>
        <w:t>D) JSON parse only</w:t>
      </w:r>
    </w:p>
    <w:p>
      <w:r>
        <w:t>Explanation:</w:t>
      </w:r>
      <w:r>
        <w:t xml:space="preserve"> Graph pattern matching traverses prerequisite edges efficiently.</w:t>
      </w:r>
    </w:p>
    <w:p>
      <w:pPr>
        <w:pStyle w:val="Heading3"/>
      </w:pPr>
      <w:r>
        <w:t>Phase 4 — Q7–Q8</w:t>
      </w:r>
    </w:p>
    <w:p>
      <w:r>
        <w:rPr>
          <w:b/>
        </w:rPr>
        <w:t>Q7.</w:t>
      </w:r>
      <w:r>
        <w:t xml:space="preserve"> GraphRAG improves over vanilla RAG when:</w:t>
      </w:r>
    </w:p>
    <w:p>
      <w:pPr>
        <w:pStyle w:val="ListBullet"/>
      </w:pPr>
      <w:r>
        <w:t>A) Documents are unrelated</w:t>
      </w:r>
    </w:p>
    <w:p>
      <w:pPr>
        <w:pStyle w:val="ListBullet"/>
      </w:pPr>
      <w:r>
        <w:t>B) Questions need multi-hop reasoning across concepts ✓</w:t>
      </w:r>
    </w:p>
    <w:p>
      <w:pPr>
        <w:pStyle w:val="ListBullet"/>
      </w:pPr>
      <w:r>
        <w:t>C) You have no graph</w:t>
      </w:r>
    </w:p>
    <w:p>
      <w:pPr>
        <w:pStyle w:val="ListBullet"/>
      </w:pPr>
      <w:r>
        <w:t>D) Embeddings are disabled</w:t>
      </w:r>
    </w:p>
    <w:p>
      <w:r>
        <w:t>Explanation:</w:t>
      </w:r>
      <w:r>
        <w:t xml:space="preserve"> Community summaries and graph traversal help connect concepts across sources.</w:t>
      </w:r>
    </w:p>
    <w:p>
      <w:r>
        <w:rPr>
          <w:b/>
        </w:rPr>
        <w:t>Q8.</w:t>
      </w:r>
      <w:r>
        <w:t xml:space="preserve"> Hybrid search typically combines:</w:t>
      </w:r>
    </w:p>
    <w:p>
      <w:pPr>
        <w:pStyle w:val="ListBullet"/>
      </w:pPr>
      <w:r>
        <w:t>A) GPU + CPU</w:t>
      </w:r>
    </w:p>
    <w:p>
      <w:pPr>
        <w:pStyle w:val="ListBullet"/>
      </w:pPr>
      <w:r>
        <w:t>B) BM25 keyword + dense vector scores ✓</w:t>
      </w:r>
    </w:p>
    <w:p>
      <w:pPr>
        <w:pStyle w:val="ListBullet"/>
      </w:pPr>
      <w:r>
        <w:t>C) Two LLMs</w:t>
      </w:r>
    </w:p>
    <w:p>
      <w:pPr>
        <w:pStyle w:val="ListBullet"/>
      </w:pPr>
      <w:r>
        <w:t>D) Train + test split</w:t>
      </w:r>
    </w:p>
    <w:p>
      <w:r>
        <w:t>Explanation:</w:t>
      </w:r>
      <w:r>
        <w:t xml:space="preserve"> Hybrid fusion captures exact terms and semantic similarity.</w:t>
      </w:r>
    </w:p>
    <w:p>
      <w:pPr>
        <w:pStyle w:val="Heading3"/>
      </w:pPr>
      <w:r>
        <w:t>Phase 5 — Q9–Q10</w:t>
      </w:r>
    </w:p>
    <w:p>
      <w:r>
        <w:rPr>
          <w:b/>
        </w:rPr>
        <w:t>Q9.</w:t>
      </w:r>
      <w:r>
        <w:t xml:space="preserve"> MCP standardizes:</w:t>
      </w:r>
    </w:p>
    <w:p>
      <w:pPr>
        <w:pStyle w:val="ListBullet"/>
      </w:pPr>
      <w:r>
        <w:t>A) Model training</w:t>
      </w:r>
    </w:p>
    <w:p>
      <w:pPr>
        <w:pStyle w:val="ListBullet"/>
      </w:pPr>
      <w:r>
        <w:t>B) How AI apps connect to external tools/data ✓</w:t>
      </w:r>
    </w:p>
    <w:p>
      <w:pPr>
        <w:pStyle w:val="ListBullet"/>
      </w:pPr>
      <w:r>
        <w:t>C) Graph database storage</w:t>
      </w:r>
    </w:p>
    <w:p>
      <w:pPr>
        <w:pStyle w:val="ListBullet"/>
      </w:pPr>
      <w:r>
        <w:t>D) Student grades</w:t>
      </w:r>
    </w:p>
    <w:p>
      <w:r>
        <w:t>Explanation:</w:t>
      </w:r>
      <w:r>
        <w:t xml:space="preserve"> MCP defines host/client/server protocol for tool and resource access.</w:t>
      </w:r>
    </w:p>
    <w:p>
      <w:r>
        <w:rPr>
          <w:b/>
        </w:rPr>
        <w:t>Q10.</w:t>
      </w:r>
      <w:r>
        <w:t xml:space="preserve"> ReAct-style agents alternate:</w:t>
      </w:r>
    </w:p>
    <w:p>
      <w:pPr>
        <w:pStyle w:val="ListBullet"/>
      </w:pPr>
      <w:r>
        <w:t>A) Training and validation</w:t>
      </w:r>
    </w:p>
    <w:p>
      <w:pPr>
        <w:pStyle w:val="ListBullet"/>
      </w:pPr>
      <w:r>
        <w:t>B) Reasoning traces and tool actions ✓</w:t>
      </w:r>
    </w:p>
    <w:p>
      <w:pPr>
        <w:pStyle w:val="ListBullet"/>
      </w:pPr>
      <w:r>
        <w:t>C) Chunking and embedding</w:t>
      </w:r>
    </w:p>
    <w:p>
      <w:pPr>
        <w:pStyle w:val="ListBullet"/>
      </w:pPr>
      <w:r>
        <w:t>D) Graph import and export</w:t>
      </w:r>
    </w:p>
    <w:p>
      <w:r>
        <w:t>Explanation:</w:t>
      </w:r>
      <w:r>
        <w:t xml:space="preserve"> ReAct interleaves thought, action, and observation loops.</w:t>
      </w:r>
    </w:p>
    <w:p>
      <w:pPr>
        <w:pStyle w:val="Heading3"/>
      </w:pPr>
      <w:r>
        <w:t>Phase 6 — Q11–Q12</w:t>
      </w:r>
    </w:p>
    <w:p>
      <w:r>
        <w:rPr>
          <w:b/>
        </w:rPr>
        <w:t>Q11.</w:t>
      </w:r>
      <w:r>
        <w:t xml:space="preserve"> The highest-risk LLM failure in K-12 tutoring is:</w:t>
      </w:r>
    </w:p>
    <w:p>
      <w:pPr>
        <w:pStyle w:val="ListBullet"/>
      </w:pPr>
      <w:r>
        <w:t>A) Slow latency</w:t>
      </w:r>
    </w:p>
    <w:p>
      <w:pPr>
        <w:pStyle w:val="ListBullet"/>
      </w:pPr>
      <w:r>
        <w:t>B) Confident incorrect teaching or answer leakage ✓</w:t>
      </w:r>
    </w:p>
    <w:p>
      <w:pPr>
        <w:pStyle w:val="ListBullet"/>
      </w:pPr>
      <w:r>
        <w:t>C) Small font</w:t>
      </w:r>
    </w:p>
    <w:p>
      <w:pPr>
        <w:pStyle w:val="ListBullet"/>
      </w:pPr>
      <w:r>
        <w:t>D) Dark mode UI</w:t>
      </w:r>
    </w:p>
    <w:p>
      <w:r>
        <w:t>Explanation:</w:t>
      </w:r>
      <w:r>
        <w:t xml:space="preserve"> Wrong teaching and doing the student's work undermine learning and trust.</w:t>
      </w:r>
    </w:p>
    <w:p>
      <w:r>
        <w:rPr>
          <w:b/>
        </w:rPr>
        <w:t>Q12.</w:t>
      </w:r>
      <w:r>
        <w:t xml:space="preserve"> RAGAS 'faithfulness' measures whether:</w:t>
      </w:r>
    </w:p>
    <w:p>
      <w:pPr>
        <w:pStyle w:val="ListBullet"/>
      </w:pPr>
      <w:r>
        <w:t>A) Answers are funny</w:t>
      </w:r>
    </w:p>
    <w:p>
      <w:pPr>
        <w:pStyle w:val="ListBullet"/>
      </w:pPr>
      <w:r>
        <w:t>B) Generation is grounded in retrieved context ✓</w:t>
      </w:r>
    </w:p>
    <w:p>
      <w:pPr>
        <w:pStyle w:val="ListBullet"/>
      </w:pPr>
      <w:r>
        <w:t>C) Graph is connected</w:t>
      </w:r>
    </w:p>
    <w:p>
      <w:pPr>
        <w:pStyle w:val="ListBullet"/>
      </w:pPr>
      <w:r>
        <w:t>D) Students pass tests</w:t>
      </w:r>
    </w:p>
    <w:p>
      <w:r>
        <w:t>Explanation:</w:t>
      </w:r>
      <w:r>
        <w:t xml:space="preserve"> Faithfulness checks claims against retrieved evidence.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Phase gate thresholds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Gate</w:t>
            </w:r>
          </w:p>
        </w:tc>
        <w:tc>
          <w:tcPr>
            <w:tcW w:type="dxa" w:w="2880"/>
          </w:tcPr>
          <w:p>
            <w:r>
              <w:t>Requirement</w:t>
            </w:r>
          </w:p>
        </w:tc>
      </w:tr>
      <w:tr>
        <w:tc>
          <w:tcPr>
            <w:tcW w:type="dxa" w:w="2880"/>
          </w:tcPr>
          <w:p>
            <w:r>
              <w:t>End Phase 1</w:t>
            </w:r>
          </w:p>
        </w:tc>
        <w:tc>
          <w:tcPr>
            <w:tcW w:type="dxa" w:w="2880"/>
          </w:tcPr>
          <w:p>
            <w:r>
              <w:t>RAG checkpoint</w:t>
            </w:r>
          </w:p>
        </w:tc>
        <w:tc>
          <w:tcPr>
            <w:tcW w:type="dxa" w:w="2880"/>
          </w:tcPr>
          <w:p>
            <w:r>
              <w:t>≥80% on Q1–Q2 + working RAG tutor demo</w:t>
            </w:r>
          </w:p>
        </w:tc>
      </w:tr>
      <w:tr>
        <w:tc>
          <w:tcPr>
            <w:tcW w:type="dxa" w:w="2880"/>
          </w:tcPr>
          <w:p>
            <w:r>
              <w:t>End Phase 2</w:t>
            </w:r>
          </w:p>
        </w:tc>
        <w:tc>
          <w:tcPr>
            <w:tcW w:type="dxa" w:w="2880"/>
          </w:tcPr>
          <w:p>
            <w:r>
              <w:t>Map checkpoint</w:t>
            </w:r>
          </w:p>
        </w:tc>
        <w:tc>
          <w:tcPr>
            <w:tcW w:type="dxa" w:w="2880"/>
          </w:tcPr>
          <w:p>
            <w:r>
              <w:t>≥80% on Q3–Q4 + JSON/Graph knowledge map</w:t>
            </w:r>
          </w:p>
        </w:tc>
      </w:tr>
      <w:tr>
        <w:tc>
          <w:tcPr>
            <w:tcW w:type="dxa" w:w="2880"/>
          </w:tcPr>
          <w:p>
            <w:r>
              <w:t>End Phase 3</w:t>
            </w:r>
          </w:p>
        </w:tc>
        <w:tc>
          <w:tcPr>
            <w:tcW w:type="dxa" w:w="2880"/>
          </w:tcPr>
          <w:p>
            <w:r>
              <w:t>Graph checkpoint</w:t>
            </w:r>
          </w:p>
        </w:tc>
        <w:tc>
          <w:tcPr>
            <w:tcW w:type="dxa" w:w="2880"/>
          </w:tcPr>
          <w:p>
            <w:r>
              <w:t>≥80% on Q5–Q6 + Neo4j mastery queries</w:t>
            </w:r>
          </w:p>
        </w:tc>
      </w:tr>
      <w:tr>
        <w:tc>
          <w:tcPr>
            <w:tcW w:type="dxa" w:w="2880"/>
          </w:tcPr>
          <w:p>
            <w:r>
              <w:t>End Phase 4</w:t>
            </w:r>
          </w:p>
        </w:tc>
        <w:tc>
          <w:tcPr>
            <w:tcW w:type="dxa" w:w="2880"/>
          </w:tcPr>
          <w:p>
            <w:r>
              <w:t>Retrieval checkpoint</w:t>
            </w:r>
          </w:p>
        </w:tc>
        <w:tc>
          <w:tcPr>
            <w:tcW w:type="dxa" w:w="2880"/>
          </w:tcPr>
          <w:p>
            <w:r>
              <w:t>≥80% on Q7–Q8 + GraphRAG eval beat baseline</w:t>
            </w:r>
          </w:p>
        </w:tc>
      </w:tr>
      <w:tr>
        <w:tc>
          <w:tcPr>
            <w:tcW w:type="dxa" w:w="2880"/>
          </w:tcPr>
          <w:p>
            <w:r>
              <w:t>End Phase 5</w:t>
            </w:r>
          </w:p>
        </w:tc>
        <w:tc>
          <w:tcPr>
            <w:tcW w:type="dxa" w:w="2880"/>
          </w:tcPr>
          <w:p>
            <w:r>
              <w:t>MCP checkpoint</w:t>
            </w:r>
          </w:p>
        </w:tc>
        <w:tc>
          <w:tcPr>
            <w:tcW w:type="dxa" w:w="2880"/>
          </w:tcPr>
          <w:p>
            <w:r>
              <w:t>≥80% on Q9–Q10 + 2 MCP tools in tutor</w:t>
            </w:r>
          </w:p>
        </w:tc>
      </w:tr>
      <w:tr>
        <w:tc>
          <w:tcPr>
            <w:tcW w:type="dxa" w:w="2880"/>
          </w:tcPr>
          <w:p>
            <w:r>
              <w:t>End Phase 6</w:t>
            </w:r>
          </w:p>
        </w:tc>
        <w:tc>
          <w:tcPr>
            <w:tcW w:type="dxa" w:w="2880"/>
          </w:tcPr>
          <w:p>
            <w:r>
              <w:t>Production gate</w:t>
            </w:r>
          </w:p>
        </w:tc>
        <w:tc>
          <w:tcPr>
            <w:tcW w:type="dxa" w:w="2880"/>
          </w:tcPr>
          <w:p>
            <w:r>
              <w:t>≥80% on Q11–Q12 + capstone shipped</w:t>
            </w:r>
          </w:p>
        </w:tc>
      </w:tr>
    </w:tbl>
    <w:p>
      <w:r>
        <w:t>Log quiz scores in `notes/week-NN/quiz-review.md` on gate weeks (8, 16, 24, 32, 40, 52).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Expert checkpoint (Week 78)</w:t>
      </w:r>
    </w:p>
    <w:p>
      <w:r>
        <w:t>Complete when you can demonstrate:</w:t>
      </w:r>
    </w:p>
    <w:p>
      <w:pPr>
        <w:pStyle w:val="ListNumber"/>
      </w:pPr>
      <w:r>
        <w:rPr>
          <w:b/>
        </w:rPr>
        <w:t>Portfolio</w:t>
      </w:r>
      <w:r>
        <w:t xml:space="preserve"> — `checkpoints/expert-portfolio/` links all 7 phase gate artifacts</w:t>
      </w:r>
    </w:p>
    <w:p>
      <w:pPr>
        <w:pStyle w:val="ListNumber"/>
      </w:pPr>
      <w:r>
        <w:rPr>
          <w:b/>
        </w:rPr>
        <w:t>Knowledge</w:t>
      </w:r>
      <w:r>
        <w:t xml:space="preserve"> — ≥85% on all 12 questions above (retake until passing)</w:t>
      </w:r>
    </w:p>
    <w:p>
      <w:pPr>
        <w:pStyle w:val="ListNumber"/>
      </w:pPr>
      <w:r>
        <w:rPr>
          <w:b/>
        </w:rPr>
        <w:t>Competency self-assessment</w:t>
      </w:r>
      <w:r>
        <w:t xml:space="preserve"> — `notes/week-77/competency-self-assessment.md` with evidence links per domain</w:t>
      </w:r>
    </w:p>
    <w:p>
      <w:pPr>
        <w:pStyle w:val="ListNumber"/>
      </w:pPr>
      <w:r>
        <w:rPr>
          <w:b/>
        </w:rPr>
        <w:t>Capstone</w:t>
      </w:r>
      <w:r>
        <w:t xml:space="preserve"> — production-ready tutor with RAG, graph, MCP, observability, and eval harness</w:t>
      </w:r>
    </w:p>
    <w:p>
      <w:pPr>
        <w:pStyle w:val="ListNumber"/>
      </w:pPr>
      <w:r>
        <w:rPr>
          <w:b/>
        </w:rPr>
        <w:t>Completion record</w:t>
      </w:r>
      <w:r>
        <w:t xml:space="preserve"> — `checkpoints/expert-checkpoint-complete.md` with date and summary</w:t>
      </w:r>
    </w:p>
    <w:p>
      <w:r>
        <w:t xml:space="preserve">After Week 78, follow the </w:t>
      </w:r>
      <w:r>
        <w:rPr>
          <w:b/>
        </w:rPr>
        <w:t>Stay an Expert</w:t>
      </w:r>
      <w:r>
        <w:t xml:space="preserve"> maintenance loop in the learning plan canvas.</w:t>
      </w:r>
    </w:p>
    <w:p>
      <w:r>
        <w:rPr>
          <w:b/>
          <w:color w:val="333333"/>
          <w:sz w:val="22"/>
        </w:rPr>
        <w:t>📝 Notes — Knowledge Checks &amp; Phase Gates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2"/>
      </w:pPr>
      <w:r>
        <w:t>Phase Gate Checklist</w:t>
      </w:r>
    </w:p>
    <w:p>
      <w:pPr>
        <w:pStyle w:val="Heading1"/>
      </w:pPr>
      <w:r>
        <w:t>Phase gate checklist</w:t>
      </w:r>
    </w:p>
    <w:p>
      <w:pPr>
        <w:pStyle w:val="Heading2"/>
      </w:pPr>
      <w:r>
        <w:t>Phase 1 (Week 8)</w:t>
      </w:r>
    </w:p>
    <w:p>
      <w:pPr>
        <w:pStyle w:val="ListBullet"/>
      </w:pPr>
      <w:r>
        <w:t xml:space="preserve"> ] RAG tutor demo with citations</w:t>
      </w:r>
    </w:p>
    <w:p>
      <w:pPr>
        <w:pStyle w:val="ListBullet"/>
      </w:pPr>
      <w:r>
        <w:t xml:space="preserve"> ] RAGAS faithfulness ≥ 0.8 on golden set</w:t>
      </w:r>
    </w:p>
    <w:p>
      <w:pPr>
        <w:pStyle w:val="ListBullet"/>
      </w:pPr>
      <w:r>
        <w:t xml:space="preserve"> ] Eval harness in `capstone/eval/`</w:t>
      </w:r>
    </w:p>
    <w:p>
      <w:pPr>
        <w:pStyle w:val="Heading2"/>
      </w:pPr>
      <w:r>
        <w:t>Phase 2 (Week 16)</w:t>
      </w:r>
    </w:p>
    <w:p>
      <w:pPr>
        <w:pStyle w:val="ListBullet"/>
      </w:pPr>
      <w:r>
        <w:t xml:space="preserve"> ] `skills.json` + prerequisites validated DAG</w:t>
      </w:r>
    </w:p>
    <w:p>
      <w:pPr>
        <w:pStyle w:val="ListBullet"/>
      </w:pPr>
      <w:r>
        <w:t xml:space="preserve"> ] Sequencer returns next skill given mastery</w:t>
      </w:r>
    </w:p>
    <w:p>
      <w:pPr>
        <w:pStyle w:val="Heading2"/>
      </w:pPr>
      <w:r>
        <w:t>Phase 3 (Week 24)</w:t>
      </w:r>
    </w:p>
    <w:p>
      <w:pPr>
        <w:pStyle w:val="ListBullet"/>
      </w:pPr>
      <w:r>
        <w:t xml:space="preserve"> ] Neo4j graph loaded from curriculum data</w:t>
      </w:r>
    </w:p>
    <w:p>
      <w:pPr>
        <w:pStyle w:val="ListBullet"/>
      </w:pPr>
      <w:r>
        <w:t xml:space="preserve"> ] BKT or pyBKT mastery estimates</w:t>
      </w:r>
    </w:p>
    <w:p>
      <w:pPr>
        <w:pStyle w:val="Heading2"/>
      </w:pPr>
      <w:r>
        <w:t>Phase 4 (Week 32)</w:t>
      </w:r>
    </w:p>
    <w:p>
      <w:pPr>
        <w:pStyle w:val="ListBullet"/>
      </w:pPr>
      <w:r>
        <w:t xml:space="preserve"> ] GraphRAG beats vanilla RAG on labeled set</w:t>
      </w:r>
    </w:p>
    <w:p>
      <w:pPr>
        <w:pStyle w:val="Heading2"/>
      </w:pPr>
      <w:r>
        <w:t>Phase 5 (Week 40)</w:t>
      </w:r>
    </w:p>
    <w:p>
      <w:pPr>
        <w:pStyle w:val="ListBullet"/>
      </w:pPr>
      <w:r>
        <w:t xml:space="preserve"> ] 2+ MCP tools in tutor agent</w:t>
      </w:r>
    </w:p>
    <w:p>
      <w:pPr>
        <w:pStyle w:val="Heading2"/>
      </w:pPr>
      <w:r>
        <w:t>Phase 6 (Week 52)</w:t>
      </w:r>
    </w:p>
    <w:p>
      <w:pPr>
        <w:pStyle w:val="ListBullet"/>
      </w:pPr>
      <w:r>
        <w:t xml:space="preserve"> ] Production capstone + observability + safety review</w:t>
      </w:r>
    </w:p>
    <w:p>
      <w:pPr>
        <w:pStyle w:val="Heading2"/>
      </w:pPr>
      <w:r>
        <w:t>Phase 7 (Week 78)</w:t>
      </w:r>
    </w:p>
    <w:p>
      <w:pPr>
        <w:pStyle w:val="ListBullet"/>
      </w:pPr>
      <w:r>
        <w:t xml:space="preserve"> ] 2 paper reproductions + OSS contribution + public teaching artifact</w:t>
      </w:r>
    </w:p>
    <w:p>
      <w:r>
        <w:rPr>
          <w:b/>
          <w:color w:val="333333"/>
          <w:sz w:val="22"/>
        </w:rPr>
        <w:t>📝 Notes — Phase Gate Checklist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2"/>
      </w:pPr>
      <w:r>
        <w:t>Capstone Project Guide</w:t>
      </w:r>
    </w:p>
    <w:p>
      <w:pPr>
        <w:pStyle w:val="Heading1"/>
      </w:pPr>
      <w:r>
        <w:t>Capstone — Adaptive AI Tutor</w:t>
      </w:r>
    </w:p>
    <w:p>
      <w:r>
        <w:t>Integrated project for the full curriculum. Modules unlock by phase: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Module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`src/tutor/llm/`, `rag/`, `eval/`</w:t>
            </w:r>
          </w:p>
        </w:tc>
        <w:tc>
          <w:tcPr>
            <w:tcW w:type="dxa" w:w="2880"/>
          </w:tcPr>
          <w:p>
            <w:r>
              <w:t>Start Week 1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`src/tutor/graph/`, `data/graph/`</w:t>
            </w:r>
          </w:p>
        </w:tc>
        <w:tc>
          <w:tcPr>
            <w:tcW w:type="dxa" w:w="2880"/>
          </w:tcPr>
          <w:p>
            <w:r>
              <w:t>Week 9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`student_model/`, Neo4j</w:t>
            </w:r>
          </w:p>
        </w:tc>
        <w:tc>
          <w:tcPr>
            <w:tcW w:type="dxa" w:w="2880"/>
          </w:tcPr>
          <w:p>
            <w:r>
              <w:t>Week 17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`graphrag/`</w:t>
            </w:r>
          </w:p>
        </w:tc>
        <w:tc>
          <w:tcPr>
            <w:tcW w:type="dxa" w:w="2880"/>
          </w:tcPr>
          <w:p>
            <w:r>
              <w:t>Week 25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`mcp/`</w:t>
            </w:r>
          </w:p>
        </w:tc>
        <w:tc>
          <w:tcPr>
            <w:tcW w:type="dxa" w:w="2880"/>
          </w:tcPr>
          <w:p>
            <w:r>
              <w:t>Week 33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`observability/`, production hardening</w:t>
            </w:r>
          </w:p>
        </w:tc>
        <w:tc>
          <w:tcPr>
            <w:tcW w:type="dxa" w:w="2880"/>
          </w:tcPr>
          <w:p>
            <w:r>
              <w:t>Week 41</w:t>
            </w:r>
          </w:p>
        </w:tc>
      </w:tr>
    </w:tbl>
    <w:p>
      <w:pPr>
        <w:pStyle w:val="Heading2"/>
      </w:pPr>
      <w:r>
        <w:t>Setup</w:t>
      </w:r>
    </w:p>
    <w:p>
      <w:pPr>
        <w:pStyle w:val="IntenseQuote"/>
      </w:pPr>
      <w:r>
        <w:t>cd capstone</w:t>
      </w:r>
    </w:p>
    <w:p>
      <w:pPr>
        <w:pStyle w:val="IntenseQuote"/>
      </w:pPr>
      <w:r>
        <w:t>python -m venv .venv</w:t>
      </w:r>
    </w:p>
    <w:p>
      <w:pPr>
        <w:pStyle w:val="IntenseQuote"/>
      </w:pPr>
      <w:r>
        <w:t>source .venv/bin/activate</w:t>
      </w:r>
    </w:p>
    <w:p>
      <w:pPr>
        <w:pStyle w:val="IntenseQuote"/>
      </w:pPr>
      <w:r>
        <w:t>pip install -r requirements.txt</w:t>
      </w:r>
    </w:p>
    <w:p>
      <w:pPr>
        <w:pStyle w:val="IntenseQuote"/>
      </w:pPr>
      <w:r>
        <w:t>cp .env.example .env   # add API keys</w:t>
      </w:r>
    </w:p>
    <w:p>
      <w:pPr>
        <w:pStyle w:val="Heading2"/>
      </w:pPr>
      <w:r>
        <w:t>Run tutor CLI (after Week 1 Day 2)</w:t>
      </w:r>
    </w:p>
    <w:p>
      <w:pPr>
        <w:pStyle w:val="IntenseQuote"/>
      </w:pPr>
      <w:r>
        <w:t>python -m tutor.cli.tutor_cli</w:t>
      </w:r>
    </w:p>
    <w:p>
      <w:pPr>
        <w:pStyle w:val="Heading2"/>
      </w:pPr>
      <w:r>
        <w:t>Run eval golden set (after Week 2 Day 5)</w:t>
      </w:r>
    </w:p>
    <w:p>
      <w:pPr>
        <w:pStyle w:val="IntenseQuote"/>
      </w:pPr>
      <w:r>
        <w:t>python eval/run_golden.py</w:t>
      </w:r>
    </w:p>
    <w:p>
      <w:r>
        <w:rPr>
          <w:b/>
          <w:color w:val="333333"/>
          <w:sz w:val="22"/>
        </w:rPr>
        <w:t>📝 Notes — Capstone Project Guide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1"/>
      </w:pPr>
      <w:r>
        <w:t>Weekly Lessons</w:t>
      </w:r>
    </w:p>
    <w:p>
      <w:r>
        <w:t>Each week includes five 60-minute day blocks. Write in the note boxes after every day and complete the weekly reflection on Friday.</w:t>
      </w:r>
    </w:p>
    <w:p>
      <w:pPr>
        <w:pStyle w:val="Heading2"/>
      </w:pPr>
      <w:r>
        <w:t>Week 01</w:t>
      </w:r>
    </w:p>
    <w:p>
      <w:pPr>
        <w:pStyle w:val="Heading1"/>
      </w:pPr>
      <w:r>
        <w:t>Week 01: How LLMs work &amp; tutor use cases</w:t>
      </w:r>
    </w:p>
    <w:p>
      <w:pPr>
        <w:pStyle w:val="ListBullet"/>
      </w:pPr>
      <w:r>
        <w:rPr>
          <w:b/>
        </w:rPr>
        <w:t>Phase:</w:t>
      </w:r>
      <w:r>
        <w:t xml:space="preserve"> Phase 1 — AI &amp; RAG Foundations</w:t>
      </w:r>
    </w:p>
    <w:p>
      <w:pPr>
        <w:pStyle w:val="ListBullet"/>
      </w:pPr>
      <w:r>
        <w:rPr>
          <w:b/>
        </w:rPr>
        <w:t>Time:</w:t>
      </w:r>
      <w:r>
        <w:t xml:space="preserve"> 5 business days × 60 min = 5h/week</w:t>
      </w:r>
    </w:p>
    <w:p>
      <w:pPr>
        <w:pStyle w:val="ListBullet"/>
      </w:pPr>
      <w:r>
        <w:rPr>
          <w:b/>
        </w:rPr>
        <w:t>Capstone touchpoint:</w:t>
      </w:r>
      <w:r>
        <w:t xml:space="preserve"> `capstone/`</w:t>
      </w:r>
    </w:p>
    <w:p>
      <w:pPr>
        <w:pStyle w:val="Heading2"/>
      </w:pPr>
      <w:r>
        <w:t>Weekly outcomes</w:t>
      </w:r>
    </w:p>
    <w:p>
      <w:r>
        <w:t xml:space="preserve">By Friday you will have concrete artifacts for </w:t>
      </w:r>
      <w:r>
        <w:t>How LLMs work &amp; tutor use cases</w:t>
      </w:r>
      <w:r>
        <w:t xml:space="preserve"> committed to this repo.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Day 1 — Transformer intuition (60 min)</w:t>
      </w:r>
    </w:p>
    <w:p>
      <w:r>
        <w:rPr>
          <w:b/>
        </w:rPr>
        <w:t>Objective:</w:t>
      </w:r>
      <w:r>
        <w:t xml:space="preserve"> Explain tokens, context window, chat vs completion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[3Blue1Brown — Attention visualized](https://www.3blue1brown.com/topics/neural-networks)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[Anthropic — Intro to LLMs](https://docs.anthropic.com/en/docs/intro-to-claude)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`notes/week-01//`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30">
        <w:r>
          <w:rPr>
            <w:color w:val="0563C1"/>
            <w:u w:val="single"/>
          </w:rPr>
          <w:t>3Blue1Brown — Attention visualized</w:t>
        </w:r>
      </w:hyperlink>
      <w:r>
        <w:t xml:space="preserve"> (~20 min)</w:t>
      </w:r>
    </w:p>
    <w:p>
      <w:pPr>
        <w:pStyle w:val="ListBullet"/>
      </w:pPr>
      <w:hyperlink r:id="rId31">
        <w:r>
          <w:rPr>
            <w:color w:val="0563C1"/>
            <w:u w:val="single"/>
          </w:rPr>
          <w:t>Anthropic — Intro to LLMs</w:t>
        </w:r>
      </w:hyperlink>
      <w:r>
        <w:t xml:space="preserve"> (~15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Sketch tutor I/O in notes/week-01/day-01-diagram.md</w:t>
      </w:r>
    </w:p>
    <w:p>
      <w:pPr>
        <w:pStyle w:val="ListNumber"/>
      </w:pPr>
      <w:r>
        <w:t>List 5 tutor scenarios in notes/</w:t>
      </w:r>
    </w:p>
    <w:p>
      <w:r>
        <w:rPr>
          <w:b/>
        </w:rPr>
        <w:t>Deliverable:</w:t>
      </w:r>
      <w:r>
        <w:t xml:space="preserve"> Diagram + scenario list</w:t>
      </w:r>
    </w:p>
    <w:p>
      <w:r>
        <w:rPr>
          <w:b/>
          <w:color w:val="333333"/>
          <w:sz w:val="22"/>
        </w:rPr>
        <w:t>📝 My Notes — Day 1 — Transformer intuition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2 — Chat API anatomy (60 min)</w:t>
      </w:r>
    </w:p>
    <w:p>
      <w:r>
        <w:rPr>
          <w:b/>
        </w:rPr>
        <w:t>Objective:</w:t>
      </w:r>
      <w:r>
        <w:t xml:space="preserve"> Call an LLM with system/user/assistant roles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[OpenAI Chat Completions](https://platform.openai.com/docs/api-reference/chat)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[Anthropic Messages API](https://docs.anthropic.com/en/api/messages)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`capstone/src/tutor/llm//`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32">
        <w:r>
          <w:rPr>
            <w:color w:val="0563C1"/>
            <w:u w:val="single"/>
          </w:rPr>
          <w:t>OpenAI Chat Completions</w:t>
        </w:r>
      </w:hyperlink>
      <w:r>
        <w:t xml:space="preserve"> (~15 min)</w:t>
      </w:r>
    </w:p>
    <w:p>
      <w:pPr>
        <w:pStyle w:val="ListBullet"/>
      </w:pPr>
      <w:hyperlink r:id="rId33">
        <w:r>
          <w:rPr>
            <w:color w:val="0563C1"/>
            <w:u w:val="single"/>
          </w:rPr>
          <w:t>Anthropic Messages API</w:t>
        </w:r>
      </w:hyperlink>
      <w:r>
        <w:t xml:space="preserve"> (~15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Create capstone/src/tutor/llm/client.py wrapper</w:t>
      </w:r>
    </w:p>
    <w:p>
      <w:pPr>
        <w:pStyle w:val="ListNumber"/>
      </w:pPr>
      <w:r>
        <w:t>Log tokens to capstone/logs/usage.jsonl</w:t>
      </w:r>
    </w:p>
    <w:p>
      <w:r>
        <w:rPr>
          <w:b/>
        </w:rPr>
        <w:t>Deliverable:</w:t>
      </w:r>
      <w:r>
        <w:t xml:space="preserve"> Working API client</w:t>
      </w:r>
    </w:p>
    <w:p>
      <w:r>
        <w:rPr>
          <w:b/>
          <w:color w:val="333333"/>
          <w:sz w:val="22"/>
        </w:rPr>
        <w:t>📝 My Notes — Day 2 — Chat API anatomy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3 — Sampling &amp; temperature (60 min)</w:t>
      </w:r>
    </w:p>
    <w:p>
      <w:r>
        <w:rPr>
          <w:b/>
        </w:rPr>
        <w:t>Objective:</w:t>
      </w:r>
      <w:r>
        <w:t xml:space="preserve"> Tune consistency for pedagogical hints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[Prompt Engineering Guide — LLM params](https://www.promptingguide.ai/introduction/settings)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Hands-on in `labs/phase-01-rag/temperature//`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34">
        <w:r>
          <w:rPr>
            <w:color w:val="0563C1"/>
            <w:u w:val="single"/>
          </w:rPr>
          <w:t>Prompt Engineering Guide — LLM params</w:t>
        </w:r>
      </w:hyperlink>
      <w:r>
        <w:t xml:space="preserve"> (~20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Run same prompt at temp 0, 0.3, 0.7</w:t>
      </w:r>
    </w:p>
    <w:p>
      <w:pPr>
        <w:pStyle w:val="ListNumber"/>
      </w:pPr>
      <w:r>
        <w:t>Save outputs to labs/phase-01-rag/temperature/</w:t>
      </w:r>
    </w:p>
    <w:p>
      <w:r>
        <w:rPr>
          <w:b/>
        </w:rPr>
        <w:t>Deliverable:</w:t>
      </w:r>
      <w:r>
        <w:t xml:space="preserve"> Temperature comparison doc</w:t>
      </w:r>
    </w:p>
    <w:p>
      <w:r>
        <w:rPr>
          <w:b/>
          <w:color w:val="333333"/>
          <w:sz w:val="22"/>
        </w:rPr>
        <w:t>📝 My Notes — Day 3 — Sampling &amp; temperature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4 — Tutor failure modes (60 min)</w:t>
      </w:r>
    </w:p>
    <w:p>
      <w:r>
        <w:rPr>
          <w:b/>
        </w:rPr>
        <w:t>Objective:</w:t>
      </w:r>
      <w:r>
        <w:t xml:space="preserve"> Document hallucination, sycophancy, answer leakage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[OpenAI Safety best practices](https://platform.openai.com/docs/guides/safety-best-practices)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Hands-on in `capstone/src/tutor/policies//`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35">
        <w:r>
          <w:rPr>
            <w:color w:val="0563C1"/>
            <w:u w:val="single"/>
          </w:rPr>
          <w:t>OpenAI Safety best practices</w:t>
        </w:r>
      </w:hyperlink>
      <w:r>
        <w:t xml:space="preserve"> (~20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Run 10 adversarial student prompts</w:t>
      </w:r>
    </w:p>
    <w:p>
      <w:pPr>
        <w:pStyle w:val="ListNumber"/>
      </w:pPr>
      <w:r>
        <w:t>Write policy rules in capstone/src/tutor/policies/tutor_policy.yaml</w:t>
      </w:r>
    </w:p>
    <w:p>
      <w:r>
        <w:rPr>
          <w:b/>
        </w:rPr>
        <w:t>Deliverable:</w:t>
      </w:r>
      <w:r>
        <w:t xml:space="preserve"> Policy YAML v0</w:t>
      </w:r>
    </w:p>
    <w:p>
      <w:r>
        <w:rPr>
          <w:b/>
          <w:color w:val="333333"/>
          <w:sz w:val="22"/>
        </w:rPr>
        <w:t>📝 My Notes — Day 4 — Tutor failure modes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5 — Week 1 integration lab (60 min)</w:t>
      </w:r>
    </w:p>
    <w:p>
      <w:r>
        <w:rPr>
          <w:b/>
        </w:rPr>
        <w:t>Objective:</w:t>
      </w:r>
      <w:r>
        <w:t xml:space="preserve"> CLI Socratic tutor that refuses final answers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[Anthropic prompt engineering overview](https://docs.anthropic.com/en/docs/build-with-claude/prompt-engineering/overview)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Hands-on in `capstone/src/tutor/cli//`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36">
        <w:r>
          <w:rPr>
            <w:color w:val="0563C1"/>
            <w:u w:val="single"/>
          </w:rPr>
          <w:t>Anthropic prompt engineering overview</w:t>
        </w:r>
      </w:hyperlink>
      <w:r>
        <w:t xml:space="preserve"> (~15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Implement capstone/src/tutor/cli/tutor_cli.py</w:t>
      </w:r>
    </w:p>
    <w:p>
      <w:pPr>
        <w:pStyle w:val="ListNumber"/>
      </w:pPr>
      <w:r>
        <w:t>Add 10 golden tests in capstone/tests/test_tutor_policy.py</w:t>
      </w:r>
    </w:p>
    <w:p>
      <w:r>
        <w:rPr>
          <w:b/>
        </w:rPr>
        <w:t>Deliverable:</w:t>
      </w:r>
      <w:r>
        <w:t xml:space="preserve"> Passing policy tests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Phase resources</w:t>
      </w:r>
    </w:p>
    <w:p>
      <w:pPr>
        <w:pStyle w:val="ListBullet"/>
      </w:pPr>
      <w:hyperlink r:id="rId37">
        <w:r>
          <w:rPr>
            <w:color w:val="0563C1"/>
            <w:u w:val="single"/>
          </w:rPr>
          <w:t>Resource library</w:t>
        </w:r>
      </w:hyperlink>
    </w:p>
    <w:p>
      <w:pPr>
        <w:pStyle w:val="ListBullet"/>
      </w:pPr>
      <w:hyperlink r:id="rId38">
        <w:r>
          <w:rPr>
            <w:color w:val="0563C1"/>
            <w:u w:val="single"/>
          </w:rPr>
          <w:t>Knowledge checks</w:t>
        </w:r>
      </w:hyperlink>
    </w:p>
    <w:p>
      <w:pPr>
        <w:pStyle w:val="ListBullet"/>
      </w:pPr>
      <w:hyperlink r:id="rId39">
        <w:r>
          <w:rPr>
            <w:color w:val="0563C1"/>
            <w:u w:val="single"/>
          </w:rPr>
          <w:t>Course index</w:t>
        </w:r>
      </w:hyperlink>
    </w:p>
    <w:p>
      <w:r>
        <w:rPr>
          <w:b/>
          <w:color w:val="333333"/>
          <w:sz w:val="22"/>
        </w:rPr>
        <w:t>📝 My Notes — Day 5 — Week 1 integration lab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rPr>
          <w:b/>
          <w:color w:val="333333"/>
          <w:sz w:val="22"/>
        </w:rPr>
        <w:t>📝 Weekly Reflection — key takeaways, blockers, next week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2"/>
      </w:pPr>
      <w:r>
        <w:t>Week 02</w:t>
      </w:r>
    </w:p>
    <w:p>
      <w:pPr>
        <w:pStyle w:val="Heading1"/>
      </w:pPr>
      <w:r>
        <w:t>Week 02: Prompting patterns for tutors</w:t>
      </w:r>
    </w:p>
    <w:p>
      <w:pPr>
        <w:pStyle w:val="ListBullet"/>
      </w:pPr>
      <w:r>
        <w:rPr>
          <w:b/>
        </w:rPr>
        <w:t>Phase:</w:t>
      </w:r>
      <w:r>
        <w:t xml:space="preserve"> Phase 1 — AI &amp; RAG Foundations</w:t>
      </w:r>
    </w:p>
    <w:p>
      <w:pPr>
        <w:pStyle w:val="ListBullet"/>
      </w:pPr>
      <w:r>
        <w:rPr>
          <w:b/>
        </w:rPr>
        <w:t>Time:</w:t>
      </w:r>
      <w:r>
        <w:t xml:space="preserve"> 5 business days × 60 min = 5h/week</w:t>
      </w:r>
    </w:p>
    <w:p>
      <w:pPr>
        <w:pStyle w:val="ListBullet"/>
      </w:pPr>
      <w:r>
        <w:rPr>
          <w:b/>
        </w:rPr>
        <w:t>Capstone touchpoint:</w:t>
      </w:r>
      <w:r>
        <w:t xml:space="preserve"> `capstone/`</w:t>
      </w:r>
    </w:p>
    <w:p>
      <w:pPr>
        <w:pStyle w:val="Heading2"/>
      </w:pPr>
      <w:r>
        <w:t>Weekly outcomes</w:t>
      </w:r>
    </w:p>
    <w:p>
      <w:r>
        <w:t xml:space="preserve">By Friday you will have concrete artifacts for </w:t>
      </w:r>
      <w:r>
        <w:t>Prompting patterns for tutors</w:t>
      </w:r>
      <w:r>
        <w:t xml:space="preserve"> committed to this repo.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Day 1 — System prompt architecture (60 min)</w:t>
      </w:r>
    </w:p>
    <w:p>
      <w:r>
        <w:rPr>
          <w:b/>
        </w:rPr>
        <w:t>Objective:</w:t>
      </w:r>
      <w:r>
        <w:t xml:space="preserve"> Structure persona, pedagogy, boundaries, escalation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[Anthropic — System prompts](https://docs.anthropic.com/en/docs/build-with-claude/prompt-engineering/system-prompts)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[Prompt Engineering Guide](https://www.promptingguide.ai/)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`capstone/src/tutor/prompts//`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40">
        <w:r>
          <w:rPr>
            <w:color w:val="0563C1"/>
            <w:u w:val="single"/>
          </w:rPr>
          <w:t>Anthropic — System prompts</w:t>
        </w:r>
      </w:hyperlink>
      <w:r>
        <w:t xml:space="preserve"> (~20 min)</w:t>
      </w:r>
    </w:p>
    <w:p>
      <w:pPr>
        <w:pStyle w:val="ListBullet"/>
      </w:pPr>
      <w:hyperlink r:id="rId41">
        <w:r>
          <w:rPr>
            <w:color w:val="0563C1"/>
            <w:u w:val="single"/>
          </w:rPr>
          <w:t>Prompt Engineering Guide</w:t>
        </w:r>
      </w:hyperlink>
      <w:r>
        <w:t xml:space="preserve"> (~15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Create capstone/src/tutor/prompts/system_socratic.yaml</w:t>
      </w:r>
    </w:p>
    <w:p>
      <w:pPr>
        <w:pStyle w:val="ListNumber"/>
      </w:pPr>
      <w:r>
        <w:t>A/B two variants; score with rubric in eval/rubric.md</w:t>
      </w:r>
    </w:p>
    <w:p>
      <w:r>
        <w:rPr>
          <w:b/>
        </w:rPr>
        <w:t>Deliverable:</w:t>
      </w:r>
      <w:r>
        <w:t xml:space="preserve"> System prompt v1</w:t>
      </w:r>
    </w:p>
    <w:p>
      <w:r>
        <w:rPr>
          <w:b/>
          <w:color w:val="333333"/>
          <w:sz w:val="22"/>
        </w:rPr>
        <w:t>📝 My Notes — Day 1 — System prompt architecture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2 — Few-shot hint chains (60 min)</w:t>
      </w:r>
    </w:p>
    <w:p>
      <w:r>
        <w:rPr>
          <w:b/>
        </w:rPr>
        <w:t>Objective:</w:t>
      </w:r>
      <w:r>
        <w:t xml:space="preserve"> Embed gold hint sequences in-context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[Few-shot prompting](https://www.promptingguide.ai/techniques/fewshot)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Hands-on in `capstone/data/prompts//`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42">
        <w:r>
          <w:rPr>
            <w:color w:val="0563C1"/>
            <w:u w:val="single"/>
          </w:rPr>
          <w:t>Few-shot prompting</w:t>
        </w:r>
      </w:hyperlink>
      <w:r>
        <w:t xml:space="preserve"> (~20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Add 5 exemplars to capstone/data/prompts/hint_examples.jsonl</w:t>
      </w:r>
    </w:p>
    <w:p>
      <w:pPr>
        <w:pStyle w:val="ListNumber"/>
      </w:pPr>
      <w:r>
        <w:t>Test consistency on 5 new items</w:t>
      </w:r>
    </w:p>
    <w:p>
      <w:r>
        <w:rPr>
          <w:b/>
        </w:rPr>
        <w:t>Deliverable:</w:t>
      </w:r>
      <w:r>
        <w:t xml:space="preserve"> Hint exemplar file</w:t>
      </w:r>
    </w:p>
    <w:p>
      <w:r>
        <w:rPr>
          <w:b/>
          <w:color w:val="333333"/>
          <w:sz w:val="22"/>
        </w:rPr>
        <w:t>📝 My Notes — Day 2 — Few-shot hint chains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3 — Hidden chain-of-thought (60 min)</w:t>
      </w:r>
    </w:p>
    <w:p>
      <w:r>
        <w:rPr>
          <w:b/>
        </w:rPr>
        <w:t>Objective:</w:t>
      </w:r>
      <w:r>
        <w:t xml:space="preserve"> Separate private reasoning from student-visible hints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[OpenAI reasoning models guide](https://platform.openai.com/docs/guides/reasoning)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Hands-on in `capstone/src/tutor/prompts//`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43">
        <w:r>
          <w:rPr>
            <w:color w:val="0563C1"/>
            <w:u w:val="single"/>
          </w:rPr>
          <w:t>OpenAI reasoning models guide</w:t>
        </w:r>
      </w:hyperlink>
      <w:r>
        <w:t xml:space="preserve"> (~15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Use XML tags for scratchpad in prompt template</w:t>
      </w:r>
    </w:p>
    <w:p>
      <w:pPr>
        <w:pStyle w:val="ListNumber"/>
      </w:pPr>
      <w:r>
        <w:t>Verify no solution leakage in 20 runs</w:t>
      </w:r>
    </w:p>
    <w:p>
      <w:r>
        <w:rPr>
          <w:b/>
        </w:rPr>
        <w:t>Deliverable:</w:t>
      </w:r>
      <w:r>
        <w:t xml:space="preserve"> Leak-free prompt template</w:t>
      </w:r>
    </w:p>
    <w:p>
      <w:r>
        <w:rPr>
          <w:b/>
          <w:color w:val="333333"/>
          <w:sz w:val="22"/>
        </w:rPr>
        <w:t>📝 My Notes — Day 3 — Hidden chain-of-thought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4 — Structured tutor outputs (60 min)</w:t>
      </w:r>
    </w:p>
    <w:p>
      <w:r>
        <w:rPr>
          <w:b/>
        </w:rPr>
        <w:t>Objective:</w:t>
      </w:r>
      <w:r>
        <w:t xml:space="preserve"> JSON schema for hint_level, concept_id, next_question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[OpenAI Structured Outputs](https://platform.openai.com/docs/guides/structured-outputs)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Hands-on in `capstone/src/tutor/schemas//`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44">
        <w:r>
          <w:rPr>
            <w:color w:val="0563C1"/>
            <w:u w:val="single"/>
          </w:rPr>
          <w:t>OpenAI Structured Outputs</w:t>
        </w:r>
      </w:hyperlink>
      <w:r>
        <w:t xml:space="preserve"> (~20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Define capstone/src/tutor/schemas/hint_response.json</w:t>
      </w:r>
    </w:p>
    <w:p>
      <w:pPr>
        <w:pStyle w:val="ListNumber"/>
      </w:pPr>
      <w:r>
        <w:t>Parse and validate in Python</w:t>
      </w:r>
    </w:p>
    <w:p>
      <w:r>
        <w:rPr>
          <w:b/>
        </w:rPr>
        <w:t>Deliverable:</w:t>
      </w:r>
      <w:r>
        <w:t xml:space="preserve"> Schema + validator</w:t>
      </w:r>
    </w:p>
    <w:p>
      <w:r>
        <w:rPr>
          <w:b/>
          <w:color w:val="333333"/>
          <w:sz w:val="22"/>
        </w:rPr>
        <w:t>📝 My Notes — Day 4 — Structured tutor outputs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5 — Eval harness v0 (60 min)</w:t>
      </w:r>
    </w:p>
    <w:p>
      <w:r>
        <w:rPr>
          <w:b/>
        </w:rPr>
        <w:t>Objective:</w:t>
      </w:r>
      <w:r>
        <w:t xml:space="preserve"> Golden conversations with pass/fail automation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[OpenAI Evals repo](https://github.com/openai/evals)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Hands-on in `capstone/eval//`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45">
        <w:r>
          <w:rPr>
            <w:color w:val="0563C1"/>
            <w:u w:val="single"/>
          </w:rPr>
          <w:t>OpenAI Evals repo</w:t>
        </w:r>
      </w:hyperlink>
      <w:r>
        <w:t xml:space="preserve"> (~15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Create capstone/eval/golden/conversations.yaml</w:t>
      </w:r>
    </w:p>
    <w:p>
      <w:pPr>
        <w:pStyle w:val="ListNumber"/>
      </w:pPr>
      <w:r>
        <w:t>Script capstone/eval/run_golden.py</w:t>
      </w:r>
    </w:p>
    <w:p>
      <w:r>
        <w:rPr>
          <w:b/>
        </w:rPr>
        <w:t>Deliverable:</w:t>
      </w:r>
      <w:r>
        <w:t xml:space="preserve"> Baseline pass rate logged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Phase resources</w:t>
      </w:r>
    </w:p>
    <w:p>
      <w:pPr>
        <w:pStyle w:val="ListBullet"/>
      </w:pPr>
      <w:hyperlink r:id="rId37">
        <w:r>
          <w:rPr>
            <w:color w:val="0563C1"/>
            <w:u w:val="single"/>
          </w:rPr>
          <w:t>Resource library</w:t>
        </w:r>
      </w:hyperlink>
    </w:p>
    <w:p>
      <w:pPr>
        <w:pStyle w:val="ListBullet"/>
      </w:pPr>
      <w:hyperlink r:id="rId38">
        <w:r>
          <w:rPr>
            <w:color w:val="0563C1"/>
            <w:u w:val="single"/>
          </w:rPr>
          <w:t>Knowledge checks</w:t>
        </w:r>
      </w:hyperlink>
    </w:p>
    <w:p>
      <w:pPr>
        <w:pStyle w:val="ListBullet"/>
      </w:pPr>
      <w:hyperlink r:id="rId39">
        <w:r>
          <w:rPr>
            <w:color w:val="0563C1"/>
            <w:u w:val="single"/>
          </w:rPr>
          <w:t>Course index</w:t>
        </w:r>
      </w:hyperlink>
    </w:p>
    <w:p>
      <w:r>
        <w:rPr>
          <w:b/>
          <w:color w:val="333333"/>
          <w:sz w:val="22"/>
        </w:rPr>
        <w:t>📝 My Notes — Day 5 — Eval harness v0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rPr>
          <w:b/>
          <w:color w:val="333333"/>
          <w:sz w:val="22"/>
        </w:rPr>
        <w:t>📝 Weekly Reflection — key takeaways, blockers, next week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2"/>
      </w:pPr>
      <w:r>
        <w:t>Week 03</w:t>
      </w:r>
    </w:p>
    <w:p>
      <w:pPr>
        <w:pStyle w:val="Heading1"/>
      </w:pPr>
      <w:r>
        <w:t>Week 03: Evaluation design for tutors</w:t>
      </w:r>
    </w:p>
    <w:p>
      <w:pPr>
        <w:pStyle w:val="ListBullet"/>
      </w:pPr>
      <w:r>
        <w:rPr>
          <w:b/>
        </w:rPr>
        <w:t>Phase:</w:t>
      </w:r>
      <w:r>
        <w:t xml:space="preserve"> Phase 1 — AI &amp; RAG Foundations</w:t>
      </w:r>
    </w:p>
    <w:p>
      <w:pPr>
        <w:pStyle w:val="ListBullet"/>
      </w:pPr>
      <w:r>
        <w:rPr>
          <w:b/>
        </w:rPr>
        <w:t>Time:</w:t>
      </w:r>
      <w:r>
        <w:t xml:space="preserve"> 5 business days × 60 min = 5h/week</w:t>
      </w:r>
    </w:p>
    <w:p>
      <w:pPr>
        <w:pStyle w:val="ListBullet"/>
      </w:pPr>
      <w:r>
        <w:rPr>
          <w:b/>
        </w:rPr>
        <w:t>Capstone touchpoint:</w:t>
      </w:r>
      <w:r>
        <w:t xml:space="preserve"> `capstone/`</w:t>
      </w:r>
    </w:p>
    <w:p>
      <w:pPr>
        <w:pStyle w:val="Heading2"/>
      </w:pPr>
      <w:r>
        <w:t>Weekly outcomes</w:t>
      </w:r>
    </w:p>
    <w:p>
      <w:r>
        <w:t xml:space="preserve">By Friday you will have concrete artifacts for </w:t>
      </w:r>
      <w:r>
        <w:t>Evaluation design for tutors</w:t>
      </w:r>
      <w:r>
        <w:t xml:space="preserve"> committed to this repo.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Day 1 — Tutor rubrics (60 min)</w:t>
      </w:r>
    </w:p>
    <w:p>
      <w:r>
        <w:rPr>
          <w:b/>
        </w:rPr>
        <w:t>Objective:</w:t>
      </w:r>
      <w:r>
        <w:t xml:space="preserve"> Define pedagogy, accuracy, safety dimensions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[RAGAS metrics overview](https://docs.ragas.io/en/stable/concepts/metrics/)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Hands-on in `capstone/eval/rubric//`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46">
        <w:r>
          <w:rPr>
            <w:color w:val="0563C1"/>
            <w:u w:val="single"/>
          </w:rPr>
          <w:t>RAGAS metrics overview</w:t>
        </w:r>
      </w:hyperlink>
      <w:r>
        <w:t xml:space="preserve"> (~20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Write capstone/eval/rubric/educator_rubric.md</w:t>
      </w:r>
    </w:p>
    <w:p>
      <w:pPr>
        <w:pStyle w:val="ListNumber"/>
      </w:pPr>
      <w:r>
        <w:t>Score 5 manual sessions</w:t>
      </w:r>
    </w:p>
    <w:p>
      <w:r>
        <w:rPr>
          <w:b/>
        </w:rPr>
        <w:t>Deliverable:</w:t>
      </w:r>
      <w:r>
        <w:t xml:space="preserve"> Rubric document</w:t>
      </w:r>
    </w:p>
    <w:p>
      <w:r>
        <w:rPr>
          <w:b/>
          <w:color w:val="333333"/>
          <w:sz w:val="22"/>
        </w:rPr>
        <w:t>📝 My Notes — Day 1 — Tutor rubrics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2 — Automated checks (60 min)</w:t>
      </w:r>
    </w:p>
    <w:p>
      <w:r>
        <w:rPr>
          <w:b/>
        </w:rPr>
        <w:t>Objective:</w:t>
      </w:r>
      <w:r>
        <w:t xml:space="preserve"> Script structural and policy checks on outputs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[LangChain evaluation](https://python.langchain.com/docs/concepts/evaluation/)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Hands-on in `capstone/eval/checks//`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47">
        <w:r>
          <w:rPr>
            <w:color w:val="0563C1"/>
            <w:u w:val="single"/>
          </w:rPr>
          <w:t>LangChain evaluation</w:t>
        </w:r>
      </w:hyperlink>
      <w:r>
        <w:t xml:space="preserve"> (~15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Add capstone/eval/checks/policy_checks.py</w:t>
      </w:r>
    </w:p>
    <w:p>
      <w:pPr>
        <w:pStyle w:val="ListNumber"/>
      </w:pPr>
      <w:r>
        <w:t>Wire into run_golden.py</w:t>
      </w:r>
    </w:p>
    <w:p>
      <w:r>
        <w:rPr>
          <w:b/>
        </w:rPr>
        <w:t>Deliverable:</w:t>
      </w:r>
      <w:r>
        <w:t xml:space="preserve"> Automated check suite</w:t>
      </w:r>
    </w:p>
    <w:p>
      <w:r>
        <w:rPr>
          <w:b/>
          <w:color w:val="333333"/>
          <w:sz w:val="22"/>
        </w:rPr>
        <w:t>📝 My Notes — Day 2 — Automated checks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3 — Regression baselines (60 min)</w:t>
      </w:r>
    </w:p>
    <w:p>
      <w:r>
        <w:rPr>
          <w:b/>
        </w:rPr>
        <w:t>Objective:</w:t>
      </w:r>
      <w:r>
        <w:t xml:space="preserve"> Snapshot metrics for future model upgrades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[Google ML testing guide](https://developers.google.com/machine-learning/testing-debugging)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Hands-on in `capstone/eval/baselines//`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48">
        <w:r>
          <w:rPr>
            <w:color w:val="0563C1"/>
            <w:u w:val="single"/>
          </w:rPr>
          <w:t>Google ML testing guide</w:t>
        </w:r>
      </w:hyperlink>
      <w:r>
        <w:t xml:space="preserve"> (~15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Save baseline to capstone/eval/baselines/week-03.json</w:t>
      </w:r>
    </w:p>
    <w:p>
      <w:pPr>
        <w:pStyle w:val="ListNumber"/>
      </w:pPr>
      <w:r>
        <w:t>Document methodology in notes/</w:t>
      </w:r>
    </w:p>
    <w:p>
      <w:r>
        <w:rPr>
          <w:b/>
        </w:rPr>
        <w:t>Deliverable:</w:t>
      </w:r>
      <w:r>
        <w:t xml:space="preserve"> Baseline file</w:t>
      </w:r>
    </w:p>
    <w:p>
      <w:r>
        <w:rPr>
          <w:b/>
          <w:color w:val="333333"/>
          <w:sz w:val="22"/>
        </w:rPr>
        <w:t>📝 My Notes — Day 3 — Regression baselines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4 — Human-in-the-loop sampling (60 min)</w:t>
      </w:r>
    </w:p>
    <w:p>
      <w:r>
        <w:rPr>
          <w:b/>
        </w:rPr>
        <w:t>Objective:</w:t>
      </w:r>
      <w:r>
        <w:t xml:space="preserve"> Design educator review workflow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[Langfuse human annotation](https://langfuse.com/docs/scores/manually)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Hands-on in `capstone/eval/human//`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49">
        <w:r>
          <w:rPr>
            <w:color w:val="0563C1"/>
            <w:u w:val="single"/>
          </w:rPr>
          <w:t>Langfuse human annotation</w:t>
        </w:r>
      </w:hyperlink>
      <w:r>
        <w:t xml:space="preserve"> (~15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Create capstone/eval/human/sample_queue.csv template</w:t>
      </w:r>
    </w:p>
    <w:p>
      <w:pPr>
        <w:pStyle w:val="ListNumber"/>
      </w:pPr>
      <w:r>
        <w:t>Define review SLA in notes/</w:t>
      </w:r>
    </w:p>
    <w:p>
      <w:r>
        <w:rPr>
          <w:b/>
        </w:rPr>
        <w:t>Deliverable:</w:t>
      </w:r>
      <w:r>
        <w:t xml:space="preserve"> Review workflow doc</w:t>
      </w:r>
    </w:p>
    <w:p>
      <w:r>
        <w:rPr>
          <w:b/>
          <w:color w:val="333333"/>
          <w:sz w:val="22"/>
        </w:rPr>
        <w:t>📝 My Notes — Day 4 — Human-in-the-loop sampling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5 — Phase 1 eval sprint (60 min)</w:t>
      </w:r>
    </w:p>
    <w:p>
      <w:r>
        <w:rPr>
          <w:b/>
        </w:rPr>
        <w:t>Objective:</w:t>
      </w:r>
      <w:r>
        <w:t xml:space="preserve"> Integrate rubric + automated + golden set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[OpenAI eval best practices](https://platform.openai.com/docs/guides/evaluation)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Hands-on in `checkpoints//`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50">
        <w:r>
          <w:rPr>
            <w:color w:val="0563C1"/>
            <w:u w:val="single"/>
          </w:rPr>
          <w:t>OpenAI eval best practices</w:t>
        </w:r>
      </w:hyperlink>
      <w:r>
        <w:t xml:space="preserve"> (~15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Run full eval; fix top 3 failures</w:t>
      </w:r>
    </w:p>
    <w:p>
      <w:pPr>
        <w:pStyle w:val="ListNumber"/>
      </w:pPr>
      <w:r>
        <w:t>Commit checkpoint checkpoints/phase-01-eval.md</w:t>
      </w:r>
    </w:p>
    <w:p>
      <w:r>
        <w:rPr>
          <w:b/>
        </w:rPr>
        <w:t>Deliverable:</w:t>
      </w:r>
      <w:r>
        <w:t xml:space="preserve"> Eval report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Phase resources</w:t>
      </w:r>
    </w:p>
    <w:p>
      <w:pPr>
        <w:pStyle w:val="ListBullet"/>
      </w:pPr>
      <w:hyperlink r:id="rId37">
        <w:r>
          <w:rPr>
            <w:color w:val="0563C1"/>
            <w:u w:val="single"/>
          </w:rPr>
          <w:t>Resource library</w:t>
        </w:r>
      </w:hyperlink>
    </w:p>
    <w:p>
      <w:pPr>
        <w:pStyle w:val="ListBullet"/>
      </w:pPr>
      <w:hyperlink r:id="rId38">
        <w:r>
          <w:rPr>
            <w:color w:val="0563C1"/>
            <w:u w:val="single"/>
          </w:rPr>
          <w:t>Knowledge checks</w:t>
        </w:r>
      </w:hyperlink>
    </w:p>
    <w:p>
      <w:pPr>
        <w:pStyle w:val="ListBullet"/>
      </w:pPr>
      <w:hyperlink r:id="rId39">
        <w:r>
          <w:rPr>
            <w:color w:val="0563C1"/>
            <w:u w:val="single"/>
          </w:rPr>
          <w:t>Course index</w:t>
        </w:r>
      </w:hyperlink>
    </w:p>
    <w:p>
      <w:r>
        <w:rPr>
          <w:b/>
          <w:color w:val="333333"/>
          <w:sz w:val="22"/>
        </w:rPr>
        <w:t>📝 My Notes — Day 5 — Phase 1 eval sprint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rPr>
          <w:b/>
          <w:color w:val="333333"/>
          <w:sz w:val="22"/>
        </w:rPr>
        <w:t>📝 Weekly Reflection — key takeaways, blockers, next week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2"/>
      </w:pPr>
      <w:r>
        <w:t>Week 04</w:t>
      </w:r>
    </w:p>
    <w:p>
      <w:pPr>
        <w:pStyle w:val="Heading1"/>
      </w:pPr>
      <w:r>
        <w:t>Week 04: Safety &amp; academic integrity</w:t>
      </w:r>
    </w:p>
    <w:p>
      <w:pPr>
        <w:pStyle w:val="ListBullet"/>
      </w:pPr>
      <w:r>
        <w:rPr>
          <w:b/>
        </w:rPr>
        <w:t>Phase:</w:t>
      </w:r>
      <w:r>
        <w:t xml:space="preserve"> Phase 1 — AI &amp; RAG Foundations</w:t>
      </w:r>
    </w:p>
    <w:p>
      <w:pPr>
        <w:pStyle w:val="ListBullet"/>
      </w:pPr>
      <w:r>
        <w:rPr>
          <w:b/>
        </w:rPr>
        <w:t>Time:</w:t>
      </w:r>
      <w:r>
        <w:t xml:space="preserve"> 5 business days × 60 min = 5h/week</w:t>
      </w:r>
    </w:p>
    <w:p>
      <w:pPr>
        <w:pStyle w:val="ListBullet"/>
      </w:pPr>
      <w:r>
        <w:rPr>
          <w:b/>
        </w:rPr>
        <w:t>Capstone touchpoint:</w:t>
      </w:r>
      <w:r>
        <w:t xml:space="preserve"> `capstone/`</w:t>
      </w:r>
    </w:p>
    <w:p>
      <w:pPr>
        <w:pStyle w:val="Heading2"/>
      </w:pPr>
      <w:r>
        <w:t>Weekly outcomes</w:t>
      </w:r>
    </w:p>
    <w:p>
      <w:r>
        <w:t xml:space="preserve">By Friday you will have concrete artifacts for </w:t>
      </w:r>
      <w:r>
        <w:t>Safety &amp; academic integrity</w:t>
      </w:r>
      <w:r>
        <w:t xml:space="preserve"> committed to this repo.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Day 1 — Answer leakage prevention (60 min)</w:t>
      </w:r>
    </w:p>
    <w:p>
      <w:r>
        <w:rPr>
          <w:b/>
        </w:rPr>
        <w:t>Objective:</w:t>
      </w:r>
      <w:r>
        <w:t xml:space="preserve"> Detect and block doing homework for student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[OWASP LLM Top 10](https://owasp.org/www-project-top-10-for-large-language-model-applications/)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Hands-on in `capstone/eval/golden//`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51">
        <w:r>
          <w:rPr>
            <w:color w:val="0563C1"/>
            <w:u w:val="single"/>
          </w:rPr>
          <w:t>OWASP LLM Top 10</w:t>
        </w:r>
      </w:hyperlink>
      <w:r>
        <w:t xml:space="preserve"> (~20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Expand policy checks for final-answer patterns</w:t>
      </w:r>
    </w:p>
    <w:p>
      <w:pPr>
        <w:pStyle w:val="ListNumber"/>
      </w:pPr>
      <w:r>
        <w:t>Add 15 leakage test cases</w:t>
      </w:r>
    </w:p>
    <w:p>
      <w:r>
        <w:rPr>
          <w:b/>
        </w:rPr>
        <w:t>Deliverable:</w:t>
      </w:r>
      <w:r>
        <w:t xml:space="preserve"> Leakage test suite</w:t>
      </w:r>
    </w:p>
    <w:p>
      <w:r>
        <w:rPr>
          <w:b/>
          <w:color w:val="333333"/>
          <w:sz w:val="22"/>
        </w:rPr>
        <w:t>📝 My Notes — Day 1 — Answer leakage prevention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2 — Jailbreak resistance (60 min)</w:t>
      </w:r>
    </w:p>
    <w:p>
      <w:r>
        <w:rPr>
          <w:b/>
        </w:rPr>
        <w:t>Objective:</w:t>
      </w:r>
      <w:r>
        <w:t xml:space="preserve"> Test role-play and instruction override attacks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[OWASP LLM01 Prompt Injection](https://owasp.org/www-project-top-10-for-large-language-model-applications/)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Hands-on in `notes/week-04//`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51">
        <w:r>
          <w:rPr>
            <w:color w:val="0563C1"/>
            <w:u w:val="single"/>
          </w:rPr>
          <w:t>OWASP LLM01 Prompt Injection</w:t>
        </w:r>
      </w:hyperlink>
      <w:r>
        <w:t xml:space="preserve"> (~15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Run red-team prompt list</w:t>
      </w:r>
    </w:p>
    <w:p>
      <w:pPr>
        <w:pStyle w:val="ListNumber"/>
      </w:pPr>
      <w:r>
        <w:t>Update system prompt mitigations</w:t>
      </w:r>
    </w:p>
    <w:p>
      <w:r>
        <w:rPr>
          <w:b/>
        </w:rPr>
        <w:t>Deliverable:</w:t>
      </w:r>
      <w:r>
        <w:t xml:space="preserve"> Red-team log</w:t>
      </w:r>
    </w:p>
    <w:p>
      <w:r>
        <w:rPr>
          <w:b/>
          <w:color w:val="333333"/>
          <w:sz w:val="22"/>
        </w:rPr>
        <w:t>📝 My Notes — Day 2 — Jailbreak resistance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3 — Age-appropriate tone (60 min)</w:t>
      </w:r>
    </w:p>
    <w:p>
      <w:r>
        <w:rPr>
          <w:b/>
        </w:rPr>
        <w:t>Objective:</w:t>
      </w:r>
      <w:r>
        <w:t xml:space="preserve"> Tune hints for target learner band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[UNESCO AI in education](https://www.unesco.org/en/digital-education/artificial-intelligence)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Hands-on in `capstone/src/tutor/prompts//`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52">
        <w:r>
          <w:rPr>
            <w:color w:val="0563C1"/>
            <w:u w:val="single"/>
          </w:rPr>
          <w:t>UNESCO AI in education</w:t>
        </w:r>
      </w:hyperlink>
      <w:r>
        <w:t xml:space="preserve"> (~15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Add grade_band param to prompts</w:t>
      </w:r>
    </w:p>
    <w:p>
      <w:pPr>
        <w:pStyle w:val="ListNumber"/>
      </w:pPr>
      <w:r>
        <w:t>Test 3 reading levels</w:t>
      </w:r>
    </w:p>
    <w:p>
      <w:r>
        <w:rPr>
          <w:b/>
        </w:rPr>
        <w:t>Deliverable:</w:t>
      </w:r>
      <w:r>
        <w:t xml:space="preserve"> Grade-band prompt variants</w:t>
      </w:r>
    </w:p>
    <w:p>
      <w:r>
        <w:rPr>
          <w:b/>
          <w:color w:val="333333"/>
          <w:sz w:val="22"/>
        </w:rPr>
        <w:t>📝 My Notes — Day 3 — Age-appropriate tone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4 — Escalation to human (60 min)</w:t>
      </w:r>
    </w:p>
    <w:p>
      <w:r>
        <w:rPr>
          <w:b/>
        </w:rPr>
        <w:t>Objective:</w:t>
      </w:r>
      <w:r>
        <w:t xml:space="preserve"> When tutor should defer to educator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[Anthropic responsible use](https://www.anthropic.com/responsible-disclosure-policy)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Hands-on in `capstone/src/tutor/policies//`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53">
        <w:r>
          <w:rPr>
            <w:color w:val="0563C1"/>
            <w:u w:val="single"/>
          </w:rPr>
          <w:t>Anthropic responsible use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Implement escalation rules in tutor_policy.yaml</w:t>
      </w:r>
    </w:p>
    <w:p>
      <w:pPr>
        <w:pStyle w:val="ListNumber"/>
      </w:pPr>
      <w:r>
        <w:t>Test 5 escalation triggers</w:t>
      </w:r>
    </w:p>
    <w:p>
      <w:r>
        <w:rPr>
          <w:b/>
        </w:rPr>
        <w:t>Deliverable:</w:t>
      </w:r>
      <w:r>
        <w:t xml:space="preserve"> Escalation policy</w:t>
      </w:r>
    </w:p>
    <w:p>
      <w:r>
        <w:rPr>
          <w:b/>
          <w:color w:val="333333"/>
          <w:sz w:val="22"/>
        </w:rPr>
        <w:t>📝 My Notes — Day 4 — Escalation to human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5 — Week 4 review (60 min)</w:t>
      </w:r>
    </w:p>
    <w:p>
      <w:r>
        <w:rPr>
          <w:b/>
        </w:rPr>
        <w:t>Objective:</w:t>
      </w:r>
      <w:r>
        <w:t xml:space="preserve"> Consolidate safety docs + tests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Hands-on in `capstone//`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Heading4"/>
      </w:pPr>
      <w:r>
        <w:t>Lab steps</w:t>
      </w:r>
    </w:p>
    <w:p>
      <w:pPr>
        <w:pStyle w:val="ListNumber"/>
      </w:pPr>
      <w:r>
        <w:t>Merge all week 4 artifacts</w:t>
      </w:r>
    </w:p>
    <w:p>
      <w:pPr>
        <w:pStyle w:val="ListNumber"/>
      </w:pPr>
      <w:r>
        <w:t>Update README safety section</w:t>
      </w:r>
    </w:p>
    <w:p>
      <w:r>
        <w:rPr>
          <w:b/>
        </w:rPr>
        <w:t>Deliverable:</w:t>
      </w:r>
      <w:r>
        <w:t xml:space="preserve"> Safety section in README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Phase resources</w:t>
      </w:r>
    </w:p>
    <w:p>
      <w:pPr>
        <w:pStyle w:val="ListBullet"/>
      </w:pPr>
      <w:hyperlink r:id="rId37">
        <w:r>
          <w:rPr>
            <w:color w:val="0563C1"/>
            <w:u w:val="single"/>
          </w:rPr>
          <w:t>Resource library</w:t>
        </w:r>
      </w:hyperlink>
    </w:p>
    <w:p>
      <w:pPr>
        <w:pStyle w:val="ListBullet"/>
      </w:pPr>
      <w:hyperlink r:id="rId38">
        <w:r>
          <w:rPr>
            <w:color w:val="0563C1"/>
            <w:u w:val="single"/>
          </w:rPr>
          <w:t>Knowledge checks</w:t>
        </w:r>
      </w:hyperlink>
    </w:p>
    <w:p>
      <w:pPr>
        <w:pStyle w:val="ListBullet"/>
      </w:pPr>
      <w:hyperlink r:id="rId39">
        <w:r>
          <w:rPr>
            <w:color w:val="0563C1"/>
            <w:u w:val="single"/>
          </w:rPr>
          <w:t>Course index</w:t>
        </w:r>
      </w:hyperlink>
    </w:p>
    <w:p>
      <w:r>
        <w:rPr>
          <w:b/>
          <w:color w:val="333333"/>
          <w:sz w:val="22"/>
        </w:rPr>
        <w:t>📝 My Notes — Day 5 — Week 4 review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rPr>
          <w:b/>
          <w:color w:val="333333"/>
          <w:sz w:val="22"/>
        </w:rPr>
        <w:t>📝 Weekly Reflection — key takeaways, blockers, next week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2"/>
      </w:pPr>
      <w:r>
        <w:t>Week 05</w:t>
      </w:r>
    </w:p>
    <w:p>
      <w:pPr>
        <w:pStyle w:val="Heading1"/>
      </w:pPr>
      <w:r>
        <w:t>Week 05: Embeddings &amp; semantic search</w:t>
      </w:r>
    </w:p>
    <w:p>
      <w:pPr>
        <w:pStyle w:val="ListBullet"/>
      </w:pPr>
      <w:r>
        <w:rPr>
          <w:b/>
        </w:rPr>
        <w:t>Phase:</w:t>
      </w:r>
      <w:r>
        <w:t xml:space="preserve"> Phase 1 — AI &amp; RAG Foundations</w:t>
      </w:r>
    </w:p>
    <w:p>
      <w:pPr>
        <w:pStyle w:val="ListBullet"/>
      </w:pPr>
      <w:r>
        <w:rPr>
          <w:b/>
        </w:rPr>
        <w:t>Time:</w:t>
      </w:r>
      <w:r>
        <w:t xml:space="preserve"> 5 business days × 60 min = 5h/week</w:t>
      </w:r>
    </w:p>
    <w:p>
      <w:pPr>
        <w:pStyle w:val="ListBullet"/>
      </w:pPr>
      <w:r>
        <w:rPr>
          <w:b/>
        </w:rPr>
        <w:t>Capstone touchpoint:</w:t>
      </w:r>
      <w:r>
        <w:t xml:space="preserve"> `capstone/`</w:t>
      </w:r>
    </w:p>
    <w:p>
      <w:pPr>
        <w:pStyle w:val="Heading2"/>
      </w:pPr>
      <w:r>
        <w:t>Weekly outcomes</w:t>
      </w:r>
    </w:p>
    <w:p>
      <w:r>
        <w:t xml:space="preserve">By Friday you will have concrete artifacts for </w:t>
      </w:r>
      <w:r>
        <w:t>Embeddings &amp; semantic search</w:t>
      </w:r>
      <w:r>
        <w:t xml:space="preserve"> committed to this repo.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Day 1 — Embedding fundamentals (60 min)</w:t>
      </w:r>
    </w:p>
    <w:p>
      <w:r>
        <w:rPr>
          <w:b/>
        </w:rPr>
        <w:t>Objective:</w:t>
      </w:r>
      <w:r>
        <w:t xml:space="preserve"> Similarity search for curriculum content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[OpenAI embeddings guide](https://platform.openai.com/docs/guides/embeddings)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[MTEB leaderboard](https://huggingface.co/spaces/mteb/leaderboard)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`capstone/data/corpus//`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54">
        <w:r>
          <w:rPr>
            <w:color w:val="0563C1"/>
            <w:u w:val="single"/>
          </w:rPr>
          <w:t>OpenAI embeddings guide</w:t>
        </w:r>
      </w:hyperlink>
      <w:r>
        <w:t xml:space="preserve"> (~15 min)</w:t>
      </w:r>
    </w:p>
    <w:p>
      <w:pPr>
        <w:pStyle w:val="ListBullet"/>
      </w:pPr>
      <w:hyperlink r:id="rId55">
        <w:r>
          <w:rPr>
            <w:color w:val="0563C1"/>
            <w:u w:val="single"/>
          </w:rPr>
          <w:t>MTEB leaderboard</w:t>
        </w:r>
      </w:hyperlink>
      <w:r>
        <w:t xml:space="preserve"> (~15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Embed capstone/data/corpus/sample_units.jsonl</w:t>
      </w:r>
    </w:p>
    <w:p>
      <w:pPr>
        <w:pStyle w:val="ListNumber"/>
      </w:pPr>
      <w:r>
        <w:t>Compare 2 models; log in notes/</w:t>
      </w:r>
    </w:p>
    <w:p>
      <w:r>
        <w:rPr>
          <w:b/>
        </w:rPr>
        <w:t>Deliverable:</w:t>
      </w:r>
      <w:r>
        <w:t xml:space="preserve"> Embedding comparison</w:t>
      </w:r>
    </w:p>
    <w:p>
      <w:r>
        <w:rPr>
          <w:b/>
          <w:color w:val="333333"/>
          <w:sz w:val="22"/>
        </w:rPr>
        <w:t>📝 My Notes — Day 1 — Embedding fundamentals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2 — Vector store setup (60 min)</w:t>
      </w:r>
    </w:p>
    <w:p>
      <w:r>
        <w:rPr>
          <w:b/>
        </w:rPr>
        <w:t>Objective:</w:t>
      </w:r>
      <w:r>
        <w:t xml:space="preserve"> Local Chroma or pgvector index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[Chroma docs](https://docs.trychroma.com/docs/overview)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[pgvector README](https://github.com/pgvector/pgvector)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`capstone/src/tutor/rag//`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56">
        <w:r>
          <w:rPr>
            <w:color w:val="0563C1"/>
            <w:u w:val="single"/>
          </w:rPr>
          <w:t>Chroma docs</w:t>
        </w:r>
      </w:hyperlink>
      <w:r>
        <w:t xml:space="preserve"> (~15 min)</w:t>
      </w:r>
    </w:p>
    <w:p>
      <w:pPr>
        <w:pStyle w:val="ListBullet"/>
      </w:pPr>
      <w:hyperlink r:id="rId57">
        <w:r>
          <w:rPr>
            <w:color w:val="0563C1"/>
            <w:u w:val="single"/>
          </w:rPr>
          <w:t>pgvector README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Implement capstone/src/tutor/rag/vector_store.py</w:t>
      </w:r>
    </w:p>
    <w:p>
      <w:pPr>
        <w:pStyle w:val="ListNumber"/>
      </w:pPr>
      <w:r>
        <w:t>Ingest sample corpus</w:t>
      </w:r>
    </w:p>
    <w:p>
      <w:r>
        <w:rPr>
          <w:b/>
        </w:rPr>
        <w:t>Deliverable:</w:t>
      </w:r>
      <w:r>
        <w:t xml:space="preserve"> Vector index built</w:t>
      </w:r>
    </w:p>
    <w:p>
      <w:r>
        <w:rPr>
          <w:b/>
          <w:color w:val="333333"/>
          <w:sz w:val="22"/>
        </w:rPr>
        <w:t>📝 My Notes — Day 2 — Vector store setup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3 — Similarity queries (60 min)</w:t>
      </w:r>
    </w:p>
    <w:p>
      <w:r>
        <w:rPr>
          <w:b/>
        </w:rPr>
        <w:t>Objective:</w:t>
      </w:r>
      <w:r>
        <w:t xml:space="preserve"> Top-k retrieval and score inspection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[LlamaIndex retrieval](https://docs.llamaindex.ai/en/stable/optimizing/basic_strategies/basic_strategies/)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Hands-on in `capstone/src/tutor/rag//`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58">
        <w:r>
          <w:rPr>
            <w:color w:val="0563C1"/>
            <w:u w:val="single"/>
          </w:rPr>
          <w:t>LlamaIndex retrieval</w:t>
        </w:r>
      </w:hyperlink>
      <w:r>
        <w:t xml:space="preserve"> (~15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Add capstone/src/tutor/rag/retriever.py</w:t>
      </w:r>
    </w:p>
    <w:p>
      <w:pPr>
        <w:pStyle w:val="ListNumber"/>
      </w:pPr>
      <w:r>
        <w:t>Query 10 tutor questions manually</w:t>
      </w:r>
    </w:p>
    <w:p>
      <w:r>
        <w:rPr>
          <w:b/>
        </w:rPr>
        <w:t>Deliverable:</w:t>
      </w:r>
      <w:r>
        <w:t xml:space="preserve"> Retriever module</w:t>
      </w:r>
    </w:p>
    <w:p>
      <w:r>
        <w:rPr>
          <w:b/>
          <w:color w:val="333333"/>
          <w:sz w:val="22"/>
        </w:rPr>
        <w:t>📝 My Notes — Day 3 — Similarity queries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4 — Embedding eval (60 min)</w:t>
      </w:r>
    </w:p>
    <w:p>
      <w:r>
        <w:rPr>
          <w:b/>
        </w:rPr>
        <w:t>Objective:</w:t>
      </w:r>
      <w:r>
        <w:t xml:space="preserve"> Measure retrieval quality on labeled set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[BEIR benchmark paper](https://arxiv.org/abs/2104.08663)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Hands-on in `capstone/eval/retrieval//`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59">
        <w:r>
          <w:rPr>
            <w:color w:val="0563C1"/>
            <w:u w:val="single"/>
          </w:rPr>
          <w:t>BEIR benchmark paper</w:t>
        </w:r>
      </w:hyperlink>
      <w:r>
        <w:t xml:space="preserve"> (~15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Create 20 query-doc pairs in eval/retrieval/labeled.jsonl</w:t>
      </w:r>
    </w:p>
    <w:p>
      <w:pPr>
        <w:pStyle w:val="ListNumber"/>
      </w:pPr>
      <w:r>
        <w:t>Compute hit@3</w:t>
      </w:r>
    </w:p>
    <w:p>
      <w:r>
        <w:rPr>
          <w:b/>
        </w:rPr>
        <w:t>Deliverable:</w:t>
      </w:r>
      <w:r>
        <w:t xml:space="preserve"> Retrieval mini-benchmark</w:t>
      </w:r>
    </w:p>
    <w:p>
      <w:r>
        <w:rPr>
          <w:b/>
          <w:color w:val="333333"/>
          <w:sz w:val="22"/>
        </w:rPr>
        <w:t>📝 My Notes — Day 4 — Embedding eval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5 — Week 5 lab review (60 min)</w:t>
      </w:r>
    </w:p>
    <w:p>
      <w:r>
        <w:rPr>
          <w:b/>
        </w:rPr>
        <w:t>Objective:</w:t>
      </w:r>
      <w:r>
        <w:t xml:space="preserve"> Document embedding choice rationale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Hands-on in `capstone/docs//`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Heading4"/>
      </w:pPr>
      <w:r>
        <w:t>Lab steps</w:t>
      </w:r>
    </w:p>
    <w:p>
      <w:pPr>
        <w:pStyle w:val="ListNumber"/>
      </w:pPr>
      <w:r>
        <w:t>Write capstone/docs/embedding-choice.md</w:t>
      </w:r>
    </w:p>
    <w:p>
      <w:pPr>
        <w:pStyle w:val="ListNumber"/>
      </w:pPr>
      <w:r>
        <w:t>Demo retrieval in CLI</w:t>
      </w:r>
    </w:p>
    <w:p>
      <w:r>
        <w:rPr>
          <w:b/>
        </w:rPr>
        <w:t>Deliverable:</w:t>
      </w:r>
      <w:r>
        <w:t xml:space="preserve"> Embedding ADR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Phase resources</w:t>
      </w:r>
    </w:p>
    <w:p>
      <w:pPr>
        <w:pStyle w:val="ListBullet"/>
      </w:pPr>
      <w:hyperlink r:id="rId37">
        <w:r>
          <w:rPr>
            <w:color w:val="0563C1"/>
            <w:u w:val="single"/>
          </w:rPr>
          <w:t>Resource library</w:t>
        </w:r>
      </w:hyperlink>
    </w:p>
    <w:p>
      <w:pPr>
        <w:pStyle w:val="ListBullet"/>
      </w:pPr>
      <w:hyperlink r:id="rId38">
        <w:r>
          <w:rPr>
            <w:color w:val="0563C1"/>
            <w:u w:val="single"/>
          </w:rPr>
          <w:t>Knowledge checks</w:t>
        </w:r>
      </w:hyperlink>
    </w:p>
    <w:p>
      <w:pPr>
        <w:pStyle w:val="ListBullet"/>
      </w:pPr>
      <w:hyperlink r:id="rId39">
        <w:r>
          <w:rPr>
            <w:color w:val="0563C1"/>
            <w:u w:val="single"/>
          </w:rPr>
          <w:t>Course index</w:t>
        </w:r>
      </w:hyperlink>
    </w:p>
    <w:p>
      <w:r>
        <w:rPr>
          <w:b/>
          <w:color w:val="333333"/>
          <w:sz w:val="22"/>
        </w:rPr>
        <w:t>📝 My Notes — Day 5 — Week 5 lab review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rPr>
          <w:b/>
          <w:color w:val="333333"/>
          <w:sz w:val="22"/>
        </w:rPr>
        <w:t>📝 Weekly Reflection — key takeaways, blockers, next week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2"/>
      </w:pPr>
      <w:r>
        <w:t>Week 06</w:t>
      </w:r>
    </w:p>
    <w:p>
      <w:pPr>
        <w:pStyle w:val="Heading1"/>
      </w:pPr>
      <w:r>
        <w:t>Week 06: Chunking &amp; metadata</w:t>
      </w:r>
    </w:p>
    <w:p>
      <w:pPr>
        <w:pStyle w:val="ListBullet"/>
      </w:pPr>
      <w:r>
        <w:rPr>
          <w:b/>
        </w:rPr>
        <w:t>Phase:</w:t>
      </w:r>
      <w:r>
        <w:t xml:space="preserve"> Phase 1 — AI &amp; RAG Foundations</w:t>
      </w:r>
    </w:p>
    <w:p>
      <w:pPr>
        <w:pStyle w:val="ListBullet"/>
      </w:pPr>
      <w:r>
        <w:rPr>
          <w:b/>
        </w:rPr>
        <w:t>Time:</w:t>
      </w:r>
      <w:r>
        <w:t xml:space="preserve"> 5 business days × 60 min = 5h/week</w:t>
      </w:r>
    </w:p>
    <w:p>
      <w:pPr>
        <w:pStyle w:val="ListBullet"/>
      </w:pPr>
      <w:r>
        <w:rPr>
          <w:b/>
        </w:rPr>
        <w:t>Capstone touchpoint:</w:t>
      </w:r>
      <w:r>
        <w:t xml:space="preserve"> `capstone/`</w:t>
      </w:r>
    </w:p>
    <w:p>
      <w:pPr>
        <w:pStyle w:val="Heading2"/>
      </w:pPr>
      <w:r>
        <w:t>Weekly outcomes</w:t>
      </w:r>
    </w:p>
    <w:p>
      <w:r>
        <w:t xml:space="preserve">By Friday you will have concrete artifacts for </w:t>
      </w:r>
      <w:r>
        <w:t>Chunking &amp; metadata</w:t>
      </w:r>
      <w:r>
        <w:t xml:space="preserve"> committed to this repo.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Day 1 — Chunking strategies (60 min)</w:t>
      </w:r>
    </w:p>
    <w:p>
      <w:r>
        <w:rPr>
          <w:b/>
        </w:rPr>
        <w:t>Objective:</w:t>
      </w:r>
      <w:r>
        <w:t xml:space="preserve"> Token windows vs semantic splits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[Pinecone chunking strategies](https://www.pinecone.io/learn/chunking-strategies/)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[LlamaIndex node parser](https://docs.llamaindex.ai/en/stable/module_guides/loading/node_parsers/)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`capstone/src/tutor/rag//`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60">
        <w:r>
          <w:rPr>
            <w:color w:val="0563C1"/>
            <w:u w:val="single"/>
          </w:rPr>
          <w:t>Pinecone chunking strategies</w:t>
        </w:r>
      </w:hyperlink>
      <w:r>
        <w:t xml:space="preserve"> (~20 min)</w:t>
      </w:r>
    </w:p>
    <w:p>
      <w:pPr>
        <w:pStyle w:val="ListBullet"/>
      </w:pPr>
      <w:hyperlink r:id="rId61">
        <w:r>
          <w:rPr>
            <w:color w:val="0563C1"/>
            <w:u w:val="single"/>
          </w:rPr>
          <w:t>LlamaIndex node parser</w:t>
        </w:r>
      </w:hyperlink>
      <w:r>
        <w:t xml:space="preserve"> (~15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Implement capstone/src/tutor/rag/chunker.py</w:t>
      </w:r>
    </w:p>
    <w:p>
      <w:pPr>
        <w:pStyle w:val="ListNumber"/>
      </w:pPr>
      <w:r>
        <w:t>Try 256/512/1024 token sizes</w:t>
      </w:r>
    </w:p>
    <w:p>
      <w:r>
        <w:rPr>
          <w:b/>
        </w:rPr>
        <w:t>Deliverable:</w:t>
      </w:r>
      <w:r>
        <w:t xml:space="preserve"> Chunker with config</w:t>
      </w:r>
    </w:p>
    <w:p>
      <w:r>
        <w:rPr>
          <w:b/>
          <w:color w:val="333333"/>
          <w:sz w:val="22"/>
        </w:rPr>
        <w:t>📝 My Notes — Day 1 — Chunking strategies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2 — Metadata design (60 min)</w:t>
      </w:r>
    </w:p>
    <w:p>
      <w:r>
        <w:rPr>
          <w:b/>
        </w:rPr>
        <w:t>Objective:</w:t>
      </w:r>
      <w:r>
        <w:t xml:space="preserve"> grade, unit, skill_id, difficulty filters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[LangChain metadata filtering](https://python.langchain.com/docs/how_to/vectorstore_retrieval/)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Hands-on in `capstone/data/corpus//`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62">
        <w:r>
          <w:rPr>
            <w:color w:val="0563C1"/>
            <w:u w:val="single"/>
          </w:rPr>
          <w:t>LangChain metadata filtering</w:t>
        </w:r>
      </w:hyperlink>
      <w:r>
        <w:t xml:space="preserve"> (~15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Add metadata schema to corpus JSONL</w:t>
      </w:r>
    </w:p>
    <w:p>
      <w:pPr>
        <w:pStyle w:val="ListNumber"/>
      </w:pPr>
      <w:r>
        <w:t>Filter queries in retriever</w:t>
      </w:r>
    </w:p>
    <w:p>
      <w:r>
        <w:rPr>
          <w:b/>
        </w:rPr>
        <w:t>Deliverable:</w:t>
      </w:r>
      <w:r>
        <w:t xml:space="preserve"> Metadata schema</w:t>
      </w:r>
    </w:p>
    <w:p>
      <w:r>
        <w:rPr>
          <w:b/>
          <w:color w:val="333333"/>
          <w:sz w:val="22"/>
        </w:rPr>
        <w:t>📝 My Notes — Day 2 — Metadata design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3 — Ingestion pipeline (60 min)</w:t>
      </w:r>
    </w:p>
    <w:p>
      <w:r>
        <w:rPr>
          <w:b/>
        </w:rPr>
        <w:t>Objective:</w:t>
      </w:r>
      <w:r>
        <w:t xml:space="preserve"> PDF/Markdown → chunks → index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[LangChain document loaders](https://python.langchain.com/docs/how_to/document_loader_pdf/)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Hands-on in `capstone/src/tutor/rag//`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63">
        <w:r>
          <w:rPr>
            <w:color w:val="0563C1"/>
            <w:u w:val="single"/>
          </w:rPr>
          <w:t>LangChain document loaders</w:t>
        </w:r>
      </w:hyperlink>
      <w:r>
        <w:t xml:space="preserve"> (~15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Build capstone/src/tutor/rag/ingest.py CLI</w:t>
      </w:r>
    </w:p>
    <w:p>
      <w:pPr>
        <w:pStyle w:val="ListNumber"/>
      </w:pPr>
      <w:r>
        <w:t>Ingest labs/phase-01-rag/sample-textbook/</w:t>
      </w:r>
    </w:p>
    <w:p>
      <w:r>
        <w:rPr>
          <w:b/>
        </w:rPr>
        <w:t>Deliverable:</w:t>
      </w:r>
      <w:r>
        <w:t xml:space="preserve"> Ingest CLI</w:t>
      </w:r>
    </w:p>
    <w:p>
      <w:r>
        <w:rPr>
          <w:b/>
          <w:color w:val="333333"/>
          <w:sz w:val="22"/>
        </w:rPr>
        <w:t>📝 My Notes — Day 3 — Ingestion pipeline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4 — Cross-unit leakage tests (60 min)</w:t>
      </w:r>
    </w:p>
    <w:p>
      <w:r>
        <w:rPr>
          <w:b/>
        </w:rPr>
        <w:t>Objective:</w:t>
      </w:r>
      <w:r>
        <w:t xml:space="preserve"> Ensure filters prevent wrong-grade content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Hands-on in `capstone/eval/retrieval//`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Heading4"/>
      </w:pPr>
      <w:r>
        <w:t>Lab steps</w:t>
      </w:r>
    </w:p>
    <w:p>
      <w:pPr>
        <w:pStyle w:val="ListNumber"/>
      </w:pPr>
      <w:r>
        <w:t>Write 10 cross-unit test queries</w:t>
      </w:r>
    </w:p>
    <w:p>
      <w:pPr>
        <w:pStyle w:val="ListNumber"/>
      </w:pPr>
      <w:r>
        <w:t>Fix retriever if leakage found</w:t>
      </w:r>
    </w:p>
    <w:p>
      <w:r>
        <w:rPr>
          <w:b/>
        </w:rPr>
        <w:t>Deliverable:</w:t>
      </w:r>
      <w:r>
        <w:t xml:space="preserve"> Leakage test results</w:t>
      </w:r>
    </w:p>
    <w:p>
      <w:r>
        <w:rPr>
          <w:b/>
          <w:color w:val="333333"/>
          <w:sz w:val="22"/>
        </w:rPr>
        <w:t>📝 My Notes — Day 4 — Cross-unit leakage tests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5 — Chunking benchmark (60 min)</w:t>
      </w:r>
    </w:p>
    <w:p>
      <w:r>
        <w:rPr>
          <w:b/>
        </w:rPr>
        <w:t>Objective:</w:t>
      </w:r>
      <w:r>
        <w:t xml:space="preserve"> Pick winning chunk size for domain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Hands-on in `capstone/eval/retrieval//`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Heading4"/>
      </w:pPr>
      <w:r>
        <w:t>Lab steps</w:t>
      </w:r>
    </w:p>
    <w:p>
      <w:pPr>
        <w:pStyle w:val="ListNumber"/>
      </w:pPr>
      <w:r>
        <w:t>Save results to eval/retrieval/chunk_benchmark.json</w:t>
      </w:r>
    </w:p>
    <w:p>
      <w:pPr>
        <w:pStyle w:val="ListNumber"/>
      </w:pPr>
      <w:r>
        <w:t>Update embedding-choice.md</w:t>
      </w:r>
    </w:p>
    <w:p>
      <w:r>
        <w:rPr>
          <w:b/>
        </w:rPr>
        <w:t>Deliverable:</w:t>
      </w:r>
      <w:r>
        <w:t xml:space="preserve"> Benchmark report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Phase resources</w:t>
      </w:r>
    </w:p>
    <w:p>
      <w:pPr>
        <w:pStyle w:val="ListBullet"/>
      </w:pPr>
      <w:hyperlink r:id="rId37">
        <w:r>
          <w:rPr>
            <w:color w:val="0563C1"/>
            <w:u w:val="single"/>
          </w:rPr>
          <w:t>Resource library</w:t>
        </w:r>
      </w:hyperlink>
    </w:p>
    <w:p>
      <w:pPr>
        <w:pStyle w:val="ListBullet"/>
      </w:pPr>
      <w:hyperlink r:id="rId38">
        <w:r>
          <w:rPr>
            <w:color w:val="0563C1"/>
            <w:u w:val="single"/>
          </w:rPr>
          <w:t>Knowledge checks</w:t>
        </w:r>
      </w:hyperlink>
    </w:p>
    <w:p>
      <w:pPr>
        <w:pStyle w:val="ListBullet"/>
      </w:pPr>
      <w:hyperlink r:id="rId39">
        <w:r>
          <w:rPr>
            <w:color w:val="0563C1"/>
            <w:u w:val="single"/>
          </w:rPr>
          <w:t>Course index</w:t>
        </w:r>
      </w:hyperlink>
    </w:p>
    <w:p>
      <w:r>
        <w:rPr>
          <w:b/>
          <w:color w:val="333333"/>
          <w:sz w:val="22"/>
        </w:rPr>
        <w:t>📝 My Notes — Day 5 — Chunking benchmark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rPr>
          <w:b/>
          <w:color w:val="333333"/>
          <w:sz w:val="22"/>
        </w:rPr>
        <w:t>📝 Weekly Reflection — key takeaways, blockers, next week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2"/>
      </w:pPr>
      <w:r>
        <w:t>Week 07</w:t>
      </w:r>
    </w:p>
    <w:p>
      <w:pPr>
        <w:pStyle w:val="Heading1"/>
      </w:pPr>
      <w:r>
        <w:t>Week 07: RAG tutor pipeline</w:t>
      </w:r>
    </w:p>
    <w:p>
      <w:pPr>
        <w:pStyle w:val="ListBullet"/>
      </w:pPr>
      <w:r>
        <w:rPr>
          <w:b/>
        </w:rPr>
        <w:t>Phase:</w:t>
      </w:r>
      <w:r>
        <w:t xml:space="preserve"> Phase 1 — AI &amp; RAG Foundations</w:t>
      </w:r>
    </w:p>
    <w:p>
      <w:pPr>
        <w:pStyle w:val="ListBullet"/>
      </w:pPr>
      <w:r>
        <w:rPr>
          <w:b/>
        </w:rPr>
        <w:t>Time:</w:t>
      </w:r>
      <w:r>
        <w:t xml:space="preserve"> 5 business days × 60 min = 5h/week</w:t>
      </w:r>
    </w:p>
    <w:p>
      <w:pPr>
        <w:pStyle w:val="ListBullet"/>
      </w:pPr>
      <w:r>
        <w:rPr>
          <w:b/>
        </w:rPr>
        <w:t>Capstone touchpoint:</w:t>
      </w:r>
      <w:r>
        <w:t xml:space="preserve"> `capstone/`</w:t>
      </w:r>
    </w:p>
    <w:p>
      <w:pPr>
        <w:pStyle w:val="Heading2"/>
      </w:pPr>
      <w:r>
        <w:t>Weekly outcomes</w:t>
      </w:r>
    </w:p>
    <w:p>
      <w:r>
        <w:t xml:space="preserve">By Friday you will have concrete artifacts for </w:t>
      </w:r>
      <w:r>
        <w:t>RAG tutor pipeline</w:t>
      </w:r>
      <w:r>
        <w:t xml:space="preserve"> committed to this repo.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Day 1 — RAG architecture (60 min)</w:t>
      </w:r>
    </w:p>
    <w:p>
      <w:r>
        <w:rPr>
          <w:b/>
        </w:rPr>
        <w:t>Objective:</w:t>
      </w:r>
      <w:r>
        <w:t xml:space="preserve"> Retrieve → augment → generate flow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[LangChain RAG tutorial](https://python.langchain.com/docs/tutorials/rag/)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`capstone/src/tutor/rag//`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64">
        <w:r>
          <w:rPr>
            <w:color w:val="0563C1"/>
            <w:u w:val="single"/>
          </w:rPr>
          <w:t>LangChain RAG tutorial</w:t>
        </w:r>
      </w:hyperlink>
      <w:r>
        <w:t xml:space="preserve"> (~25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Implement capstone/src/tutor/rag/pipeline.py</w:t>
      </w:r>
    </w:p>
    <w:p>
      <w:pPr>
        <w:pStyle w:val="ListNumber"/>
      </w:pPr>
      <w:r>
        <w:t>Wire retriever + LLM client</w:t>
      </w:r>
    </w:p>
    <w:p>
      <w:r>
        <w:rPr>
          <w:b/>
        </w:rPr>
        <w:t>Deliverable:</w:t>
      </w:r>
      <w:r>
        <w:t xml:space="preserve"> End-to-end RAG pipeline</w:t>
      </w:r>
    </w:p>
    <w:p>
      <w:r>
        <w:rPr>
          <w:b/>
          <w:color w:val="333333"/>
          <w:sz w:val="22"/>
        </w:rPr>
        <w:t>📝 My Notes — Day 1 — RAG architecture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2 — Citation-enforced prompts (60 min)</w:t>
      </w:r>
    </w:p>
    <w:p>
      <w:r>
        <w:rPr>
          <w:b/>
        </w:rPr>
        <w:t>Objective:</w:t>
      </w:r>
      <w:r>
        <w:t xml:space="preserve"> Require source IDs in tutor output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[LlamaIndex production RAG](https://docs.llamaindex.ai/en/stable/optimizing/production_rag/)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Hands-on in `capstone/src/tutor/rag//`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65">
        <w:r>
          <w:rPr>
            <w:color w:val="0563C1"/>
            <w:u w:val="single"/>
          </w:rPr>
          <w:t>LlamaIndex production RAG</w:t>
        </w:r>
      </w:hyperlink>
      <w:r>
        <w:t xml:space="preserve"> (~15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Update system prompt with citation rules</w:t>
      </w:r>
    </w:p>
    <w:p>
      <w:pPr>
        <w:pStyle w:val="ListNumber"/>
      </w:pPr>
      <w:r>
        <w:t>Validate citations in post-processor</w:t>
      </w:r>
    </w:p>
    <w:p>
      <w:r>
        <w:rPr>
          <w:b/>
        </w:rPr>
        <w:t>Deliverable:</w:t>
      </w:r>
      <w:r>
        <w:t xml:space="preserve"> Citation validator</w:t>
      </w:r>
    </w:p>
    <w:p>
      <w:r>
        <w:rPr>
          <w:b/>
          <w:color w:val="333333"/>
          <w:sz w:val="22"/>
        </w:rPr>
        <w:t>📝 My Notes — Day 2 — Citation-enforced prompts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3 — Ungrounded vs grounded A/B (60 min)</w:t>
      </w:r>
    </w:p>
    <w:p>
      <w:r>
        <w:rPr>
          <w:b/>
        </w:rPr>
        <w:t>Objective:</w:t>
      </w:r>
      <w:r>
        <w:t xml:space="preserve"> Measure hallucination reduction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[RAGAS faithfulness](https://docs.ragas.io/en/stable/concepts/metrics/faithfulness/)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Hands-on in `capstone/eval/rag//`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66">
        <w:r>
          <w:rPr>
            <w:color w:val="0563C1"/>
            <w:u w:val="single"/>
          </w:rPr>
          <w:t>RAGAS faithfulness</w:t>
        </w:r>
      </w:hyperlink>
      <w:r>
        <w:t xml:space="preserve"> (~15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Run 20 questions both modes</w:t>
      </w:r>
    </w:p>
    <w:p>
      <w:pPr>
        <w:pStyle w:val="ListNumber"/>
      </w:pPr>
      <w:r>
        <w:t>Log in eval/rag/comparison.json</w:t>
      </w:r>
    </w:p>
    <w:p>
      <w:r>
        <w:rPr>
          <w:b/>
        </w:rPr>
        <w:t>Deliverable:</w:t>
      </w:r>
      <w:r>
        <w:t xml:space="preserve"> A/B comparison data</w:t>
      </w:r>
    </w:p>
    <w:p>
      <w:r>
        <w:rPr>
          <w:b/>
          <w:color w:val="333333"/>
          <w:sz w:val="22"/>
        </w:rPr>
        <w:t>📝 My Notes — Day 3 — Ungrounded vs grounded A/B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4 — Latency &amp; cost (60 min)</w:t>
      </w:r>
    </w:p>
    <w:p>
      <w:r>
        <w:rPr>
          <w:b/>
        </w:rPr>
        <w:t>Objective:</w:t>
      </w:r>
      <w:r>
        <w:t xml:space="preserve"> Profile retrieval + generation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[OpenAI latency guide](https://platform.openai.com/docs/guides/latency-optimization)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Hands-on in `capstone/logs//`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67">
        <w:r>
          <w:rPr>
            <w:color w:val="0563C1"/>
            <w:u w:val="single"/>
          </w:rPr>
          <w:t>OpenAI latency guide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Add timing logs to pipeline</w:t>
      </w:r>
    </w:p>
    <w:p>
      <w:pPr>
        <w:pStyle w:val="ListNumber"/>
      </w:pPr>
      <w:r>
        <w:t>Identify top bottleneck</w:t>
      </w:r>
    </w:p>
    <w:p>
      <w:r>
        <w:rPr>
          <w:b/>
        </w:rPr>
        <w:t>Deliverable:</w:t>
      </w:r>
      <w:r>
        <w:t xml:space="preserve"> Performance profile</w:t>
      </w:r>
    </w:p>
    <w:p>
      <w:r>
        <w:rPr>
          <w:b/>
          <w:color w:val="333333"/>
          <w:sz w:val="22"/>
        </w:rPr>
        <w:t>📝 My Notes — Day 4 — Latency &amp; cost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5 — RAG tutor CLI integration (60 min)</w:t>
      </w:r>
    </w:p>
    <w:p>
      <w:r>
        <w:rPr>
          <w:b/>
        </w:rPr>
        <w:t>Objective:</w:t>
      </w:r>
      <w:r>
        <w:t xml:space="preserve"> Student asks; tutor cites curriculum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Hands-on in `capstone/src/tutor/cli//`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Heading4"/>
      </w:pPr>
      <w:r>
        <w:t>Lab steps</w:t>
      </w:r>
    </w:p>
    <w:p>
      <w:pPr>
        <w:pStyle w:val="ListNumber"/>
      </w:pPr>
      <w:r>
        <w:t>Connect RAG to tutor_cli.py</w:t>
      </w:r>
    </w:p>
    <w:p>
      <w:pPr>
        <w:pStyle w:val="ListNumber"/>
      </w:pPr>
      <w:r>
        <w:t>Demo 5 grounded sessions</w:t>
      </w:r>
    </w:p>
    <w:p>
      <w:r>
        <w:rPr>
          <w:b/>
        </w:rPr>
        <w:t>Deliverable:</w:t>
      </w:r>
      <w:r>
        <w:t xml:space="preserve"> Grounded tutor demo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Phase resources</w:t>
      </w:r>
    </w:p>
    <w:p>
      <w:pPr>
        <w:pStyle w:val="ListBullet"/>
      </w:pPr>
      <w:hyperlink r:id="rId37">
        <w:r>
          <w:rPr>
            <w:color w:val="0563C1"/>
            <w:u w:val="single"/>
          </w:rPr>
          <w:t>Resource library</w:t>
        </w:r>
      </w:hyperlink>
    </w:p>
    <w:p>
      <w:pPr>
        <w:pStyle w:val="ListBullet"/>
      </w:pPr>
      <w:hyperlink r:id="rId38">
        <w:r>
          <w:rPr>
            <w:color w:val="0563C1"/>
            <w:u w:val="single"/>
          </w:rPr>
          <w:t>Knowledge checks</w:t>
        </w:r>
      </w:hyperlink>
    </w:p>
    <w:p>
      <w:pPr>
        <w:pStyle w:val="ListBullet"/>
      </w:pPr>
      <w:hyperlink r:id="rId39">
        <w:r>
          <w:rPr>
            <w:color w:val="0563C1"/>
            <w:u w:val="single"/>
          </w:rPr>
          <w:t>Course index</w:t>
        </w:r>
      </w:hyperlink>
    </w:p>
    <w:p>
      <w:r>
        <w:rPr>
          <w:b/>
          <w:color w:val="333333"/>
          <w:sz w:val="22"/>
        </w:rPr>
        <w:t>📝 My Notes — Day 5 — RAG tutor CLI integration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rPr>
          <w:b/>
          <w:color w:val="333333"/>
          <w:sz w:val="22"/>
        </w:rPr>
        <w:t>📝 Weekly Reflection — key takeaways, blockers, next week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2"/>
      </w:pPr>
      <w:r>
        <w:t>Week 08</w:t>
      </w:r>
    </w:p>
    <w:p>
      <w:pPr>
        <w:pStyle w:val="Heading1"/>
      </w:pPr>
      <w:r>
        <w:t>Week 08: RAGAS &amp; Phase 1 gate</w:t>
      </w:r>
    </w:p>
    <w:p>
      <w:pPr>
        <w:pStyle w:val="ListBullet"/>
      </w:pPr>
      <w:r>
        <w:rPr>
          <w:b/>
        </w:rPr>
        <w:t>Phase:</w:t>
      </w:r>
      <w:r>
        <w:t xml:space="preserve"> Phase 1 — AI &amp; RAG Foundations</w:t>
      </w:r>
    </w:p>
    <w:p>
      <w:pPr>
        <w:pStyle w:val="ListBullet"/>
      </w:pPr>
      <w:r>
        <w:rPr>
          <w:b/>
        </w:rPr>
        <w:t>Time:</w:t>
      </w:r>
      <w:r>
        <w:t xml:space="preserve"> 5 business days × 60 min = 5h/week</w:t>
      </w:r>
    </w:p>
    <w:p>
      <w:pPr>
        <w:pStyle w:val="ListBullet"/>
      </w:pPr>
      <w:r>
        <w:rPr>
          <w:b/>
        </w:rPr>
        <w:t>Capstone touchpoint:</w:t>
      </w:r>
      <w:r>
        <w:t xml:space="preserve"> `capstone/`</w:t>
      </w:r>
    </w:p>
    <w:p>
      <w:pPr>
        <w:pStyle w:val="Heading2"/>
      </w:pPr>
      <w:r>
        <w:t>Weekly outcomes</w:t>
      </w:r>
    </w:p>
    <w:p>
      <w:r>
        <w:t xml:space="preserve">By Friday you will have concrete artifacts for </w:t>
      </w:r>
      <w:r>
        <w:t>RAGAS &amp; Phase 1 gate</w:t>
      </w:r>
      <w:r>
        <w:t xml:space="preserve"> committed to this repo.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Day 1 — RAGAS setup (60 min)</w:t>
      </w:r>
    </w:p>
    <w:p>
      <w:r>
        <w:rPr>
          <w:b/>
        </w:rPr>
        <w:t>Objective:</w:t>
      </w:r>
      <w:r>
        <w:t xml:space="preserve"> Automated RAG quality metrics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[RAGAS quickstart](https://docs.ragas.io/en/stable/getstarted/quickstart/)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`capstone/eval/rag//`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68">
        <w:r>
          <w:rPr>
            <w:color w:val="0563C1"/>
            <w:u w:val="single"/>
          </w:rPr>
          <w:t>RAGAS quickstart</w:t>
        </w:r>
      </w:hyperlink>
      <w:r>
        <w:t xml:space="preserve"> (~25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Install ragas in capstone/requirements.txt</w:t>
      </w:r>
    </w:p>
    <w:p>
      <w:pPr>
        <w:pStyle w:val="ListNumber"/>
      </w:pPr>
      <w:r>
        <w:t>Script eval/rag/ragas_run.py</w:t>
      </w:r>
    </w:p>
    <w:p>
      <w:r>
        <w:rPr>
          <w:b/>
        </w:rPr>
        <w:t>Deliverable:</w:t>
      </w:r>
      <w:r>
        <w:t xml:space="preserve"> RAGAS script</w:t>
      </w:r>
    </w:p>
    <w:p>
      <w:r>
        <w:rPr>
          <w:b/>
          <w:color w:val="333333"/>
          <w:sz w:val="22"/>
        </w:rPr>
        <w:t>📝 My Notes — Day 1 — RAGAS setup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2 — Faithfulness &amp; context precision (60 min)</w:t>
      </w:r>
    </w:p>
    <w:p>
      <w:r>
        <w:rPr>
          <w:b/>
        </w:rPr>
        <w:t>Objective:</w:t>
      </w:r>
      <w:r>
        <w:t xml:space="preserve"> Interpret tutor-specific metrics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[RAGAS metrics](https://docs.ragas.io/en/stable/concepts/metrics/)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Hands-on in `capstone/eval/rag//`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46">
        <w:r>
          <w:rPr>
            <w:color w:val="0563C1"/>
            <w:u w:val="single"/>
          </w:rPr>
          <w:t>RAGAS metrics</w:t>
        </w:r>
      </w:hyperlink>
      <w:r>
        <w:t xml:space="preserve"> (~15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Run on 15 tutor Q&amp;A pairs</w:t>
      </w:r>
    </w:p>
    <w:p>
      <w:pPr>
        <w:pStyle w:val="ListNumber"/>
      </w:pPr>
      <w:r>
        <w:t>Set thresholds in eval/rag/thresholds.yaml</w:t>
      </w:r>
    </w:p>
    <w:p>
      <w:r>
        <w:rPr>
          <w:b/>
        </w:rPr>
        <w:t>Deliverable:</w:t>
      </w:r>
      <w:r>
        <w:t xml:space="preserve"> Threshold config</w:t>
      </w:r>
    </w:p>
    <w:p>
      <w:r>
        <w:rPr>
          <w:b/>
          <w:color w:val="333333"/>
          <w:sz w:val="22"/>
        </w:rPr>
        <w:t>📝 My Notes — Day 2 — Faithfulness &amp; context precision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3 — Fix retrieval failures (60 min)</w:t>
      </w:r>
    </w:p>
    <w:p>
      <w:r>
        <w:rPr>
          <w:b/>
        </w:rPr>
        <w:t>Objective:</w:t>
      </w:r>
      <w:r>
        <w:t xml:space="preserve"> Tune chunk size, k, prompts from metrics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Hands-on in `capstone/docs//`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Heading4"/>
      </w:pPr>
      <w:r>
        <w:t>Lab steps</w:t>
      </w:r>
    </w:p>
    <w:p>
      <w:pPr>
        <w:pStyle w:val="ListNumber"/>
      </w:pPr>
      <w:r>
        <w:t>Iterate until faithfulness &gt; 0.8 on golden set</w:t>
      </w:r>
    </w:p>
    <w:p>
      <w:pPr>
        <w:pStyle w:val="ListNumber"/>
      </w:pPr>
      <w:r>
        <w:t>Document changes</w:t>
      </w:r>
    </w:p>
    <w:p>
      <w:r>
        <w:rPr>
          <w:b/>
        </w:rPr>
        <w:t>Deliverable:</w:t>
      </w:r>
      <w:r>
        <w:t xml:space="preserve"> Metric improvement log</w:t>
      </w:r>
    </w:p>
    <w:p>
      <w:r>
        <w:rPr>
          <w:b/>
          <w:color w:val="333333"/>
          <w:sz w:val="22"/>
        </w:rPr>
        <w:t>📝 My Notes — Day 3 — Fix retrieval failures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4 — Phase 1 checkpoint doc (60 min)</w:t>
      </w:r>
    </w:p>
    <w:p>
      <w:r>
        <w:rPr>
          <w:b/>
        </w:rPr>
        <w:t>Objective:</w:t>
      </w:r>
      <w:r>
        <w:t xml:space="preserve"> Summarize artifacts and demo script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Hands-on in `checkpoints//`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Heading4"/>
      </w:pPr>
      <w:r>
        <w:t>Lab steps</w:t>
      </w:r>
    </w:p>
    <w:p>
      <w:pPr>
        <w:pStyle w:val="ListNumber"/>
      </w:pPr>
      <w:r>
        <w:t>Write checkpoints/phase-01-complete.md</w:t>
      </w:r>
    </w:p>
    <w:p>
      <w:pPr>
        <w:pStyle w:val="ListNumber"/>
      </w:pPr>
      <w:r>
        <w:t>Record 3-min demo script</w:t>
      </w:r>
    </w:p>
    <w:p>
      <w:r>
        <w:rPr>
          <w:b/>
        </w:rPr>
        <w:t>Deliverable:</w:t>
      </w:r>
      <w:r>
        <w:t xml:space="preserve"> Phase 1 gate passed</w:t>
      </w:r>
    </w:p>
    <w:p>
      <w:r>
        <w:rPr>
          <w:b/>
          <w:color w:val="333333"/>
          <w:sz w:val="22"/>
        </w:rPr>
        <w:t>📝 My Notes — Day 4 — Phase 1 checkpoint doc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5 — Retrospective (60 min)</w:t>
      </w:r>
    </w:p>
    <w:p>
      <w:r>
        <w:rPr>
          <w:b/>
        </w:rPr>
        <w:t>Objective:</w:t>
      </w:r>
      <w:r>
        <w:t xml:space="preserve"> Notes + flashcards for phase 1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Hands-on in `notes/flashcards//`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Heading4"/>
      </w:pPr>
      <w:r>
        <w:t>Lab steps</w:t>
      </w:r>
    </w:p>
    <w:p>
      <w:pPr>
        <w:pStyle w:val="ListNumber"/>
      </w:pPr>
      <w:r>
        <w:t>5 flashcards in notes/flashcards/phase-01.md</w:t>
      </w:r>
    </w:p>
    <w:p>
      <w:pPr>
        <w:pStyle w:val="ListNumber"/>
      </w:pPr>
      <w:r>
        <w:t>Week retrospective</w:t>
      </w:r>
    </w:p>
    <w:p>
      <w:r>
        <w:rPr>
          <w:b/>
        </w:rPr>
        <w:t>Deliverable:</w:t>
      </w:r>
      <w:r>
        <w:t xml:space="preserve"> Flashcards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Phase resources</w:t>
      </w:r>
    </w:p>
    <w:p>
      <w:pPr>
        <w:pStyle w:val="ListBullet"/>
      </w:pPr>
      <w:hyperlink r:id="rId37">
        <w:r>
          <w:rPr>
            <w:color w:val="0563C1"/>
            <w:u w:val="single"/>
          </w:rPr>
          <w:t>Resource library</w:t>
        </w:r>
      </w:hyperlink>
    </w:p>
    <w:p>
      <w:pPr>
        <w:pStyle w:val="ListBullet"/>
      </w:pPr>
      <w:hyperlink r:id="rId38">
        <w:r>
          <w:rPr>
            <w:color w:val="0563C1"/>
            <w:u w:val="single"/>
          </w:rPr>
          <w:t>Knowledge checks</w:t>
        </w:r>
      </w:hyperlink>
    </w:p>
    <w:p>
      <w:pPr>
        <w:pStyle w:val="ListBullet"/>
      </w:pPr>
      <w:hyperlink r:id="rId39">
        <w:r>
          <w:rPr>
            <w:color w:val="0563C1"/>
            <w:u w:val="single"/>
          </w:rPr>
          <w:t>Course index</w:t>
        </w:r>
      </w:hyperlink>
    </w:p>
    <w:p>
      <w:r>
        <w:rPr>
          <w:b/>
          <w:color w:val="333333"/>
          <w:sz w:val="22"/>
        </w:rPr>
        <w:t>📝 My Notes — Day 5 — Retrospective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rPr>
          <w:b/>
          <w:color w:val="333333"/>
          <w:sz w:val="22"/>
        </w:rPr>
        <w:t>📝 Weekly Reflection — key takeaways, blockers, next week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2"/>
      </w:pPr>
      <w:r>
        <w:t>Week 09</w:t>
      </w:r>
    </w:p>
    <w:p>
      <w:pPr>
        <w:pStyle w:val="Heading1"/>
      </w:pPr>
      <w:r>
        <w:t>Week 09: Intelligent Tutoring Systems foundations</w:t>
      </w:r>
    </w:p>
    <w:p>
      <w:pPr>
        <w:pStyle w:val="ListBullet"/>
      </w:pPr>
      <w:r>
        <w:rPr>
          <w:b/>
        </w:rPr>
        <w:t>Phase:</w:t>
      </w:r>
      <w:r>
        <w:t xml:space="preserve"> Phase 2 — Tutor Architecture &amp; Knowledge Maps</w:t>
      </w:r>
    </w:p>
    <w:p>
      <w:pPr>
        <w:pStyle w:val="ListBullet"/>
      </w:pPr>
      <w:r>
        <w:rPr>
          <w:b/>
        </w:rPr>
        <w:t>Time:</w:t>
      </w:r>
      <w:r>
        <w:t xml:space="preserve"> 5 business days × 60 min = 5h/week</w:t>
      </w:r>
    </w:p>
    <w:p>
      <w:pPr>
        <w:pStyle w:val="ListBullet"/>
      </w:pPr>
      <w:r>
        <w:rPr>
          <w:b/>
        </w:rPr>
        <w:t>Capstone touchpoint:</w:t>
      </w:r>
      <w:r>
        <w:t xml:space="preserve"> `capstone/`</w:t>
      </w:r>
    </w:p>
    <w:p>
      <w:pPr>
        <w:pStyle w:val="Heading2"/>
      </w:pPr>
      <w:r>
        <w:t>Weekly outcomes</w:t>
      </w:r>
    </w:p>
    <w:p>
      <w:r>
        <w:t xml:space="preserve">By Friday you will have concrete artifacts for </w:t>
      </w:r>
      <w:r>
        <w:t>Intelligent Tutoring Systems foundations</w:t>
      </w:r>
      <w:r>
        <w:t xml:space="preserve"> committed to this repo.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Day 1 — ITS history &amp; models (60 min)</w:t>
      </w:r>
    </w:p>
    <w:p>
      <w:r>
        <w:rPr>
          <w:b/>
        </w:rPr>
        <w:t>Objective:</w:t>
      </w:r>
      <w:r>
        <w:t xml:space="preserve"> Explain cognitive tutors vs LLM tutors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[VanLehn ITS survey (PDF)](https://www.public.asu.edu/~vanlehn/papers/VanLehn-2011-ITS.pdf)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`notes/week-09//`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69">
        <w:r>
          <w:rPr>
            <w:color w:val="0563C1"/>
            <w:u w:val="single"/>
          </w:rPr>
          <w:t>VanLehn ITS survey (PDF)</w:t>
        </w:r>
      </w:hyperlink>
      <w:r>
        <w:t xml:space="preserve"> (~25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Summarize 1 page in notes/week-09/its-survey.md</w:t>
      </w:r>
    </w:p>
    <w:p>
      <w:pPr>
        <w:pStyle w:val="ListNumber"/>
      </w:pPr>
      <w:r>
        <w:t>List 5 ITS design principles</w:t>
      </w:r>
    </w:p>
    <w:p>
      <w:r>
        <w:rPr>
          <w:b/>
        </w:rPr>
        <w:t>Deliverable:</w:t>
      </w:r>
      <w:r>
        <w:t xml:space="preserve"> ITS summary</w:t>
      </w:r>
    </w:p>
    <w:p>
      <w:r>
        <w:rPr>
          <w:b/>
          <w:color w:val="333333"/>
          <w:sz w:val="22"/>
        </w:rPr>
        <w:t>📝 My Notes — Day 1 — ITS history &amp; models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2 — Bloom 2-sigma &amp; mastery learning (60 min)</w:t>
      </w:r>
    </w:p>
    <w:p>
      <w:r>
        <w:rPr>
          <w:b/>
        </w:rPr>
        <w:t>Objective:</w:t>
      </w:r>
      <w:r>
        <w:t xml:space="preserve"> Why personalization matters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[Bloom 2 sigma (PDF)](https://web.mit.edu/5.95/www/readings/bloom-two-sigma.pdf)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Hands-on in `notes/week-09//`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70">
        <w:r>
          <w:rPr>
            <w:color w:val="0563C1"/>
            <w:u w:val="single"/>
          </w:rPr>
          <w:t>Bloom 2 sigma (PDF)</w:t>
        </w:r>
      </w:hyperlink>
      <w:r>
        <w:t xml:space="preserve"> (~20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Map principles to your tutor design in notes/</w:t>
      </w:r>
    </w:p>
    <w:p>
      <w:pPr>
        <w:pStyle w:val="ListNumber"/>
      </w:pPr>
      <w:r>
        <w:t>Add mastery flags to policy YAML</w:t>
      </w:r>
    </w:p>
    <w:p>
      <w:r>
        <w:rPr>
          <w:b/>
        </w:rPr>
        <w:t>Deliverable:</w:t>
      </w:r>
      <w:r>
        <w:t xml:space="preserve"> Design mapping doc</w:t>
      </w:r>
    </w:p>
    <w:p>
      <w:r>
        <w:rPr>
          <w:b/>
          <w:color w:val="333333"/>
          <w:sz w:val="22"/>
        </w:rPr>
        <w:t>📝 My Notes — Day 2 — Bloom 2-sigma &amp; mastery learning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3 — CMU OLI case study (60 min)</w:t>
      </w:r>
    </w:p>
    <w:p>
      <w:r>
        <w:rPr>
          <w:b/>
        </w:rPr>
        <w:t>Objective:</w:t>
      </w:r>
      <w:r>
        <w:t xml:space="preserve"> Study adaptive courseware patterns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[CMU Open Learning Initiative](https://oli.cmu.edu/)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Hands-on in `notes/week-09//`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71">
        <w:r>
          <w:rPr>
            <w:color w:val="0563C1"/>
            <w:u w:val="single"/>
          </w:rPr>
          <w:t>CMU Open Learning Initiative</w:t>
        </w:r>
      </w:hyperlink>
      <w:r>
        <w:t xml:space="preserve"> (~15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Browse one OLI course structure</w:t>
      </w:r>
    </w:p>
    <w:p>
      <w:pPr>
        <w:pStyle w:val="ListNumber"/>
      </w:pPr>
      <w:r>
        <w:t>Extract 3 adaptivity patterns</w:t>
      </w:r>
    </w:p>
    <w:p>
      <w:r>
        <w:rPr>
          <w:b/>
        </w:rPr>
        <w:t>Deliverable:</w:t>
      </w:r>
      <w:r>
        <w:t xml:space="preserve"> OLI pattern notes</w:t>
      </w:r>
    </w:p>
    <w:p>
      <w:r>
        <w:rPr>
          <w:b/>
          <w:color w:val="333333"/>
          <w:sz w:val="22"/>
        </w:rPr>
        <w:t>📝 My Notes — Day 3 — CMU OLI case study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4 — Tutor loop design (60 min)</w:t>
      </w:r>
    </w:p>
    <w:p>
      <w:r>
        <w:rPr>
          <w:b/>
        </w:rPr>
        <w:t>Objective:</w:t>
      </w:r>
      <w:r>
        <w:t xml:space="preserve"> Sense → decide → act → assess cycle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[Lilian Weng — LLM agents](https://lilianweng.github.io/posts/2023-06-23-agent/)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Hands-on in `capstone/docs//`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72">
        <w:r>
          <w:rPr>
            <w:color w:val="0563C1"/>
            <w:u w:val="single"/>
          </w:rPr>
          <w:t>Lilian Weng — LLM agents</w:t>
        </w:r>
      </w:hyperlink>
      <w:r>
        <w:t xml:space="preserve"> (~15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Diagram loop in capstone/docs/tutor-loop.md</w:t>
      </w:r>
    </w:p>
    <w:p>
      <w:pPr>
        <w:pStyle w:val="ListNumber"/>
      </w:pPr>
      <w:r>
        <w:t>Identify which steps are automated</w:t>
      </w:r>
    </w:p>
    <w:p>
      <w:r>
        <w:rPr>
          <w:b/>
        </w:rPr>
        <w:t>Deliverable:</w:t>
      </w:r>
      <w:r>
        <w:t xml:space="preserve"> Tutor loop diagram</w:t>
      </w:r>
    </w:p>
    <w:p>
      <w:r>
        <w:rPr>
          <w:b/>
          <w:color w:val="333333"/>
          <w:sz w:val="22"/>
        </w:rPr>
        <w:t>📝 My Notes — Day 4 — Tutor loop design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5 — Week 9 integration (60 min)</w:t>
      </w:r>
    </w:p>
    <w:p>
      <w:r>
        <w:rPr>
          <w:b/>
        </w:rPr>
        <w:t>Objective:</w:t>
      </w:r>
      <w:r>
        <w:t xml:space="preserve"> Align capstone README with ITS framing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Hands-on in `capstone//`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Heading4"/>
      </w:pPr>
      <w:r>
        <w:t>Lab steps</w:t>
      </w:r>
    </w:p>
    <w:p>
      <w:pPr>
        <w:pStyle w:val="ListNumber"/>
      </w:pPr>
      <w:r>
        <w:t>Update capstone README mission</w:t>
      </w:r>
    </w:p>
    <w:p>
      <w:pPr>
        <w:pStyle w:val="ListNumber"/>
      </w:pPr>
      <w:r>
        <w:t>Link ITS principles</w:t>
      </w:r>
    </w:p>
    <w:p>
      <w:r>
        <w:rPr>
          <w:b/>
        </w:rPr>
        <w:t>Deliverable:</w:t>
      </w:r>
      <w:r>
        <w:t xml:space="preserve"> Updated README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Phase resources</w:t>
      </w:r>
    </w:p>
    <w:p>
      <w:pPr>
        <w:pStyle w:val="ListBullet"/>
      </w:pPr>
      <w:hyperlink r:id="rId37">
        <w:r>
          <w:rPr>
            <w:color w:val="0563C1"/>
            <w:u w:val="single"/>
          </w:rPr>
          <w:t>Resource library</w:t>
        </w:r>
      </w:hyperlink>
    </w:p>
    <w:p>
      <w:pPr>
        <w:pStyle w:val="ListBullet"/>
      </w:pPr>
      <w:hyperlink r:id="rId38">
        <w:r>
          <w:rPr>
            <w:color w:val="0563C1"/>
            <w:u w:val="single"/>
          </w:rPr>
          <w:t>Knowledge checks</w:t>
        </w:r>
      </w:hyperlink>
    </w:p>
    <w:p>
      <w:pPr>
        <w:pStyle w:val="ListBullet"/>
      </w:pPr>
      <w:hyperlink r:id="rId39">
        <w:r>
          <w:rPr>
            <w:color w:val="0563C1"/>
            <w:u w:val="single"/>
          </w:rPr>
          <w:t>Course index</w:t>
        </w:r>
      </w:hyperlink>
    </w:p>
    <w:p>
      <w:r>
        <w:rPr>
          <w:b/>
          <w:color w:val="333333"/>
          <w:sz w:val="22"/>
        </w:rPr>
        <w:t>📝 My Notes — Day 5 — Week 9 integration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rPr>
          <w:b/>
          <w:color w:val="333333"/>
          <w:sz w:val="22"/>
        </w:rPr>
        <w:t>📝 Weekly Reflection — key takeaways, blockers, next week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2"/>
      </w:pPr>
      <w:r>
        <w:t>Week 10</w:t>
      </w:r>
    </w:p>
    <w:p>
      <w:pPr>
        <w:pStyle w:val="Heading1"/>
      </w:pPr>
      <w:r>
        <w:t>Week 10: Knowledge maps &amp; prerequisite graphs</w:t>
      </w:r>
    </w:p>
    <w:p>
      <w:pPr>
        <w:pStyle w:val="ListBullet"/>
      </w:pPr>
      <w:r>
        <w:rPr>
          <w:b/>
        </w:rPr>
        <w:t>Phase:</w:t>
      </w:r>
      <w:r>
        <w:t xml:space="preserve"> Phase 2 — Tutor Architecture &amp; Knowledge Maps</w:t>
      </w:r>
    </w:p>
    <w:p>
      <w:pPr>
        <w:pStyle w:val="ListBullet"/>
      </w:pPr>
      <w:r>
        <w:rPr>
          <w:b/>
        </w:rPr>
        <w:t>Time:</w:t>
      </w:r>
      <w:r>
        <w:t xml:space="preserve"> 5 business days × 60 min = 5h/week</w:t>
      </w:r>
    </w:p>
    <w:p>
      <w:pPr>
        <w:pStyle w:val="ListBullet"/>
      </w:pPr>
      <w:r>
        <w:rPr>
          <w:b/>
        </w:rPr>
        <w:t>Capstone touchpoint:</w:t>
      </w:r>
      <w:r>
        <w:t xml:space="preserve"> `capstone/`</w:t>
      </w:r>
    </w:p>
    <w:p>
      <w:pPr>
        <w:pStyle w:val="Heading2"/>
      </w:pPr>
      <w:r>
        <w:t>Weekly outcomes</w:t>
      </w:r>
    </w:p>
    <w:p>
      <w:r>
        <w:t xml:space="preserve">By Friday you will have concrete artifacts for </w:t>
      </w:r>
      <w:r>
        <w:t>Knowledge maps &amp; prerequisite graphs</w:t>
      </w:r>
      <w:r>
        <w:t xml:space="preserve"> committed to this repo.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Day 1 — Competency frameworks (60 min)</w:t>
      </w:r>
    </w:p>
    <w:p>
      <w:r>
        <w:rPr>
          <w:b/>
        </w:rPr>
        <w:t>Objective:</w:t>
      </w:r>
      <w:r>
        <w:t xml:space="preserve"> Map standards to atomic skills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[Bloom's taxonomy (Vanderbilt)](https://cft.vanderbilt.edu/guides-sub-pages/blooms-taxonomy/)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Hands-on in `capstone/data/graph//`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73">
        <w:r>
          <w:rPr>
            <w:color w:val="0563C1"/>
            <w:u w:val="single"/>
          </w:rPr>
          <w:t>Bloom's taxonomy (Vanderbilt)</w:t>
        </w:r>
      </w:hyperlink>
      <w:r>
        <w:t xml:space="preserve"> (~15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Pick subject; list 20 skills in capstone/data/graph/skills.json</w:t>
      </w:r>
    </w:p>
    <w:p>
      <w:pPr>
        <w:pStyle w:val="ListNumber"/>
      </w:pPr>
      <w:r>
        <w:t>Tag difficulty 1-5</w:t>
      </w:r>
    </w:p>
    <w:p>
      <w:r>
        <w:rPr>
          <w:b/>
        </w:rPr>
        <w:t>Deliverable:</w:t>
      </w:r>
      <w:r>
        <w:t xml:space="preserve"> skills.json v1</w:t>
      </w:r>
    </w:p>
    <w:p>
      <w:r>
        <w:rPr>
          <w:b/>
          <w:color w:val="333333"/>
          <w:sz w:val="22"/>
        </w:rPr>
        <w:t>📝 My Notes — Day 1 — Competency frameworks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2 — Prerequisite DAG (60 min)</w:t>
      </w:r>
    </w:p>
    <w:p>
      <w:r>
        <w:rPr>
          <w:b/>
        </w:rPr>
        <w:t>Objective:</w:t>
      </w:r>
      <w:r>
        <w:t xml:space="preserve"> Directed acyclic skill dependencies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[Knowledge Space Theory book](https://link.springer.com/book/10.1007/978-1-4612-5082-8)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Hands-on in `capstone/data/graph//`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74">
        <w:r>
          <w:rPr>
            <w:color w:val="0563C1"/>
            <w:u w:val="single"/>
          </w:rPr>
          <w:t>Knowledge Space Theory book</w:t>
        </w:r>
      </w:hyperlink>
      <w:r>
        <w:t xml:space="preserve"> (~15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Add edges to capstone/data/graph/prerequisites.jsonl</w:t>
      </w:r>
    </w:p>
    <w:p>
      <w:pPr>
        <w:pStyle w:val="ListNumber"/>
      </w:pPr>
      <w:r>
        <w:t>Validate acyclic with script</w:t>
      </w:r>
    </w:p>
    <w:p>
      <w:r>
        <w:rPr>
          <w:b/>
        </w:rPr>
        <w:t>Deliverable:</w:t>
      </w:r>
      <w:r>
        <w:t xml:space="preserve"> Prerequisite file</w:t>
      </w:r>
    </w:p>
    <w:p>
      <w:r>
        <w:rPr>
          <w:b/>
          <w:color w:val="333333"/>
          <w:sz w:val="22"/>
        </w:rPr>
        <w:t>📝 My Notes — Day 2 — Prerequisite DAG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3 — Misconception nodes (60 min)</w:t>
      </w:r>
    </w:p>
    <w:p>
      <w:r>
        <w:rPr>
          <w:b/>
        </w:rPr>
        <w:t>Objective:</w:t>
      </w:r>
      <w:r>
        <w:t xml:space="preserve"> Link errors to remediation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[VanLehn misconceptions section](https://www.public.asu.edu/~vanlehn/papers/VanLehn-2011-ITS.pdf)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Hands-on in `capstone/data/graph//`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69">
        <w:r>
          <w:rPr>
            <w:color w:val="0563C1"/>
            <w:u w:val="single"/>
          </w:rPr>
          <w:t>VanLehn misconceptions section</w:t>
        </w:r>
      </w:hyperlink>
      <w:r>
        <w:t xml:space="preserve"> (~15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Add capstone/data/graph/misconceptions.jsonl</w:t>
      </w:r>
    </w:p>
    <w:p>
      <w:pPr>
        <w:pStyle w:val="ListNumber"/>
      </w:pPr>
      <w:r>
        <w:t>Write 5 diagnostic questions</w:t>
      </w:r>
    </w:p>
    <w:p>
      <w:r>
        <w:rPr>
          <w:b/>
        </w:rPr>
        <w:t>Deliverable:</w:t>
      </w:r>
      <w:r>
        <w:t xml:space="preserve"> Misconception map</w:t>
      </w:r>
    </w:p>
    <w:p>
      <w:r>
        <w:rPr>
          <w:b/>
          <w:color w:val="333333"/>
          <w:sz w:val="22"/>
        </w:rPr>
        <w:t>📝 My Notes — Day 3 — Misconception nodes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4 — JSON schema &amp; validation (60 min)</w:t>
      </w:r>
    </w:p>
    <w:p>
      <w:r>
        <w:rPr>
          <w:b/>
        </w:rPr>
        <w:t>Objective:</w:t>
      </w:r>
      <w:r>
        <w:t xml:space="preserve"> Machine-readable curriculum graph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[JSON Schema spec](https://json-schema.org/learn/getting-started-step-by-step)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Hands-on in `capstone/data/graph//`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75">
        <w:r>
          <w:rPr>
            <w:color w:val="0563C1"/>
            <w:u w:val="single"/>
          </w:rPr>
          <w:t>JSON Schema spec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Add capstone/data/graph/schema.json</w:t>
      </w:r>
    </w:p>
    <w:p>
      <w:pPr>
        <w:pStyle w:val="ListNumber"/>
      </w:pPr>
      <w:r>
        <w:t>Validate all graph files</w:t>
      </w:r>
    </w:p>
    <w:p>
      <w:r>
        <w:rPr>
          <w:b/>
        </w:rPr>
        <w:t>Deliverable:</w:t>
      </w:r>
      <w:r>
        <w:t xml:space="preserve"> Validated graph bundle</w:t>
      </w:r>
    </w:p>
    <w:p>
      <w:r>
        <w:rPr>
          <w:b/>
          <w:color w:val="333333"/>
          <w:sz w:val="22"/>
        </w:rPr>
        <w:t>📝 My Notes — Day 4 — JSON schema &amp; validation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5 — Next-skill recommender (60 min)</w:t>
      </w:r>
    </w:p>
    <w:p>
      <w:r>
        <w:rPr>
          <w:b/>
        </w:rPr>
        <w:t>Objective:</w:t>
      </w:r>
      <w:r>
        <w:t xml:space="preserve"> Topological sort given mastery set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[NetworkX docs](https://networkx.org/documentation/stable/reference/algorithms/generated/networkx.algorithms.dag.topological_sort.html)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Hands-on in `capstone/src/tutor/graph//`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76">
        <w:r>
          <w:rPr>
            <w:color w:val="0563C1"/>
            <w:u w:val="single"/>
          </w:rPr>
          <w:t>NetworkX docs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Implement capstone/src/tutor/graph/sequencer.py</w:t>
      </w:r>
    </w:p>
    <w:p>
      <w:pPr>
        <w:pStyle w:val="ListNumber"/>
      </w:pPr>
      <w:r>
        <w:t>Test 3 student profiles</w:t>
      </w:r>
    </w:p>
    <w:p>
      <w:r>
        <w:rPr>
          <w:b/>
        </w:rPr>
        <w:t>Deliverable:</w:t>
      </w:r>
      <w:r>
        <w:t xml:space="preserve"> Sequencer module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Phase resources</w:t>
      </w:r>
    </w:p>
    <w:p>
      <w:pPr>
        <w:pStyle w:val="ListBullet"/>
      </w:pPr>
      <w:hyperlink r:id="rId37">
        <w:r>
          <w:rPr>
            <w:color w:val="0563C1"/>
            <w:u w:val="single"/>
          </w:rPr>
          <w:t>Resource library</w:t>
        </w:r>
      </w:hyperlink>
    </w:p>
    <w:p>
      <w:pPr>
        <w:pStyle w:val="ListBullet"/>
      </w:pPr>
      <w:hyperlink r:id="rId38">
        <w:r>
          <w:rPr>
            <w:color w:val="0563C1"/>
            <w:u w:val="single"/>
          </w:rPr>
          <w:t>Knowledge checks</w:t>
        </w:r>
      </w:hyperlink>
    </w:p>
    <w:p>
      <w:pPr>
        <w:pStyle w:val="ListBullet"/>
      </w:pPr>
      <w:hyperlink r:id="rId39">
        <w:r>
          <w:rPr>
            <w:color w:val="0563C1"/>
            <w:u w:val="single"/>
          </w:rPr>
          <w:t>Course index</w:t>
        </w:r>
      </w:hyperlink>
    </w:p>
    <w:p>
      <w:r>
        <w:rPr>
          <w:b/>
          <w:color w:val="333333"/>
          <w:sz w:val="22"/>
        </w:rPr>
        <w:t>📝 My Notes — Day 5 — Next-skill recommender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rPr>
          <w:b/>
          <w:color w:val="333333"/>
          <w:sz w:val="22"/>
        </w:rPr>
        <w:t>📝 Weekly Reflection — key takeaways, blockers, next week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2"/>
      </w:pPr>
      <w:r>
        <w:t>Week 11</w:t>
      </w:r>
    </w:p>
    <w:p>
      <w:pPr>
        <w:pStyle w:val="Heading1"/>
      </w:pPr>
      <w:r>
        <w:t>Week 11: Misconception-driven hint selection</w:t>
      </w:r>
    </w:p>
    <w:p>
      <w:pPr>
        <w:pStyle w:val="ListBullet"/>
      </w:pPr>
      <w:r>
        <w:rPr>
          <w:b/>
        </w:rPr>
        <w:t>Phase:</w:t>
      </w:r>
      <w:r>
        <w:t xml:space="preserve"> Phase 2 — Tutor Architecture &amp; Knowledge Maps</w:t>
      </w:r>
    </w:p>
    <w:p>
      <w:pPr>
        <w:pStyle w:val="ListBullet"/>
      </w:pPr>
      <w:r>
        <w:rPr>
          <w:b/>
        </w:rPr>
        <w:t>Time:</w:t>
      </w:r>
      <w:r>
        <w:t xml:space="preserve"> 5 business days × 60 min = 5h/week</w:t>
      </w:r>
    </w:p>
    <w:p>
      <w:pPr>
        <w:pStyle w:val="ListBullet"/>
      </w:pPr>
      <w:r>
        <w:rPr>
          <w:b/>
        </w:rPr>
        <w:t>Capstone touchpoint:</w:t>
      </w:r>
      <w:r>
        <w:t xml:space="preserve"> `capstone/`</w:t>
      </w:r>
    </w:p>
    <w:p>
      <w:pPr>
        <w:pStyle w:val="Heading2"/>
      </w:pPr>
      <w:r>
        <w:t>Weekly outcomes</w:t>
      </w:r>
    </w:p>
    <w:p>
      <w:r>
        <w:t xml:space="preserve">By Friday you will have concrete artifacts for </w:t>
      </w:r>
      <w:r>
        <w:t>Misconception-driven hint selection</w:t>
      </w:r>
      <w:r>
        <w:t xml:space="preserve"> committed to this repo.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Day 1 — Misconception taxonomy (60 min)</w:t>
      </w:r>
    </w:p>
    <w:p>
      <w:r>
        <w:rPr>
          <w:b/>
        </w:rPr>
        <w:t>Objective:</w:t>
      </w:r>
      <w:r>
        <w:t xml:space="preserve"> Classify error types and link to skills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[VanLehn ITS survey](https://www.public.asu.edu/~vanlehn/papers/VanLehn-2011-ITS.pdf)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`capstone/data/graph//`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69">
        <w:r>
          <w:rPr>
            <w:color w:val="0563C1"/>
            <w:u w:val="single"/>
          </w:rPr>
          <w:t>VanLehn ITS survey</w:t>
        </w:r>
      </w:hyperlink>
      <w:r>
        <w:t xml:space="preserve"> (~25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Extend capstone/data/graph/misconceptions.jsonl with 10 tags</w:t>
      </w:r>
    </w:p>
    <w:p>
      <w:pPr>
        <w:pStyle w:val="ListNumber"/>
      </w:pPr>
      <w:r>
        <w:t>Map each to remediation resource ID</w:t>
      </w:r>
    </w:p>
    <w:p>
      <w:r>
        <w:rPr>
          <w:b/>
        </w:rPr>
        <w:t>Deliverable:</w:t>
      </w:r>
      <w:r>
        <w:t xml:space="preserve"> Misconception taxonomy v2</w:t>
      </w:r>
    </w:p>
    <w:p>
      <w:r>
        <w:rPr>
          <w:b/>
          <w:color w:val="333333"/>
          <w:sz w:val="22"/>
        </w:rPr>
        <w:t>📝 My Notes — Day 1 — Misconception taxonomy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2 — Diagnostic question design (60 min)</w:t>
      </w:r>
    </w:p>
    <w:p>
      <w:r>
        <w:rPr>
          <w:b/>
        </w:rPr>
        <w:t>Objective:</w:t>
      </w:r>
      <w:r>
        <w:t xml:space="preserve"> Write probes that surface specific misconceptions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[CMU OLI assessment patterns](https://oli.cmu.edu/)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Hands-on in `capstone/data/graph//`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71">
        <w:r>
          <w:rPr>
            <w:color w:val="0563C1"/>
            <w:u w:val="single"/>
          </w:rPr>
          <w:t>CMU OLI assessment patterns</w:t>
        </w:r>
      </w:hyperlink>
      <w:r>
        <w:t xml:space="preserve"> (~20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Add 5 diagnostics to capstone/data/graph/diagnostics.jsonl</w:t>
      </w:r>
    </w:p>
    <w:p>
      <w:pPr>
        <w:pStyle w:val="ListNumber"/>
      </w:pPr>
      <w:r>
        <w:t>Test with mock student answers</w:t>
      </w:r>
    </w:p>
    <w:p>
      <w:r>
        <w:rPr>
          <w:b/>
        </w:rPr>
        <w:t>Deliverable:</w:t>
      </w:r>
      <w:r>
        <w:t xml:space="preserve"> Diagnostic bank</w:t>
      </w:r>
    </w:p>
    <w:p>
      <w:r>
        <w:rPr>
          <w:b/>
          <w:color w:val="333333"/>
          <w:sz w:val="22"/>
        </w:rPr>
        <w:t>📝 My Notes — Day 2 — Diagnostic question design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3 — Hint selection policy (60 min)</w:t>
      </w:r>
    </w:p>
    <w:p>
      <w:r>
        <w:rPr>
          <w:b/>
        </w:rPr>
        <w:t>Objective:</w:t>
      </w:r>
      <w:r>
        <w:t xml:space="preserve"> Route hints based on detected misconception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[Prompt Engineering Guide](https://www.promptingguide.ai/)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Hands-on in `capstone/src/tutor/graph//`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41">
        <w:r>
          <w:rPr>
            <w:color w:val="0563C1"/>
            <w:u w:val="single"/>
          </w:rPr>
          <w:t>Prompt Engineering Guide</w:t>
        </w:r>
      </w:hyperlink>
      <w:r>
        <w:t xml:space="preserve"> (~15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Add capstone/src/tutor/graph/misconception_router.py</w:t>
      </w:r>
    </w:p>
    <w:p>
      <w:pPr>
        <w:pStyle w:val="ListNumber"/>
      </w:pPr>
      <w:r>
        <w:t>Unit test 3 routing cases</w:t>
      </w:r>
    </w:p>
    <w:p>
      <w:r>
        <w:rPr>
          <w:b/>
        </w:rPr>
        <w:t>Deliverable:</w:t>
      </w:r>
      <w:r>
        <w:t xml:space="preserve"> Router module</w:t>
      </w:r>
    </w:p>
    <w:p>
      <w:r>
        <w:rPr>
          <w:b/>
          <w:color w:val="333333"/>
          <w:sz w:val="22"/>
        </w:rPr>
        <w:t>📝 My Notes — Day 3 — Hint selection policy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4 — Eval misconception detection (60 min)</w:t>
      </w:r>
    </w:p>
    <w:p>
      <w:r>
        <w:rPr>
          <w:b/>
        </w:rPr>
        <w:t>Objective:</w:t>
      </w:r>
      <w:r>
        <w:t xml:space="preserve"> Score false positive/negative on sample set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[LangChain evaluation](https://python.langchain.com/docs/concepts/evaluation/)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Hands-on in `capstone/eval/graph//`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47">
        <w:r>
          <w:rPr>
            <w:color w:val="0563C1"/>
            <w:u w:val="single"/>
          </w:rPr>
          <w:t>LangChain evaluation</w:t>
        </w:r>
      </w:hyperlink>
      <w:r>
        <w:t xml:space="preserve"> (~15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Create capstone/eval/graph/misconception_cases.yaml</w:t>
      </w:r>
    </w:p>
    <w:p>
      <w:pPr>
        <w:pStyle w:val="ListNumber"/>
      </w:pPr>
      <w:r>
        <w:t>Log precision/recall</w:t>
      </w:r>
    </w:p>
    <w:p>
      <w:r>
        <w:rPr>
          <w:b/>
        </w:rPr>
        <w:t>Deliverable:</w:t>
      </w:r>
      <w:r>
        <w:t xml:space="preserve"> Detection eval</w:t>
      </w:r>
    </w:p>
    <w:p>
      <w:r>
        <w:rPr>
          <w:b/>
          <w:color w:val="333333"/>
          <w:sz w:val="22"/>
        </w:rPr>
        <w:t>📝 My Notes — Day 4 — Eval misconception detection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5 — Week 11 checkpoint (60 min)</w:t>
      </w:r>
    </w:p>
    <w:p>
      <w:r>
        <w:rPr>
          <w:b/>
        </w:rPr>
        <w:t>Objective:</w:t>
      </w:r>
      <w:r>
        <w:t xml:space="preserve"> Demo misconception-aware hint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[VanLehn ITS survey (PDF)](https://www.public.asu.edu/~vanlehn/papers/VanLehn-2011-ITS.pdf)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[Bloom 2-sigma (PDF)](https://web.mit.edu/5.95/www/readings/bloom-two-sigma.pdf)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`notes/week-11//`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69">
        <w:r>
          <w:rPr>
            <w:color w:val="0563C1"/>
            <w:u w:val="single"/>
          </w:rPr>
          <w:t>VanLehn ITS survey (PDF)</w:t>
        </w:r>
      </w:hyperlink>
      <w:r>
        <w:t xml:space="preserve"> (~20 min)</w:t>
      </w:r>
    </w:p>
    <w:p>
      <w:pPr>
        <w:pStyle w:val="ListBullet"/>
      </w:pPr>
      <w:hyperlink r:id="rId70">
        <w:r>
          <w:rPr>
            <w:color w:val="0563C1"/>
            <w:u w:val="single"/>
          </w:rPr>
          <w:t>Bloom 2-sigma (PDF)</w:t>
        </w:r>
      </w:hyperlink>
      <w:r>
        <w:t xml:space="preserve"> (~15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Record 3-min demo script in notes/week-11/</w:t>
      </w:r>
    </w:p>
    <w:p>
      <w:pPr>
        <w:pStyle w:val="ListNumber"/>
      </w:pPr>
      <w:r>
        <w:t>Commit all artifacts</w:t>
      </w:r>
    </w:p>
    <w:p>
      <w:r>
        <w:rPr>
          <w:b/>
        </w:rPr>
        <w:t>Deliverable:</w:t>
      </w:r>
      <w:r>
        <w:t xml:space="preserve"> Week 11 demo notes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Phase resources</w:t>
      </w:r>
    </w:p>
    <w:p>
      <w:pPr>
        <w:pStyle w:val="ListBullet"/>
      </w:pPr>
      <w:hyperlink r:id="rId37">
        <w:r>
          <w:rPr>
            <w:color w:val="0563C1"/>
            <w:u w:val="single"/>
          </w:rPr>
          <w:t>Resource library</w:t>
        </w:r>
      </w:hyperlink>
    </w:p>
    <w:p>
      <w:pPr>
        <w:pStyle w:val="ListBullet"/>
      </w:pPr>
      <w:hyperlink r:id="rId38">
        <w:r>
          <w:rPr>
            <w:color w:val="0563C1"/>
            <w:u w:val="single"/>
          </w:rPr>
          <w:t>Knowledge checks</w:t>
        </w:r>
      </w:hyperlink>
    </w:p>
    <w:p>
      <w:pPr>
        <w:pStyle w:val="ListBullet"/>
      </w:pPr>
      <w:hyperlink r:id="rId39">
        <w:r>
          <w:rPr>
            <w:color w:val="0563C1"/>
            <w:u w:val="single"/>
          </w:rPr>
          <w:t>Course index</w:t>
        </w:r>
      </w:hyperlink>
    </w:p>
    <w:p>
      <w:r>
        <w:rPr>
          <w:b/>
          <w:color w:val="333333"/>
          <w:sz w:val="22"/>
        </w:rPr>
        <w:t>📝 My Notes — Day 5 — Week 11 checkpoint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rPr>
          <w:b/>
          <w:color w:val="333333"/>
          <w:sz w:val="22"/>
        </w:rPr>
        <w:t>📝 Weekly Reflection — key takeaways, blockers, next week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2"/>
      </w:pPr>
      <w:r>
        <w:t>Week 12</w:t>
      </w:r>
    </w:p>
    <w:p>
      <w:pPr>
        <w:pStyle w:val="Heading1"/>
      </w:pPr>
      <w:r>
        <w:t>Week 12: Adaptive hint level policies</w:t>
      </w:r>
    </w:p>
    <w:p>
      <w:pPr>
        <w:pStyle w:val="ListBullet"/>
      </w:pPr>
      <w:r>
        <w:rPr>
          <w:b/>
        </w:rPr>
        <w:t>Phase:</w:t>
      </w:r>
      <w:r>
        <w:t xml:space="preserve"> Phase 2 — Tutor Architecture &amp; Knowledge Maps</w:t>
      </w:r>
    </w:p>
    <w:p>
      <w:pPr>
        <w:pStyle w:val="ListBullet"/>
      </w:pPr>
      <w:r>
        <w:rPr>
          <w:b/>
        </w:rPr>
        <w:t>Time:</w:t>
      </w:r>
      <w:r>
        <w:t xml:space="preserve"> 5 business days × 60 min = 5h/week</w:t>
      </w:r>
    </w:p>
    <w:p>
      <w:pPr>
        <w:pStyle w:val="ListBullet"/>
      </w:pPr>
      <w:r>
        <w:rPr>
          <w:b/>
        </w:rPr>
        <w:t>Capstone touchpoint:</w:t>
      </w:r>
      <w:r>
        <w:t xml:space="preserve"> `capstone/`</w:t>
      </w:r>
    </w:p>
    <w:p>
      <w:pPr>
        <w:pStyle w:val="Heading2"/>
      </w:pPr>
      <w:r>
        <w:t>Weekly outcomes</w:t>
      </w:r>
    </w:p>
    <w:p>
      <w:r>
        <w:t xml:space="preserve">By Friday you will have concrete artifacts for </w:t>
      </w:r>
      <w:r>
        <w:t>Adaptive hint level policies</w:t>
      </w:r>
      <w:r>
        <w:t xml:space="preserve"> committed to this repo.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Day 1 — Hint level framework (60 min)</w:t>
      </w:r>
    </w:p>
    <w:p>
      <w:r>
        <w:rPr>
          <w:b/>
        </w:rPr>
        <w:t>Objective:</w:t>
      </w:r>
      <w:r>
        <w:t xml:space="preserve"> Define levels 1–3 and escalation rules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[VanLehn hint studies](https://www.public.asu.edu/~vanlehn/papers/VanLehn-2011-ITS.pdf)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Hands-on in `capstone/docs//`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69">
        <w:r>
          <w:rPr>
            <w:color w:val="0563C1"/>
            <w:u w:val="single"/>
          </w:rPr>
          <w:t>VanLehn hint studies</w:t>
        </w:r>
      </w:hyperlink>
      <w:r>
        <w:t xml:space="preserve"> (~20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Document levels in capstone/docs/hint-levels.md</w:t>
      </w:r>
    </w:p>
    <w:p>
      <w:pPr>
        <w:pStyle w:val="ListNumber"/>
      </w:pPr>
      <w:r>
        <w:t>Update tutor_policy.yaml</w:t>
      </w:r>
    </w:p>
    <w:p>
      <w:r>
        <w:rPr>
          <w:b/>
        </w:rPr>
        <w:t>Deliverable:</w:t>
      </w:r>
      <w:r>
        <w:t xml:space="preserve"> Hint level spec</w:t>
      </w:r>
    </w:p>
    <w:p>
      <w:r>
        <w:rPr>
          <w:b/>
          <w:color w:val="333333"/>
          <w:sz w:val="22"/>
        </w:rPr>
        <w:t>📝 My Notes — Day 1 — Hint level framework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2 — Adaptive level selection (60 min)</w:t>
      </w:r>
    </w:p>
    <w:p>
      <w:r>
        <w:rPr>
          <w:b/>
        </w:rPr>
        <w:t>Objective:</w:t>
      </w:r>
      <w:r>
        <w:t xml:space="preserve"> Choose level from attempt count + mastery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[Bloom mastery learning](https://web.mit.edu/5.95/www/readings/bloom-two-sigma.pdf)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Hands-on in `capstone/src/tutor/graph//`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70">
        <w:r>
          <w:rPr>
            <w:color w:val="0563C1"/>
            <w:u w:val="single"/>
          </w:rPr>
          <w:t>Bloom mastery learning</w:t>
        </w:r>
      </w:hyperlink>
      <w:r>
        <w:t xml:space="preserve"> (~15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Implement capstone/src/tutor/graph/hint_policy.py</w:t>
      </w:r>
    </w:p>
    <w:p>
      <w:pPr>
        <w:pStyle w:val="ListNumber"/>
      </w:pPr>
      <w:r>
        <w:t>Simulate 3 student traces</w:t>
      </w:r>
    </w:p>
    <w:p>
      <w:r>
        <w:rPr>
          <w:b/>
        </w:rPr>
        <w:t>Deliverable:</w:t>
      </w:r>
      <w:r>
        <w:t xml:space="preserve"> Hint policy module</w:t>
      </w:r>
    </w:p>
    <w:p>
      <w:r>
        <w:rPr>
          <w:b/>
          <w:color w:val="333333"/>
          <w:sz w:val="22"/>
        </w:rPr>
        <w:t>📝 My Notes — Day 2 — Adaptive level selection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3 — Prompt templates per level (60 min)</w:t>
      </w:r>
    </w:p>
    <w:p>
      <w:r>
        <w:rPr>
          <w:b/>
        </w:rPr>
        <w:t>Objective:</w:t>
      </w:r>
      <w:r>
        <w:t xml:space="preserve"> Separate system prompts for each hint level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[Anthropic system prompts](https://docs.anthropic.com/en/docs/build-with-claude/prompt-engineering/system-prompts)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Hands-on in `capstone/src/tutor/prompts//`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40">
        <w:r>
          <w:rPr>
            <w:color w:val="0563C1"/>
            <w:u w:val="single"/>
          </w:rPr>
          <w:t>Anthropic system prompts</w:t>
        </w:r>
      </w:hyperlink>
      <w:r>
        <w:t xml:space="preserve"> (~15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Add capstone/src/tutor/prompts/hint_level_</w:t>
      </w:r>
      <w:r>
        <w:t>.yaml</w:t>
      </w:r>
    </w:p>
    <w:p>
      <w:pPr>
        <w:pStyle w:val="ListNumber"/>
      </w:pPr>
      <w:r>
        <w:t>Test consistency</w:t>
      </w:r>
    </w:p>
    <w:p>
      <w:r>
        <w:rPr>
          <w:b/>
        </w:rPr>
        <w:t>Deliverable:</w:t>
      </w:r>
      <w:r>
        <w:t xml:space="preserve"> Level prompt set</w:t>
      </w:r>
    </w:p>
    <w:p>
      <w:r>
        <w:rPr>
          <w:b/>
          <w:color w:val="333333"/>
          <w:sz w:val="22"/>
        </w:rPr>
        <w:t>📝 My Notes — Day 3 — Prompt templates per level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4 — Policy eval (60 min)</w:t>
      </w:r>
    </w:p>
    <w:p>
      <w:r>
        <w:rPr>
          <w:b/>
        </w:rPr>
        <w:t>Objective:</w:t>
      </w:r>
      <w:r>
        <w:t xml:space="preserve"> Ensure level increases only after failed attempts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[OpenAI eval guide](https://platform.openai.com/docs/guides/evaluation)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Hands-on in `capstone/eval/golden//`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50">
        <w:r>
          <w:rPr>
            <w:color w:val="0563C1"/>
            <w:u w:val="single"/>
          </w:rPr>
          <w:t>OpenAI eval guide</w:t>
        </w:r>
      </w:hyperlink>
      <w:r>
        <w:t xml:space="preserve"> (~15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Add golden cases to eval/golden/hint_levels.yaml</w:t>
      </w:r>
    </w:p>
    <w:p>
      <w:pPr>
        <w:pStyle w:val="ListNumber"/>
      </w:pPr>
      <w:r>
        <w:t>Run automated checks</w:t>
      </w:r>
    </w:p>
    <w:p>
      <w:r>
        <w:rPr>
          <w:b/>
        </w:rPr>
        <w:t>Deliverable:</w:t>
      </w:r>
      <w:r>
        <w:t xml:space="preserve"> Hint level eval</w:t>
      </w:r>
    </w:p>
    <w:p>
      <w:r>
        <w:rPr>
          <w:b/>
          <w:color w:val="333333"/>
          <w:sz w:val="22"/>
        </w:rPr>
        <w:t>📝 My Notes — Day 4 — Policy eval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5 — Week 12 review (60 min)</w:t>
      </w:r>
    </w:p>
    <w:p>
      <w:r>
        <w:rPr>
          <w:b/>
        </w:rPr>
        <w:t>Objective:</w:t>
      </w:r>
      <w:r>
        <w:t xml:space="preserve"> Consolidate adaptive hint docs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[VanLehn ITS survey (PDF)](https://www.public.asu.edu/~vanlehn/papers/VanLehn-2011-ITS.pdf)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[Bloom 2-sigma (PDF)](https://web.mit.edu/5.95/www/readings/bloom-two-sigma.pdf)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`notes/flashcards//`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69">
        <w:r>
          <w:rPr>
            <w:color w:val="0563C1"/>
            <w:u w:val="single"/>
          </w:rPr>
          <w:t>VanLehn ITS survey (PDF)</w:t>
        </w:r>
      </w:hyperlink>
      <w:r>
        <w:t xml:space="preserve"> (~20 min)</w:t>
      </w:r>
    </w:p>
    <w:p>
      <w:pPr>
        <w:pStyle w:val="ListBullet"/>
      </w:pPr>
      <w:hyperlink r:id="rId70">
        <w:r>
          <w:rPr>
            <w:color w:val="0563C1"/>
            <w:u w:val="single"/>
          </w:rPr>
          <w:t>Bloom 2-sigma (PDF)</w:t>
        </w:r>
      </w:hyperlink>
      <w:r>
        <w:t xml:space="preserve"> (~15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Update capstone README adaptivity section</w:t>
      </w:r>
    </w:p>
    <w:p>
      <w:pPr>
        <w:pStyle w:val="ListNumber"/>
      </w:pPr>
      <w:r>
        <w:t>5 flashcards</w:t>
      </w:r>
    </w:p>
    <w:p>
      <w:r>
        <w:rPr>
          <w:b/>
        </w:rPr>
        <w:t>Deliverable:</w:t>
      </w:r>
      <w:r>
        <w:t xml:space="preserve"> Flashcards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Phase resources</w:t>
      </w:r>
    </w:p>
    <w:p>
      <w:pPr>
        <w:pStyle w:val="ListBullet"/>
      </w:pPr>
      <w:hyperlink r:id="rId37">
        <w:r>
          <w:rPr>
            <w:color w:val="0563C1"/>
            <w:u w:val="single"/>
          </w:rPr>
          <w:t>Resource library</w:t>
        </w:r>
      </w:hyperlink>
    </w:p>
    <w:p>
      <w:pPr>
        <w:pStyle w:val="ListBullet"/>
      </w:pPr>
      <w:hyperlink r:id="rId38">
        <w:r>
          <w:rPr>
            <w:color w:val="0563C1"/>
            <w:u w:val="single"/>
          </w:rPr>
          <w:t>Knowledge checks</w:t>
        </w:r>
      </w:hyperlink>
    </w:p>
    <w:p>
      <w:pPr>
        <w:pStyle w:val="ListBullet"/>
      </w:pPr>
      <w:hyperlink r:id="rId39">
        <w:r>
          <w:rPr>
            <w:color w:val="0563C1"/>
            <w:u w:val="single"/>
          </w:rPr>
          <w:t>Course index</w:t>
        </w:r>
      </w:hyperlink>
    </w:p>
    <w:p>
      <w:r>
        <w:rPr>
          <w:b/>
          <w:color w:val="333333"/>
          <w:sz w:val="22"/>
        </w:rPr>
        <w:t>📝 My Notes — Day 5 — Week 12 review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rPr>
          <w:b/>
          <w:color w:val="333333"/>
          <w:sz w:val="22"/>
        </w:rPr>
        <w:t>📝 Weekly Reflection — key takeaways, blockers, next week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2"/>
      </w:pPr>
      <w:r>
        <w:t>Week 13</w:t>
      </w:r>
    </w:p>
    <w:p>
      <w:pPr>
        <w:pStyle w:val="Heading1"/>
      </w:pPr>
      <w:r>
        <w:t>Week 13: Worked examples vs Socratic modes</w:t>
      </w:r>
    </w:p>
    <w:p>
      <w:pPr>
        <w:pStyle w:val="ListBullet"/>
      </w:pPr>
      <w:r>
        <w:rPr>
          <w:b/>
        </w:rPr>
        <w:t>Phase:</w:t>
      </w:r>
      <w:r>
        <w:t xml:space="preserve"> Phase 2 — Tutor Architecture &amp; Knowledge Maps</w:t>
      </w:r>
    </w:p>
    <w:p>
      <w:pPr>
        <w:pStyle w:val="ListBullet"/>
      </w:pPr>
      <w:r>
        <w:rPr>
          <w:b/>
        </w:rPr>
        <w:t>Time:</w:t>
      </w:r>
      <w:r>
        <w:t xml:space="preserve"> 5 business days × 60 min = 5h/week</w:t>
      </w:r>
    </w:p>
    <w:p>
      <w:pPr>
        <w:pStyle w:val="ListBullet"/>
      </w:pPr>
      <w:r>
        <w:rPr>
          <w:b/>
        </w:rPr>
        <w:t>Capstone touchpoint:</w:t>
      </w:r>
      <w:r>
        <w:t xml:space="preserve"> `capstone/`</w:t>
      </w:r>
    </w:p>
    <w:p>
      <w:pPr>
        <w:pStyle w:val="Heading2"/>
      </w:pPr>
      <w:r>
        <w:t>Weekly outcomes</w:t>
      </w:r>
    </w:p>
    <w:p>
      <w:r>
        <w:t xml:space="preserve">By Friday you will have concrete artifacts for </w:t>
      </w:r>
      <w:r>
        <w:t>Worked examples vs Socratic modes</w:t>
      </w:r>
      <w:r>
        <w:t xml:space="preserve"> committed to this repo.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Day 1 — Socratic vs worked example (60 min)</w:t>
      </w:r>
    </w:p>
    <w:p>
      <w:r>
        <w:rPr>
          <w:b/>
        </w:rPr>
        <w:t>Objective:</w:t>
      </w:r>
      <w:r>
        <w:t xml:space="preserve"> Compare pedagogical modes from literature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[VanLehn ITS survey](https://www.public.asu.edu/~vanlehn/papers/VanLehn-2011-ITS.pdf)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`notes/week-13//`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69">
        <w:r>
          <w:rPr>
            <w:color w:val="0563C1"/>
            <w:u w:val="single"/>
          </w:rPr>
          <w:t>VanLehn ITS survey</w:t>
        </w:r>
      </w:hyperlink>
      <w:r>
        <w:t xml:space="preserve"> (~25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Write comparison in notes/week-13/modes.md</w:t>
      </w:r>
    </w:p>
    <w:p>
      <w:pPr>
        <w:pStyle w:val="ListNumber"/>
      </w:pPr>
      <w:r>
        <w:t>Pick default for your domain</w:t>
      </w:r>
    </w:p>
    <w:p>
      <w:r>
        <w:rPr>
          <w:b/>
        </w:rPr>
        <w:t>Deliverable:</w:t>
      </w:r>
      <w:r>
        <w:t xml:space="preserve"> Mode comparison doc</w:t>
      </w:r>
    </w:p>
    <w:p>
      <w:r>
        <w:rPr>
          <w:b/>
          <w:color w:val="333333"/>
          <w:sz w:val="22"/>
        </w:rPr>
        <w:t>📝 My Notes — Day 1 — Socratic vs worked example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2 — Mode switching logic (60 min)</w:t>
      </w:r>
    </w:p>
    <w:p>
      <w:r>
        <w:rPr>
          <w:b/>
        </w:rPr>
        <w:t>Objective:</w:t>
      </w:r>
      <w:r>
        <w:t xml:space="preserve"> Select mode based on skill difficulty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[CMU OLI](https://oli.cmu.edu/)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Hands-on in `capstone/src/tutor/graph//`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71">
        <w:r>
          <w:rPr>
            <w:color w:val="0563C1"/>
            <w:u w:val="single"/>
          </w:rPr>
          <w:t>CMU OLI</w:t>
        </w:r>
      </w:hyperlink>
      <w:r>
        <w:t xml:space="preserve"> (~15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Add capstone/src/tutor/graph/teaching_mode.py</w:t>
      </w:r>
    </w:p>
    <w:p>
      <w:pPr>
        <w:pStyle w:val="ListNumber"/>
      </w:pPr>
      <w:r>
        <w:t>Test on 5 skills</w:t>
      </w:r>
    </w:p>
    <w:p>
      <w:r>
        <w:rPr>
          <w:b/>
        </w:rPr>
        <w:t>Deliverable:</w:t>
      </w:r>
      <w:r>
        <w:t xml:space="preserve"> Teaching mode selector</w:t>
      </w:r>
    </w:p>
    <w:p>
      <w:r>
        <w:rPr>
          <w:b/>
          <w:color w:val="333333"/>
          <w:sz w:val="22"/>
        </w:rPr>
        <w:t>📝 My Notes — Day 2 — Mode switching logic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3 — Prompt A/B for modes (60 min)</w:t>
      </w:r>
    </w:p>
    <w:p>
      <w:r>
        <w:rPr>
          <w:b/>
        </w:rPr>
        <w:t>Objective:</w:t>
      </w:r>
      <w:r>
        <w:t xml:space="preserve"> Implement both prompt styles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[Prompt Engineering Guide](https://www.promptingguide.ai/techniques/fewshot)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Hands-on in `capstone/src/tutor/prompts//`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42">
        <w:r>
          <w:rPr>
            <w:color w:val="0563C1"/>
            <w:u w:val="single"/>
          </w:rPr>
          <w:t>Prompt Engineering Guide</w:t>
        </w:r>
      </w:hyperlink>
      <w:r>
        <w:t xml:space="preserve"> (~15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Create socratic vs worked_example prompt pair</w:t>
      </w:r>
    </w:p>
    <w:p>
      <w:pPr>
        <w:pStyle w:val="ListNumber"/>
      </w:pPr>
      <w:r>
        <w:t>Run 10 comparisons</w:t>
      </w:r>
    </w:p>
    <w:p>
      <w:r>
        <w:rPr>
          <w:b/>
        </w:rPr>
        <w:t>Deliverable:</w:t>
      </w:r>
      <w:r>
        <w:t xml:space="preserve"> Prompt pair</w:t>
      </w:r>
    </w:p>
    <w:p>
      <w:r>
        <w:rPr>
          <w:b/>
          <w:color w:val="333333"/>
          <w:sz w:val="22"/>
        </w:rPr>
        <w:t>📝 My Notes — Day 3 — Prompt A/B for modes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4 — Educator rubric scoring (60 min)</w:t>
      </w:r>
    </w:p>
    <w:p>
      <w:r>
        <w:rPr>
          <w:b/>
        </w:rPr>
        <w:t>Objective:</w:t>
      </w:r>
      <w:r>
        <w:t xml:space="preserve"> Human score both modes on same items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[RAGAS + custom rubric](https://docs.ragas.io/)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Hands-on in `capstone/eval/human//`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77">
        <w:r>
          <w:rPr>
            <w:color w:val="0563C1"/>
            <w:u w:val="single"/>
          </w:rPr>
          <w:t>RAGAS + custom rubric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Score 10 sessions in eval/human/mode_compare.csv</w:t>
      </w:r>
    </w:p>
    <w:p>
      <w:pPr>
        <w:pStyle w:val="ListNumber"/>
      </w:pPr>
      <w:r>
        <w:t>Summarize winner</w:t>
      </w:r>
    </w:p>
    <w:p>
      <w:r>
        <w:rPr>
          <w:b/>
        </w:rPr>
        <w:t>Deliverable:</w:t>
      </w:r>
      <w:r>
        <w:t xml:space="preserve"> Mode comparison data</w:t>
      </w:r>
    </w:p>
    <w:p>
      <w:r>
        <w:rPr>
          <w:b/>
          <w:color w:val="333333"/>
          <w:sz w:val="22"/>
        </w:rPr>
        <w:t>📝 My Notes — Day 4 — Educator rubric scoring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5 — Week 13 checkpoint (60 min)</w:t>
      </w:r>
    </w:p>
    <w:p>
      <w:r>
        <w:rPr>
          <w:b/>
        </w:rPr>
        <w:t>Objective:</w:t>
      </w:r>
      <w:r>
        <w:t xml:space="preserve"> Document chosen default mode + rationale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[VanLehn ITS survey (PDF)](https://www.public.asu.edu/~vanlehn/papers/VanLehn-2011-ITS.pdf)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[Bloom 2-sigma (PDF)](https://web.mit.edu/5.95/www/readings/bloom-two-sigma.pdf)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`capstone/docs//`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69">
        <w:r>
          <w:rPr>
            <w:color w:val="0563C1"/>
            <w:u w:val="single"/>
          </w:rPr>
          <w:t>VanLehn ITS survey (PDF)</w:t>
        </w:r>
      </w:hyperlink>
      <w:r>
        <w:t xml:space="preserve"> (~20 min)</w:t>
      </w:r>
    </w:p>
    <w:p>
      <w:pPr>
        <w:pStyle w:val="ListBullet"/>
      </w:pPr>
      <w:hyperlink r:id="rId70">
        <w:r>
          <w:rPr>
            <w:color w:val="0563C1"/>
            <w:u w:val="single"/>
          </w:rPr>
          <w:t>Bloom 2-sigma (PDF)</w:t>
        </w:r>
      </w:hyperlink>
      <w:r>
        <w:t xml:space="preserve"> (~15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ADR in capstone/docs/teaching-mode-adr.md</w:t>
      </w:r>
    </w:p>
    <w:p>
      <w:pPr>
        <w:pStyle w:val="ListNumber"/>
      </w:pPr>
      <w:r>
        <w:t>Commit</w:t>
      </w:r>
    </w:p>
    <w:p>
      <w:r>
        <w:rPr>
          <w:b/>
        </w:rPr>
        <w:t>Deliverable:</w:t>
      </w:r>
      <w:r>
        <w:t xml:space="preserve"> Teaching mode ADR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Phase resources</w:t>
      </w:r>
    </w:p>
    <w:p>
      <w:pPr>
        <w:pStyle w:val="ListBullet"/>
      </w:pPr>
      <w:hyperlink r:id="rId37">
        <w:r>
          <w:rPr>
            <w:color w:val="0563C1"/>
            <w:u w:val="single"/>
          </w:rPr>
          <w:t>Resource library</w:t>
        </w:r>
      </w:hyperlink>
    </w:p>
    <w:p>
      <w:pPr>
        <w:pStyle w:val="ListBullet"/>
      </w:pPr>
      <w:hyperlink r:id="rId38">
        <w:r>
          <w:rPr>
            <w:color w:val="0563C1"/>
            <w:u w:val="single"/>
          </w:rPr>
          <w:t>Knowledge checks</w:t>
        </w:r>
      </w:hyperlink>
    </w:p>
    <w:p>
      <w:pPr>
        <w:pStyle w:val="ListBullet"/>
      </w:pPr>
      <w:hyperlink r:id="rId39">
        <w:r>
          <w:rPr>
            <w:color w:val="0563C1"/>
            <w:u w:val="single"/>
          </w:rPr>
          <w:t>Course index</w:t>
        </w:r>
      </w:hyperlink>
    </w:p>
    <w:p>
      <w:r>
        <w:rPr>
          <w:b/>
          <w:color w:val="333333"/>
          <w:sz w:val="22"/>
        </w:rPr>
        <w:t>📝 My Notes — Day 5 — Week 13 checkpoint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rPr>
          <w:b/>
          <w:color w:val="333333"/>
          <w:sz w:val="22"/>
        </w:rPr>
        <w:t>📝 Weekly Reflection — key takeaways, blockers, next week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2"/>
      </w:pPr>
      <w:r>
        <w:t>Week 14</w:t>
      </w:r>
    </w:p>
    <w:p>
      <w:pPr>
        <w:pStyle w:val="Heading1"/>
      </w:pPr>
      <w:r>
        <w:t>Week 14: Curriculum authoring workflow</w:t>
      </w:r>
    </w:p>
    <w:p>
      <w:pPr>
        <w:pStyle w:val="ListBullet"/>
      </w:pPr>
      <w:r>
        <w:rPr>
          <w:b/>
        </w:rPr>
        <w:t>Phase:</w:t>
      </w:r>
      <w:r>
        <w:t xml:space="preserve"> Phase 2 — Tutor Architecture &amp; Knowledge Maps</w:t>
      </w:r>
    </w:p>
    <w:p>
      <w:pPr>
        <w:pStyle w:val="ListBullet"/>
      </w:pPr>
      <w:r>
        <w:rPr>
          <w:b/>
        </w:rPr>
        <w:t>Time:</w:t>
      </w:r>
      <w:r>
        <w:t xml:space="preserve"> 5 business days × 60 min = 5h/week</w:t>
      </w:r>
    </w:p>
    <w:p>
      <w:pPr>
        <w:pStyle w:val="ListBullet"/>
      </w:pPr>
      <w:r>
        <w:rPr>
          <w:b/>
        </w:rPr>
        <w:t>Capstone touchpoint:</w:t>
      </w:r>
      <w:r>
        <w:t xml:space="preserve"> `capstone/`</w:t>
      </w:r>
    </w:p>
    <w:p>
      <w:pPr>
        <w:pStyle w:val="Heading2"/>
      </w:pPr>
      <w:r>
        <w:t>Weekly outcomes</w:t>
      </w:r>
    </w:p>
    <w:p>
      <w:r>
        <w:t xml:space="preserve">By Friday you will have concrete artifacts for </w:t>
      </w:r>
      <w:r>
        <w:t>Curriculum authoring workflow</w:t>
      </w:r>
      <w:r>
        <w:t xml:space="preserve"> committed to this repo.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Day 1 — Authoring workflow design (60 min)</w:t>
      </w:r>
    </w:p>
    <w:p>
      <w:r>
        <w:rPr>
          <w:b/>
        </w:rPr>
        <w:t>Objective:</w:t>
      </w:r>
      <w:r>
        <w:t xml:space="preserve"> Pipeline from standards → skills → graph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[Knowledge Space Theory](https://link.springer.com/book/10.1007/978-1-4612-5082-8)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Hands-on in `notes/week-14//`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74">
        <w:r>
          <w:rPr>
            <w:color w:val="0563C1"/>
            <w:u w:val="single"/>
          </w:rPr>
          <w:t>Knowledge Space Theory</w:t>
        </w:r>
      </w:hyperlink>
      <w:r>
        <w:t xml:space="preserve"> (~20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Draw workflow in notes/week-14/authoring-flow.md</w:t>
      </w:r>
    </w:p>
    <w:p>
      <w:pPr>
        <w:pStyle w:val="ListNumber"/>
      </w:pPr>
      <w:r>
        <w:t>List tooling gaps</w:t>
      </w:r>
    </w:p>
    <w:p>
      <w:r>
        <w:rPr>
          <w:b/>
        </w:rPr>
        <w:t>Deliverable:</w:t>
      </w:r>
      <w:r>
        <w:t xml:space="preserve"> Authoring workflow diagram</w:t>
      </w:r>
    </w:p>
    <w:p>
      <w:r>
        <w:rPr>
          <w:b/>
          <w:color w:val="333333"/>
          <w:sz w:val="22"/>
        </w:rPr>
        <w:t>📝 My Notes — Day 1 — Authoring workflow design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2 — Spreadsheet → JSON import (60 min)</w:t>
      </w:r>
    </w:p>
    <w:p>
      <w:r>
        <w:rPr>
          <w:b/>
        </w:rPr>
        <w:t>Objective:</w:t>
      </w:r>
      <w:r>
        <w:t xml:space="preserve"> Build importer for skill lists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[JSON Schema](https://json-schema.org/learn/getting-started-step-by-step)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Hands-on in `capstone/scripts//`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75">
        <w:r>
          <w:rPr>
            <w:color w:val="0563C1"/>
            <w:u w:val="single"/>
          </w:rPr>
          <w:t>JSON Schema</w:t>
        </w:r>
      </w:hyperlink>
      <w:r>
        <w:t xml:space="preserve"> (~15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Script capstone/scripts/import_skills_csv.py</w:t>
      </w:r>
    </w:p>
    <w:p>
      <w:pPr>
        <w:pStyle w:val="ListNumber"/>
      </w:pPr>
      <w:r>
        <w:t>Import sample CSV</w:t>
      </w:r>
    </w:p>
    <w:p>
      <w:r>
        <w:rPr>
          <w:b/>
        </w:rPr>
        <w:t>Deliverable:</w:t>
      </w:r>
      <w:r>
        <w:t xml:space="preserve"> Import script</w:t>
      </w:r>
    </w:p>
    <w:p>
      <w:r>
        <w:rPr>
          <w:b/>
          <w:color w:val="333333"/>
          <w:sz w:val="22"/>
        </w:rPr>
        <w:t>📝 My Notes — Day 2 — Spreadsheet → JSON import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3 — Educator review checklist (60 min)</w:t>
      </w:r>
    </w:p>
    <w:p>
      <w:r>
        <w:rPr>
          <w:b/>
        </w:rPr>
        <w:t>Objective:</w:t>
      </w:r>
      <w:r>
        <w:t xml:space="preserve"> QA for prerequisite cycles and orphans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[NetworkX DAG check](https://networkx.org/documentation/stable/reference/algorithms/generated/networkx.algorithms.dag.is_directed_acyclic_graph.html)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Hands-on in `capstone/scripts//`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78">
        <w:r>
          <w:rPr>
            <w:color w:val="0563C1"/>
            <w:u w:val="single"/>
          </w:rPr>
          <w:t>NetworkX DAG check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Add capstone/scripts/validate_graph.py</w:t>
      </w:r>
    </w:p>
    <w:p>
      <w:pPr>
        <w:pStyle w:val="ListNumber"/>
      </w:pPr>
      <w:r>
        <w:t>Fix any graph errors</w:t>
      </w:r>
    </w:p>
    <w:p>
      <w:r>
        <w:rPr>
          <w:b/>
        </w:rPr>
        <w:t>Deliverable:</w:t>
      </w:r>
      <w:r>
        <w:t xml:space="preserve"> Graph validator</w:t>
      </w:r>
    </w:p>
    <w:p>
      <w:r>
        <w:rPr>
          <w:b/>
          <w:color w:val="333333"/>
          <w:sz w:val="22"/>
        </w:rPr>
        <w:t>📝 My Notes — Day 3 — Educator review checklist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4 — Versioning curriculum maps (60 min)</w:t>
      </w:r>
    </w:p>
    <w:p>
      <w:r>
        <w:rPr>
          <w:b/>
        </w:rPr>
        <w:t>Objective:</w:t>
      </w:r>
      <w:r>
        <w:t xml:space="preserve"> Git-based change log for skills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[VanLehn ITS survey (PDF)](https://www.public.asu.edu/~vanlehn/papers/VanLehn-2011-ITS.pdf)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[Bloom 2-sigma (PDF)](https://web.mit.edu/5.95/www/readings/bloom-two-sigma.pdf)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`capstone/data/graph//`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69">
        <w:r>
          <w:rPr>
            <w:color w:val="0563C1"/>
            <w:u w:val="single"/>
          </w:rPr>
          <w:t>VanLehn ITS survey (PDF)</w:t>
        </w:r>
      </w:hyperlink>
      <w:r>
        <w:t xml:space="preserve"> (~20 min)</w:t>
      </w:r>
    </w:p>
    <w:p>
      <w:pPr>
        <w:pStyle w:val="ListBullet"/>
      </w:pPr>
      <w:hyperlink r:id="rId70">
        <w:r>
          <w:rPr>
            <w:color w:val="0563C1"/>
            <w:u w:val="single"/>
          </w:rPr>
          <w:t>Bloom 2-sigma (PDF)</w:t>
        </w:r>
      </w:hyperlink>
      <w:r>
        <w:t xml:space="preserve"> (~15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Add capstone/data/graph/CHANGELOG.md</w:t>
      </w:r>
    </w:p>
    <w:p>
      <w:pPr>
        <w:pStyle w:val="ListNumber"/>
      </w:pPr>
      <w:r>
        <w:t>Tag v0.2.0</w:t>
      </w:r>
    </w:p>
    <w:p>
      <w:r>
        <w:rPr>
          <w:b/>
        </w:rPr>
        <w:t>Deliverable:</w:t>
      </w:r>
      <w:r>
        <w:t xml:space="preserve"> Graph changelog</w:t>
      </w:r>
    </w:p>
    <w:p>
      <w:r>
        <w:rPr>
          <w:b/>
          <w:color w:val="333333"/>
          <w:sz w:val="22"/>
        </w:rPr>
        <w:t>📝 My Notes — Day 4 — Versioning curriculum maps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5 — Week 14 lab (60 min)</w:t>
      </w:r>
    </w:p>
    <w:p>
      <w:r>
        <w:rPr>
          <w:b/>
        </w:rPr>
        <w:t>Objective:</w:t>
      </w:r>
      <w:r>
        <w:t xml:space="preserve"> End-to-end author 10 new skills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[VanLehn ITS survey (PDF)](https://www.public.asu.edu/~vanlehn/papers/VanLehn-2011-ITS.pdf)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[Bloom 2-sigma (PDF)](https://web.mit.edu/5.95/www/readings/bloom-two-sigma.pdf)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`capstone/data/graph//`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69">
        <w:r>
          <w:rPr>
            <w:color w:val="0563C1"/>
            <w:u w:val="single"/>
          </w:rPr>
          <w:t>VanLehn ITS survey (PDF)</w:t>
        </w:r>
      </w:hyperlink>
      <w:r>
        <w:t xml:space="preserve"> (~20 min)</w:t>
      </w:r>
    </w:p>
    <w:p>
      <w:pPr>
        <w:pStyle w:val="ListBullet"/>
      </w:pPr>
      <w:hyperlink r:id="rId70">
        <w:r>
          <w:rPr>
            <w:color w:val="0563C1"/>
            <w:u w:val="single"/>
          </w:rPr>
          <w:t>Bloom 2-sigma (PDF)</w:t>
        </w:r>
      </w:hyperlink>
      <w:r>
        <w:t xml:space="preserve"> (~15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Add skills + edges + resources</w:t>
      </w:r>
    </w:p>
    <w:p>
      <w:pPr>
        <w:pStyle w:val="ListNumber"/>
      </w:pPr>
      <w:r>
        <w:t>Validate and commit</w:t>
      </w:r>
    </w:p>
    <w:p>
      <w:r>
        <w:rPr>
          <w:b/>
        </w:rPr>
        <w:t>Deliverable:</w:t>
      </w:r>
      <w:r>
        <w:t xml:space="preserve"> 10 new skills in graph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Phase resources</w:t>
      </w:r>
    </w:p>
    <w:p>
      <w:pPr>
        <w:pStyle w:val="ListBullet"/>
      </w:pPr>
      <w:hyperlink r:id="rId37">
        <w:r>
          <w:rPr>
            <w:color w:val="0563C1"/>
            <w:u w:val="single"/>
          </w:rPr>
          <w:t>Resource library</w:t>
        </w:r>
      </w:hyperlink>
    </w:p>
    <w:p>
      <w:pPr>
        <w:pStyle w:val="ListBullet"/>
      </w:pPr>
      <w:hyperlink r:id="rId38">
        <w:r>
          <w:rPr>
            <w:color w:val="0563C1"/>
            <w:u w:val="single"/>
          </w:rPr>
          <w:t>Knowledge checks</w:t>
        </w:r>
      </w:hyperlink>
    </w:p>
    <w:p>
      <w:pPr>
        <w:pStyle w:val="ListBullet"/>
      </w:pPr>
      <w:hyperlink r:id="rId39">
        <w:r>
          <w:rPr>
            <w:color w:val="0563C1"/>
            <w:u w:val="single"/>
          </w:rPr>
          <w:t>Course index</w:t>
        </w:r>
      </w:hyperlink>
    </w:p>
    <w:p>
      <w:r>
        <w:rPr>
          <w:b/>
          <w:color w:val="333333"/>
          <w:sz w:val="22"/>
        </w:rPr>
        <w:t>📝 My Notes — Day 5 — Week 14 lab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rPr>
          <w:b/>
          <w:color w:val="333333"/>
          <w:sz w:val="22"/>
        </w:rPr>
        <w:t>📝 Weekly Reflection — key takeaways, blockers, next week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2"/>
      </w:pPr>
      <w:r>
        <w:t>Week 15</w:t>
      </w:r>
    </w:p>
    <w:p>
      <w:pPr>
        <w:pStyle w:val="Heading1"/>
      </w:pPr>
      <w:r>
        <w:t>Week 15: Knowledge map QA &amp; educator review</w:t>
      </w:r>
    </w:p>
    <w:p>
      <w:pPr>
        <w:pStyle w:val="ListBullet"/>
      </w:pPr>
      <w:r>
        <w:rPr>
          <w:b/>
        </w:rPr>
        <w:t>Phase:</w:t>
      </w:r>
      <w:r>
        <w:t xml:space="preserve"> Phase 2 — Tutor Architecture &amp; Knowledge Maps</w:t>
      </w:r>
    </w:p>
    <w:p>
      <w:pPr>
        <w:pStyle w:val="ListBullet"/>
      </w:pPr>
      <w:r>
        <w:rPr>
          <w:b/>
        </w:rPr>
        <w:t>Time:</w:t>
      </w:r>
      <w:r>
        <w:t xml:space="preserve"> 5 business days × 60 min = 5h/week</w:t>
      </w:r>
    </w:p>
    <w:p>
      <w:pPr>
        <w:pStyle w:val="ListBullet"/>
      </w:pPr>
      <w:r>
        <w:rPr>
          <w:b/>
        </w:rPr>
        <w:t>Capstone touchpoint:</w:t>
      </w:r>
      <w:r>
        <w:t xml:space="preserve"> `capstone/`</w:t>
      </w:r>
    </w:p>
    <w:p>
      <w:pPr>
        <w:pStyle w:val="Heading2"/>
      </w:pPr>
      <w:r>
        <w:t>Weekly outcomes</w:t>
      </w:r>
    </w:p>
    <w:p>
      <w:r>
        <w:t xml:space="preserve">By Friday you will have concrete artifacts for </w:t>
      </w:r>
      <w:r>
        <w:t>Knowledge map QA &amp; educator review</w:t>
      </w:r>
      <w:r>
        <w:t xml:space="preserve"> committed to this repo.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Day 1 — Educator review protocol (60 min)</w:t>
      </w:r>
    </w:p>
    <w:p>
      <w:r>
        <w:rPr>
          <w:b/>
        </w:rPr>
        <w:t>Objective:</w:t>
      </w:r>
      <w:r>
        <w:t xml:space="preserve"> Define review rubric for knowledge maps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[VanLehn ITS](https://www.public.asu.edu/~vanlehn/papers/VanLehn-2011-ITS.pdf)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Hands-on in `capstone/docs//`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69">
        <w:r>
          <w:rPr>
            <w:color w:val="0563C1"/>
            <w:u w:val="single"/>
          </w:rPr>
          <w:t>VanLehn ITS</w:t>
        </w:r>
      </w:hyperlink>
      <w:r>
        <w:t xml:space="preserve"> (~20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Write capstone/docs/educator-review-protocol.md</w:t>
      </w:r>
    </w:p>
    <w:p>
      <w:pPr>
        <w:pStyle w:val="ListNumber"/>
      </w:pPr>
      <w:r>
        <w:t>Share with peer if possible</w:t>
      </w:r>
    </w:p>
    <w:p>
      <w:r>
        <w:rPr>
          <w:b/>
        </w:rPr>
        <w:t>Deliverable:</w:t>
      </w:r>
      <w:r>
        <w:t xml:space="preserve"> Review protocol</w:t>
      </w:r>
    </w:p>
    <w:p>
      <w:r>
        <w:rPr>
          <w:b/>
          <w:color w:val="333333"/>
          <w:sz w:val="22"/>
        </w:rPr>
        <w:t>📝 My Notes — Day 1 — Educator review protocol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2 — Simulated review session (60 min)</w:t>
      </w:r>
    </w:p>
    <w:p>
      <w:r>
        <w:rPr>
          <w:b/>
        </w:rPr>
        <w:t>Objective:</w:t>
      </w:r>
      <w:r>
        <w:t xml:space="preserve"> Walk through map with checklist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[VanLehn ITS survey (PDF)](https://www.public.asu.edu/~vanlehn/papers/VanLehn-2011-ITS.pdf)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[Bloom 2-sigma (PDF)](https://web.mit.edu/5.95/www/readings/bloom-two-sigma.pdf)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`notes/week-15//`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69">
        <w:r>
          <w:rPr>
            <w:color w:val="0563C1"/>
            <w:u w:val="single"/>
          </w:rPr>
          <w:t>VanLehn ITS survey (PDF)</w:t>
        </w:r>
      </w:hyperlink>
      <w:r>
        <w:t xml:space="preserve"> (~20 min)</w:t>
      </w:r>
    </w:p>
    <w:p>
      <w:pPr>
        <w:pStyle w:val="ListBullet"/>
      </w:pPr>
      <w:hyperlink r:id="rId70">
        <w:r>
          <w:rPr>
            <w:color w:val="0563C1"/>
            <w:u w:val="single"/>
          </w:rPr>
          <w:t>Bloom 2-sigma (PDF)</w:t>
        </w:r>
      </w:hyperlink>
      <w:r>
        <w:t xml:space="preserve"> (~15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Record issues in notes/week-15/review-findings.md</w:t>
      </w:r>
    </w:p>
    <w:p>
      <w:pPr>
        <w:pStyle w:val="ListNumber"/>
      </w:pPr>
      <w:r>
        <w:t>Prioritize fixes</w:t>
      </w:r>
    </w:p>
    <w:p>
      <w:r>
        <w:rPr>
          <w:b/>
        </w:rPr>
        <w:t>Deliverable:</w:t>
      </w:r>
      <w:r>
        <w:t xml:space="preserve"> Review findings</w:t>
      </w:r>
    </w:p>
    <w:p>
      <w:r>
        <w:rPr>
          <w:b/>
          <w:color w:val="333333"/>
          <w:sz w:val="22"/>
        </w:rPr>
        <w:t>📝 My Notes — Day 2 — Simulated review session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3 — Fix graph from review (60 min)</w:t>
      </w:r>
    </w:p>
    <w:p>
      <w:r>
        <w:rPr>
          <w:b/>
        </w:rPr>
        <w:t>Objective:</w:t>
      </w:r>
      <w:r>
        <w:t xml:space="preserve"> Resolve orphan skills and bad prerequisites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[VanLehn ITS survey (PDF)](https://www.public.asu.edu/~vanlehn/papers/VanLehn-2011-ITS.pdf)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[Bloom 2-sigma (PDF)](https://web.mit.edu/5.95/www/readings/bloom-two-sigma.pdf)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`capstone/data/graph//`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69">
        <w:r>
          <w:rPr>
            <w:color w:val="0563C1"/>
            <w:u w:val="single"/>
          </w:rPr>
          <w:t>VanLehn ITS survey (PDF)</w:t>
        </w:r>
      </w:hyperlink>
      <w:r>
        <w:t xml:space="preserve"> (~20 min)</w:t>
      </w:r>
    </w:p>
    <w:p>
      <w:pPr>
        <w:pStyle w:val="ListBullet"/>
      </w:pPr>
      <w:hyperlink r:id="rId70">
        <w:r>
          <w:rPr>
            <w:color w:val="0563C1"/>
            <w:u w:val="single"/>
          </w:rPr>
          <w:t>Bloom 2-sigma (PDF)</w:t>
        </w:r>
      </w:hyperlink>
      <w:r>
        <w:t xml:space="preserve"> (~15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Run validate_graph.py</w:t>
      </w:r>
    </w:p>
    <w:p>
      <w:pPr>
        <w:pStyle w:val="ListNumber"/>
      </w:pPr>
      <w:r>
        <w:t>Apply fixes to JSON/JSONL files</w:t>
      </w:r>
    </w:p>
    <w:p>
      <w:r>
        <w:rPr>
          <w:b/>
        </w:rPr>
        <w:t>Deliverable:</w:t>
      </w:r>
      <w:r>
        <w:t xml:space="preserve"> Clean graph</w:t>
      </w:r>
    </w:p>
    <w:p>
      <w:r>
        <w:rPr>
          <w:b/>
          <w:color w:val="333333"/>
          <w:sz w:val="22"/>
        </w:rPr>
        <w:t>📝 My Notes — Day 3 — Fix graph from review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4 — Sequencer regression tests (60 min)</w:t>
      </w:r>
    </w:p>
    <w:p>
      <w:r>
        <w:rPr>
          <w:b/>
        </w:rPr>
        <w:t>Objective:</w:t>
      </w:r>
      <w:r>
        <w:t xml:space="preserve"> Ensure fixes didn't break paths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[VanLehn ITS survey (PDF)](https://www.public.asu.edu/~vanlehn/papers/VanLehn-2011-ITS.pdf)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[Bloom 2-sigma (PDF)](https://web.mit.edu/5.95/www/readings/bloom-two-sigma.pdf)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`capstone/tests//`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69">
        <w:r>
          <w:rPr>
            <w:color w:val="0563C1"/>
            <w:u w:val="single"/>
          </w:rPr>
          <w:t>VanLehn ITS survey (PDF)</w:t>
        </w:r>
      </w:hyperlink>
      <w:r>
        <w:t xml:space="preserve"> (~20 min)</w:t>
      </w:r>
    </w:p>
    <w:p>
      <w:pPr>
        <w:pStyle w:val="ListBullet"/>
      </w:pPr>
      <w:hyperlink r:id="rId70">
        <w:r>
          <w:rPr>
            <w:color w:val="0563C1"/>
            <w:u w:val="single"/>
          </w:rPr>
          <w:t>Bloom 2-sigma (PDF)</w:t>
        </w:r>
      </w:hyperlink>
      <w:r>
        <w:t xml:space="preserve"> (~15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Add capstone/tests/test_sequencer.py</w:t>
      </w:r>
    </w:p>
    <w:p>
      <w:pPr>
        <w:pStyle w:val="ListNumber"/>
      </w:pPr>
      <w:r>
        <w:t>All tests green</w:t>
      </w:r>
    </w:p>
    <w:p>
      <w:r>
        <w:rPr>
          <w:b/>
        </w:rPr>
        <w:t>Deliverable:</w:t>
      </w:r>
      <w:r>
        <w:t xml:space="preserve"> Sequencer tests</w:t>
      </w:r>
    </w:p>
    <w:p>
      <w:r>
        <w:rPr>
          <w:b/>
          <w:color w:val="333333"/>
          <w:sz w:val="22"/>
        </w:rPr>
        <w:t>📝 My Notes — Day 4 — Sequencer regression tests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5 — Week 15 checkpoint (60 min)</w:t>
      </w:r>
    </w:p>
    <w:p>
      <w:r>
        <w:rPr>
          <w:b/>
        </w:rPr>
        <w:t>Objective:</w:t>
      </w:r>
      <w:r>
        <w:t xml:space="preserve"> Educator-ready knowledge map v1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[VanLehn ITS survey (PDF)](https://www.public.asu.edu/~vanlehn/papers/VanLehn-2011-ITS.pdf)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[Bloom 2-sigma (PDF)](https://web.mit.edu/5.95/www/readings/bloom-two-sigma.pdf)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`checkpoints//`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69">
        <w:r>
          <w:rPr>
            <w:color w:val="0563C1"/>
            <w:u w:val="single"/>
          </w:rPr>
          <w:t>VanLehn ITS survey (PDF)</w:t>
        </w:r>
      </w:hyperlink>
      <w:r>
        <w:t xml:space="preserve"> (~20 min)</w:t>
      </w:r>
    </w:p>
    <w:p>
      <w:pPr>
        <w:pStyle w:val="ListBullet"/>
      </w:pPr>
      <w:hyperlink r:id="rId70">
        <w:r>
          <w:rPr>
            <w:color w:val="0563C1"/>
            <w:u w:val="single"/>
          </w:rPr>
          <w:t>Bloom 2-sigma (PDF)</w:t>
        </w:r>
      </w:hyperlink>
      <w:r>
        <w:t xml:space="preserve"> (~15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Write checkpoints/phase-02-progress.md</w:t>
      </w:r>
    </w:p>
    <w:p>
      <w:pPr>
        <w:pStyle w:val="ListNumber"/>
      </w:pPr>
      <w:r>
        <w:t>Demo sequencer</w:t>
      </w:r>
    </w:p>
    <w:p>
      <w:r>
        <w:rPr>
          <w:b/>
        </w:rPr>
        <w:t>Deliverable:</w:t>
      </w:r>
      <w:r>
        <w:t xml:space="preserve"> Phase 2 progress doc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Phase resources</w:t>
      </w:r>
    </w:p>
    <w:p>
      <w:pPr>
        <w:pStyle w:val="ListBullet"/>
      </w:pPr>
      <w:hyperlink r:id="rId37">
        <w:r>
          <w:rPr>
            <w:color w:val="0563C1"/>
            <w:u w:val="single"/>
          </w:rPr>
          <w:t>Resource library</w:t>
        </w:r>
      </w:hyperlink>
    </w:p>
    <w:p>
      <w:pPr>
        <w:pStyle w:val="ListBullet"/>
      </w:pPr>
      <w:hyperlink r:id="rId38">
        <w:r>
          <w:rPr>
            <w:color w:val="0563C1"/>
            <w:u w:val="single"/>
          </w:rPr>
          <w:t>Knowledge checks</w:t>
        </w:r>
      </w:hyperlink>
    </w:p>
    <w:p>
      <w:pPr>
        <w:pStyle w:val="ListBullet"/>
      </w:pPr>
      <w:hyperlink r:id="rId39">
        <w:r>
          <w:rPr>
            <w:color w:val="0563C1"/>
            <w:u w:val="single"/>
          </w:rPr>
          <w:t>Course index</w:t>
        </w:r>
      </w:hyperlink>
    </w:p>
    <w:p>
      <w:r>
        <w:rPr>
          <w:b/>
          <w:color w:val="333333"/>
          <w:sz w:val="22"/>
        </w:rPr>
        <w:t>📝 My Notes — Day 5 — Week 15 checkpoint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rPr>
          <w:b/>
          <w:color w:val="333333"/>
          <w:sz w:val="22"/>
        </w:rPr>
        <w:t>📝 Weekly Reflection — key takeaways, blockers, next week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2"/>
      </w:pPr>
      <w:r>
        <w:t>Week 16</w:t>
      </w:r>
    </w:p>
    <w:p>
      <w:pPr>
        <w:pStyle w:val="Heading1"/>
      </w:pPr>
      <w:r>
        <w:t>Week 16: Phase 2 gate — map + sequencer demo</w:t>
      </w:r>
    </w:p>
    <w:p>
      <w:pPr>
        <w:pStyle w:val="ListBullet"/>
      </w:pPr>
      <w:r>
        <w:rPr>
          <w:b/>
        </w:rPr>
        <w:t>Phase:</w:t>
      </w:r>
      <w:r>
        <w:t xml:space="preserve"> Phase 2 — Tutor Architecture &amp; Knowledge Maps</w:t>
      </w:r>
    </w:p>
    <w:p>
      <w:pPr>
        <w:pStyle w:val="ListBullet"/>
      </w:pPr>
      <w:r>
        <w:rPr>
          <w:b/>
        </w:rPr>
        <w:t>Time:</w:t>
      </w:r>
      <w:r>
        <w:t xml:space="preserve"> 5 business days × 60 min = 5h/week</w:t>
      </w:r>
    </w:p>
    <w:p>
      <w:pPr>
        <w:pStyle w:val="ListBullet"/>
      </w:pPr>
      <w:r>
        <w:rPr>
          <w:b/>
        </w:rPr>
        <w:t>Capstone touchpoint:</w:t>
      </w:r>
      <w:r>
        <w:t xml:space="preserve"> `capstone/`</w:t>
      </w:r>
    </w:p>
    <w:p>
      <w:pPr>
        <w:pStyle w:val="Heading2"/>
      </w:pPr>
      <w:r>
        <w:t>Weekly outcomes</w:t>
      </w:r>
    </w:p>
    <w:p>
      <w:r>
        <w:t xml:space="preserve">By Friday you will have concrete artifacts for </w:t>
      </w:r>
      <w:r>
        <w:t>Phase 2 gate — map + sequencer demo</w:t>
      </w:r>
      <w:r>
        <w:t xml:space="preserve"> committed to this repo.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Day 1 — Phase 2 integration (60 min)</w:t>
      </w:r>
    </w:p>
    <w:p>
      <w:r>
        <w:rPr>
          <w:b/>
        </w:rPr>
        <w:t>Objective:</w:t>
      </w:r>
      <w:r>
        <w:t xml:space="preserve"> Wire graph + sequencer into tutor CLI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[Your capstone README](capstone/README.md)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Hands-on in `capstone/src/tutor/cli//`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79">
        <w:r>
          <w:rPr>
            <w:color w:val="0563C1"/>
            <w:u w:val="single"/>
          </w:rPr>
          <w:t>Your capstone README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Connect sequencer to tutor_cli.py</w:t>
      </w:r>
    </w:p>
    <w:p>
      <w:pPr>
        <w:pStyle w:val="ListNumber"/>
      </w:pPr>
      <w:r>
        <w:t>Show next skill after session</w:t>
      </w:r>
    </w:p>
    <w:p>
      <w:r>
        <w:rPr>
          <w:b/>
        </w:rPr>
        <w:t>Deliverable:</w:t>
      </w:r>
      <w:r>
        <w:t xml:space="preserve"> Integrated CLI</w:t>
      </w:r>
    </w:p>
    <w:p>
      <w:r>
        <w:rPr>
          <w:b/>
          <w:color w:val="333333"/>
          <w:sz w:val="22"/>
        </w:rPr>
        <w:t>📝 My Notes — Day 1 — Phase 2 integration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2 — Gate checklist (60 min)</w:t>
      </w:r>
    </w:p>
    <w:p>
      <w:r>
        <w:rPr>
          <w:b/>
        </w:rPr>
        <w:t>Objective:</w:t>
      </w:r>
      <w:r>
        <w:t xml:space="preserve"> Verify all Phase 2 deliverables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[VanLehn ITS survey (PDF)](https://www.public.asu.edu/~vanlehn/papers/VanLehn-2011-ITS.pdf)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[Bloom 2-sigma (PDF)](https://web.mit.edu/5.95/www/readings/bloom-two-sigma.pdf)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`checkpoints//`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69">
        <w:r>
          <w:rPr>
            <w:color w:val="0563C1"/>
            <w:u w:val="single"/>
          </w:rPr>
          <w:t>VanLehn ITS survey (PDF)</w:t>
        </w:r>
      </w:hyperlink>
      <w:r>
        <w:t xml:space="preserve"> (~20 min)</w:t>
      </w:r>
    </w:p>
    <w:p>
      <w:pPr>
        <w:pStyle w:val="ListBullet"/>
      </w:pPr>
      <w:hyperlink r:id="rId70">
        <w:r>
          <w:rPr>
            <w:color w:val="0563C1"/>
            <w:u w:val="single"/>
          </w:rPr>
          <w:t>Bloom 2-sigma (PDF)</w:t>
        </w:r>
      </w:hyperlink>
      <w:r>
        <w:t xml:space="preserve"> (~15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Complete checkpoints/phase-gates.md Phase 2 section</w:t>
      </w:r>
    </w:p>
    <w:p>
      <w:pPr>
        <w:pStyle w:val="ListNumber"/>
      </w:pPr>
      <w:r>
        <w:t>Fix gaps</w:t>
      </w:r>
    </w:p>
    <w:p>
      <w:r>
        <w:rPr>
          <w:b/>
        </w:rPr>
        <w:t>Deliverable:</w:t>
      </w:r>
      <w:r>
        <w:t xml:space="preserve"> Phase 2 gate checklist</w:t>
      </w:r>
    </w:p>
    <w:p>
      <w:r>
        <w:rPr>
          <w:b/>
          <w:color w:val="333333"/>
          <w:sz w:val="22"/>
        </w:rPr>
        <w:t>📝 My Notes — Day 2 — Gate checklist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3 — Demo preparation (60 min)</w:t>
      </w:r>
    </w:p>
    <w:p>
      <w:r>
        <w:rPr>
          <w:b/>
        </w:rPr>
        <w:t>Objective:</w:t>
      </w:r>
      <w:r>
        <w:t xml:space="preserve"> 3-minute map + adaptivity demo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[VanLehn ITS survey (PDF)](https://www.public.asu.edu/~vanlehn/papers/VanLehn-2011-ITS.pdf)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[Bloom 2-sigma (PDF)](https://web.mit.edu/5.95/www/readings/bloom-two-sigma.pdf)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`notes/week-16//`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69">
        <w:r>
          <w:rPr>
            <w:color w:val="0563C1"/>
            <w:u w:val="single"/>
          </w:rPr>
          <w:t>VanLehn ITS survey (PDF)</w:t>
        </w:r>
      </w:hyperlink>
      <w:r>
        <w:t xml:space="preserve"> (~20 min)</w:t>
      </w:r>
    </w:p>
    <w:p>
      <w:pPr>
        <w:pStyle w:val="ListBullet"/>
      </w:pPr>
      <w:hyperlink r:id="rId70">
        <w:r>
          <w:rPr>
            <w:color w:val="0563C1"/>
            <w:u w:val="single"/>
          </w:rPr>
          <w:t>Bloom 2-sigma (PDF)</w:t>
        </w:r>
      </w:hyperlink>
      <w:r>
        <w:t xml:space="preserve"> (~15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Script in notes/week-16/demo-script.md</w:t>
      </w:r>
    </w:p>
    <w:p>
      <w:pPr>
        <w:pStyle w:val="ListNumber"/>
      </w:pPr>
      <w:r>
        <w:t>Rehearse twice</w:t>
      </w:r>
    </w:p>
    <w:p>
      <w:r>
        <w:rPr>
          <w:b/>
        </w:rPr>
        <w:t>Deliverable:</w:t>
      </w:r>
      <w:r>
        <w:t xml:space="preserve"> Demo script</w:t>
      </w:r>
    </w:p>
    <w:p>
      <w:r>
        <w:rPr>
          <w:b/>
          <w:color w:val="333333"/>
          <w:sz w:val="22"/>
        </w:rPr>
        <w:t>📝 My Notes — Day 3 — Demo preparation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4 — Knowledge check review (60 min)</w:t>
      </w:r>
    </w:p>
    <w:p>
      <w:r>
        <w:rPr>
          <w:b/>
        </w:rPr>
        <w:t>Objective:</w:t>
      </w:r>
      <w:r>
        <w:t xml:space="preserve"> Retake Phase 2 quiz questions Q3–Q4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[Course CHECKS](curriculum/CHECKS.md)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Hands-on in `notes/week-16//`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80">
        <w:r>
          <w:rPr>
            <w:color w:val="0563C1"/>
            <w:u w:val="single"/>
          </w:rPr>
          <w:t>Course CHECKS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Score ≥80%</w:t>
      </w:r>
    </w:p>
    <w:p>
      <w:pPr>
        <w:pStyle w:val="ListNumber"/>
      </w:pPr>
      <w:r>
        <w:t>Note weak areas</w:t>
      </w:r>
    </w:p>
    <w:p>
      <w:r>
        <w:rPr>
          <w:b/>
        </w:rPr>
        <w:t>Deliverable:</w:t>
      </w:r>
      <w:r>
        <w:t xml:space="preserve"> Quiz score logged</w:t>
      </w:r>
    </w:p>
    <w:p>
      <w:r>
        <w:rPr>
          <w:b/>
          <w:color w:val="333333"/>
          <w:sz w:val="22"/>
        </w:rPr>
        <w:t>📝 My Notes — Day 4 — Knowledge check review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5 — Phase 2 gate (60 min)</w:t>
      </w:r>
    </w:p>
    <w:p>
      <w:r>
        <w:rPr>
          <w:b/>
        </w:rPr>
        <w:t>Objective:</w:t>
      </w:r>
      <w:r>
        <w:t xml:space="preserve"> Ship Phase 2 checkpoint doc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[VanLehn ITS survey (PDF)](https://www.public.asu.edu/~vanlehn/papers/VanLehn-2011-ITS.pdf)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[Bloom 2-sigma (PDF)](https://web.mit.edu/5.95/www/readings/bloom-two-sigma.pdf)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`checkpoints//`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69">
        <w:r>
          <w:rPr>
            <w:color w:val="0563C1"/>
            <w:u w:val="single"/>
          </w:rPr>
          <w:t>VanLehn ITS survey (PDF)</w:t>
        </w:r>
      </w:hyperlink>
      <w:r>
        <w:t xml:space="preserve"> (~20 min)</w:t>
      </w:r>
    </w:p>
    <w:p>
      <w:pPr>
        <w:pStyle w:val="ListBullet"/>
      </w:pPr>
      <w:hyperlink r:id="rId70">
        <w:r>
          <w:rPr>
            <w:color w:val="0563C1"/>
            <w:u w:val="single"/>
          </w:rPr>
          <w:t>Bloom 2-sigma (PDF)</w:t>
        </w:r>
      </w:hyperlink>
      <w:r>
        <w:t xml:space="preserve"> (~15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Write checkpoints/phase-02-complete.md</w:t>
      </w:r>
    </w:p>
    <w:p>
      <w:pPr>
        <w:pStyle w:val="ListNumber"/>
      </w:pPr>
      <w:r>
        <w:t>Celebrate milestone</w:t>
      </w:r>
    </w:p>
    <w:p>
      <w:r>
        <w:rPr>
          <w:b/>
        </w:rPr>
        <w:t>Deliverable:</w:t>
      </w:r>
      <w:r>
        <w:t xml:space="preserve"> Phase 2 complete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Phase resources</w:t>
      </w:r>
    </w:p>
    <w:p>
      <w:pPr>
        <w:pStyle w:val="ListBullet"/>
      </w:pPr>
      <w:hyperlink r:id="rId37">
        <w:r>
          <w:rPr>
            <w:color w:val="0563C1"/>
            <w:u w:val="single"/>
          </w:rPr>
          <w:t>Resource library</w:t>
        </w:r>
      </w:hyperlink>
    </w:p>
    <w:p>
      <w:pPr>
        <w:pStyle w:val="ListBullet"/>
      </w:pPr>
      <w:hyperlink r:id="rId38">
        <w:r>
          <w:rPr>
            <w:color w:val="0563C1"/>
            <w:u w:val="single"/>
          </w:rPr>
          <w:t>Knowledge checks</w:t>
        </w:r>
      </w:hyperlink>
    </w:p>
    <w:p>
      <w:pPr>
        <w:pStyle w:val="ListBullet"/>
      </w:pPr>
      <w:hyperlink r:id="rId39">
        <w:r>
          <w:rPr>
            <w:color w:val="0563C1"/>
            <w:u w:val="single"/>
          </w:rPr>
          <w:t>Course index</w:t>
        </w:r>
      </w:hyperlink>
    </w:p>
    <w:p>
      <w:r>
        <w:rPr>
          <w:b/>
          <w:color w:val="333333"/>
          <w:sz w:val="22"/>
        </w:rPr>
        <w:t>📝 My Notes — Day 5 — Phase 2 gate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rPr>
          <w:b/>
          <w:color w:val="333333"/>
          <w:sz w:val="22"/>
        </w:rPr>
        <w:t>📝 Weekly Reflection — key takeaways, blockers, next week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2"/>
      </w:pPr>
      <w:r>
        <w:t>Week 17</w:t>
      </w:r>
    </w:p>
    <w:p>
      <w:pPr>
        <w:pStyle w:val="Heading1"/>
      </w:pPr>
      <w:r>
        <w:t>Week 17: Neo4j setup &amp; Cypher basics</w:t>
      </w:r>
    </w:p>
    <w:p>
      <w:pPr>
        <w:pStyle w:val="ListBullet"/>
      </w:pPr>
      <w:r>
        <w:rPr>
          <w:b/>
        </w:rPr>
        <w:t>Phase:</w:t>
      </w:r>
      <w:r>
        <w:t xml:space="preserve"> Phase 3 — Graph Databases &amp; Student Modeling</w:t>
      </w:r>
    </w:p>
    <w:p>
      <w:pPr>
        <w:pStyle w:val="ListBullet"/>
      </w:pPr>
      <w:r>
        <w:rPr>
          <w:b/>
        </w:rPr>
        <w:t>Time:</w:t>
      </w:r>
      <w:r>
        <w:t xml:space="preserve"> 5 business days × 60 min = 5h/week</w:t>
      </w:r>
    </w:p>
    <w:p>
      <w:pPr>
        <w:pStyle w:val="ListBullet"/>
      </w:pPr>
      <w:r>
        <w:rPr>
          <w:b/>
        </w:rPr>
        <w:t>Capstone touchpoint:</w:t>
      </w:r>
      <w:r>
        <w:t xml:space="preserve"> `capstone/`</w:t>
      </w:r>
    </w:p>
    <w:p>
      <w:pPr>
        <w:pStyle w:val="Heading2"/>
      </w:pPr>
      <w:r>
        <w:t>Weekly outcomes</w:t>
      </w:r>
    </w:p>
    <w:p>
      <w:r>
        <w:t xml:space="preserve">By Friday you will have concrete artifacts for </w:t>
      </w:r>
      <w:r>
        <w:t>Neo4j setup &amp; Cypher basics</w:t>
      </w:r>
      <w:r>
        <w:t xml:space="preserve"> committed to this repo.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Day 1 — Neo4j Aura provisioning (60 min)</w:t>
      </w:r>
    </w:p>
    <w:p>
      <w:r>
        <w:rPr>
          <w:b/>
        </w:rPr>
        <w:t>Objective:</w:t>
      </w:r>
      <w:r>
        <w:t xml:space="preserve"> Create a cloud Neo4j instance for the capstone graph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[Neo4j Aura free tier](https://neo4j.com/cloud/platform/aura-graph-database/)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[Neo4j Browser guide](https://neo4j.com/docs/browser-manual/current/)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`capstone/data/graph//`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81">
        <w:r>
          <w:rPr>
            <w:color w:val="0563C1"/>
            <w:u w:val="single"/>
          </w:rPr>
          <w:t>Neo4j Aura free tier</w:t>
        </w:r>
      </w:hyperlink>
      <w:r>
        <w:t xml:space="preserve"> (~20 min)</w:t>
      </w:r>
    </w:p>
    <w:p>
      <w:pPr>
        <w:pStyle w:val="ListBullet"/>
      </w:pPr>
      <w:hyperlink r:id="rId82">
        <w:r>
          <w:rPr>
            <w:color w:val="0563C1"/>
            <w:u w:val="single"/>
          </w:rPr>
          <w:t>Neo4j Browser guide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Create AuraDB free instance and save credentials in capstone/.env.example (no secrets committed)</w:t>
      </w:r>
    </w:p>
    <w:p>
      <w:pPr>
        <w:pStyle w:val="ListNumber"/>
      </w:pPr>
      <w:r>
        <w:t>Verify connection with :server status in Neo4j Browser</w:t>
      </w:r>
    </w:p>
    <w:p>
      <w:r>
        <w:rPr>
          <w:b/>
        </w:rPr>
        <w:t>Deliverable:</w:t>
      </w:r>
      <w:r>
        <w:t xml:space="preserve"> Aura instance connected</w:t>
      </w:r>
    </w:p>
    <w:p>
      <w:r>
        <w:rPr>
          <w:b/>
          <w:color w:val="333333"/>
          <w:sz w:val="22"/>
        </w:rPr>
        <w:t>📝 My Notes — Day 1 — Neo4j Aura provisioning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2 — Cypher CREATE patterns (60 min)</w:t>
      </w:r>
    </w:p>
    <w:p>
      <w:r>
        <w:rPr>
          <w:b/>
        </w:rPr>
        <w:t>Objective:</w:t>
      </w:r>
      <w:r>
        <w:t xml:space="preserve"> Write node and relationship creation queries for skills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[Neo4j Cypher CREATE](https://neo4j.com/docs/cypher-manual/current/clauses/create/)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[GraphAcademy Cypher basics](https://graphacademy.neo4j.com/courses/cypher-fundamentals/)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`capstone/data/graph/queries//`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83">
        <w:r>
          <w:rPr>
            <w:color w:val="0563C1"/>
            <w:u w:val="single"/>
          </w:rPr>
          <w:t>Neo4j Cypher CREATE</w:t>
        </w:r>
      </w:hyperlink>
      <w:r>
        <w:t xml:space="preserve"> (~20 min)</w:t>
      </w:r>
    </w:p>
    <w:p>
      <w:pPr>
        <w:pStyle w:val="ListBullet"/>
      </w:pPr>
      <w:hyperlink r:id="rId84">
        <w:r>
          <w:rPr>
            <w:color w:val="0563C1"/>
            <w:u w:val="single"/>
          </w:rPr>
          <w:t>GraphAcademy Cypher basics</w:t>
        </w:r>
      </w:hyperlink>
      <w:r>
        <w:t xml:space="preserve"> (~15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Write CREATE queries in capstone/data/graph/queries/week-17-create.cypher</w:t>
      </w:r>
    </w:p>
    <w:p>
      <w:pPr>
        <w:pStyle w:val="ListNumber"/>
      </w:pPr>
      <w:r>
        <w:t>Create 10 sample Skill nodes matching skills.json IDs</w:t>
      </w:r>
    </w:p>
    <w:p>
      <w:r>
        <w:rPr>
          <w:b/>
        </w:rPr>
        <w:t>Deliverable:</w:t>
      </w:r>
      <w:r>
        <w:t xml:space="preserve"> CREATE query file</w:t>
      </w:r>
    </w:p>
    <w:p>
      <w:r>
        <w:rPr>
          <w:b/>
          <w:color w:val="333333"/>
          <w:sz w:val="22"/>
        </w:rPr>
        <w:t>📝 My Notes — Day 2 — Cypher CREATE patterns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3 — MATCH and WHERE filtering (60 min)</w:t>
      </w:r>
    </w:p>
    <w:p>
      <w:r>
        <w:rPr>
          <w:b/>
        </w:rPr>
        <w:t>Objective:</w:t>
      </w:r>
      <w:r>
        <w:t xml:space="preserve"> Query skills by difficulty, tags, and prerequisite edges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[Neo4j MATCH clause](https://neo4j.com/docs/cypher-manual/current/clauses/match/)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[Neo4j WHERE filtering](https://neo4j.com/docs/cypher-manual/current/clauses/where/)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`capstone/data/graph/queries//`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85">
        <w:r>
          <w:rPr>
            <w:color w:val="0563C1"/>
            <w:u w:val="single"/>
          </w:rPr>
          <w:t>Neo4j MATCH clause</w:t>
        </w:r>
      </w:hyperlink>
      <w:r>
        <w:t xml:space="preserve"> (~15 min)</w:t>
      </w:r>
    </w:p>
    <w:p>
      <w:pPr>
        <w:pStyle w:val="ListBullet"/>
      </w:pPr>
      <w:hyperlink r:id="rId86">
        <w:r>
          <w:rPr>
            <w:color w:val="0563C1"/>
            <w:u w:val="single"/>
          </w:rPr>
          <w:t>Neo4j WHERE filtering</w:t>
        </w:r>
      </w:hyperlink>
      <w:r>
        <w:t xml:space="preserve"> (~15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Add MATCH/WHERE queries to capstone/data/graph/queries/week-17-match.cypher</w:t>
      </w:r>
    </w:p>
    <w:p>
      <w:pPr>
        <w:pStyle w:val="ListNumber"/>
      </w:pPr>
      <w:r>
        <w:t>Return all skills with difficulty ≥ 3 and list their prerequisites</w:t>
      </w:r>
    </w:p>
    <w:p>
      <w:r>
        <w:rPr>
          <w:b/>
        </w:rPr>
        <w:t>Deliverable:</w:t>
      </w:r>
      <w:r>
        <w:t xml:space="preserve"> Filtered query set</w:t>
      </w:r>
    </w:p>
    <w:p>
      <w:r>
        <w:rPr>
          <w:b/>
          <w:color w:val="333333"/>
          <w:sz w:val="22"/>
        </w:rPr>
        <w:t>📝 My Notes — Day 3 — MATCH and WHERE filtering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4 — Python neo4j driver setup (60 min)</w:t>
      </w:r>
    </w:p>
    <w:p>
      <w:r>
        <w:rPr>
          <w:b/>
        </w:rPr>
        <w:t>Objective:</w:t>
      </w:r>
      <w:r>
        <w:t xml:space="preserve"> Connect capstone Python code to Neo4j via official driver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[Neo4j Python driver](https://neo4j.com/docs/python-manual/current/)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[Neo4j driver on PyPI](https://pypi.org/project/neo4j/)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`capstone/src/tutor/graph//`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87">
        <w:r>
          <w:rPr>
            <w:color w:val="0563C1"/>
            <w:u w:val="single"/>
          </w:rPr>
          <w:t>Neo4j Python driver</w:t>
        </w:r>
      </w:hyperlink>
      <w:r>
        <w:t xml:space="preserve"> (~20 min)</w:t>
      </w:r>
    </w:p>
    <w:p>
      <w:pPr>
        <w:pStyle w:val="ListBullet"/>
      </w:pPr>
      <w:hyperlink r:id="rId88">
        <w:r>
          <w:rPr>
            <w:color w:val="0563C1"/>
            <w:u w:val="single"/>
          </w:rPr>
          <w:t>Neo4j driver on PyPI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Implement capstone/src/tutor/graph/neo4j_client.py with session helper</w:t>
      </w:r>
    </w:p>
    <w:p>
      <w:pPr>
        <w:pStyle w:val="ListNumber"/>
      </w:pPr>
      <w:r>
        <w:t>Run smoke test: count Skill nodes from Python</w:t>
      </w:r>
    </w:p>
    <w:p>
      <w:r>
        <w:rPr>
          <w:b/>
        </w:rPr>
        <w:t>Deliverable:</w:t>
      </w:r>
      <w:r>
        <w:t xml:space="preserve"> neo4j_client.py module</w:t>
      </w:r>
    </w:p>
    <w:p>
      <w:r>
        <w:rPr>
          <w:b/>
          <w:color w:val="333333"/>
          <w:sz w:val="22"/>
        </w:rPr>
        <w:t>📝 My Notes — Day 4 — Python neo4j driver setup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5 — Week 17 checkpoint (60 min)</w:t>
      </w:r>
    </w:p>
    <w:p>
      <w:r>
        <w:rPr>
          <w:b/>
        </w:rPr>
        <w:t>Objective:</w:t>
      </w:r>
      <w:r>
        <w:t xml:space="preserve"> Seed Neo4j from existing JSON graph files and document setup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[Neo4j LOAD CSV import](https://neo4j.com/docs/cypher-manual/current/clauses/load-csv/)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Hands-on in `notes/week-17//`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89">
        <w:r>
          <w:rPr>
            <w:color w:val="0563C1"/>
            <w:u w:val="single"/>
          </w:rPr>
          <w:t>Neo4j LOAD CSV import</w:t>
        </w:r>
      </w:hyperlink>
      <w:r>
        <w:t xml:space="preserve"> (~15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Script capstone/scripts/seed_neo4j.py to load skills.json and prerequisites.jsonl</w:t>
      </w:r>
    </w:p>
    <w:p>
      <w:pPr>
        <w:pStyle w:val="ListNumber"/>
      </w:pPr>
      <w:r>
        <w:t>Write notes/week-17/neo4j-setup.md with connection steps</w:t>
      </w:r>
    </w:p>
    <w:p>
      <w:r>
        <w:rPr>
          <w:b/>
        </w:rPr>
        <w:t>Deliverable:</w:t>
      </w:r>
      <w:r>
        <w:t xml:space="preserve"> Seeded graph + setup doc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Phase resources</w:t>
      </w:r>
    </w:p>
    <w:p>
      <w:pPr>
        <w:pStyle w:val="ListBullet"/>
      </w:pPr>
      <w:hyperlink r:id="rId37">
        <w:r>
          <w:rPr>
            <w:color w:val="0563C1"/>
            <w:u w:val="single"/>
          </w:rPr>
          <w:t>Resource library</w:t>
        </w:r>
      </w:hyperlink>
    </w:p>
    <w:p>
      <w:pPr>
        <w:pStyle w:val="ListBullet"/>
      </w:pPr>
      <w:hyperlink r:id="rId38">
        <w:r>
          <w:rPr>
            <w:color w:val="0563C1"/>
            <w:u w:val="single"/>
          </w:rPr>
          <w:t>Knowledge checks</w:t>
        </w:r>
      </w:hyperlink>
    </w:p>
    <w:p>
      <w:pPr>
        <w:pStyle w:val="ListBullet"/>
      </w:pPr>
      <w:hyperlink r:id="rId39">
        <w:r>
          <w:rPr>
            <w:color w:val="0563C1"/>
            <w:u w:val="single"/>
          </w:rPr>
          <w:t>Course index</w:t>
        </w:r>
      </w:hyperlink>
    </w:p>
    <w:p>
      <w:r>
        <w:rPr>
          <w:b/>
          <w:color w:val="333333"/>
          <w:sz w:val="22"/>
        </w:rPr>
        <w:t>📝 My Notes — Day 5 — Week 17 checkpoint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rPr>
          <w:b/>
          <w:color w:val="333333"/>
          <w:sz w:val="22"/>
        </w:rPr>
        <w:t>📝 Weekly Reflection — key takeaways, blockers, next week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2"/>
      </w:pPr>
      <w:r>
        <w:t>Week 18</w:t>
      </w:r>
    </w:p>
    <w:p>
      <w:pPr>
        <w:pStyle w:val="Heading1"/>
      </w:pPr>
      <w:r>
        <w:t>Week 18: Learning graph data model</w:t>
      </w:r>
    </w:p>
    <w:p>
      <w:pPr>
        <w:pStyle w:val="ListBullet"/>
      </w:pPr>
      <w:r>
        <w:rPr>
          <w:b/>
        </w:rPr>
        <w:t>Phase:</w:t>
      </w:r>
      <w:r>
        <w:t xml:space="preserve"> Phase 3 — Graph Databases &amp; Student Modeling</w:t>
      </w:r>
    </w:p>
    <w:p>
      <w:pPr>
        <w:pStyle w:val="ListBullet"/>
      </w:pPr>
      <w:r>
        <w:rPr>
          <w:b/>
        </w:rPr>
        <w:t>Time:</w:t>
      </w:r>
      <w:r>
        <w:t xml:space="preserve"> 5 business days × 60 min = 5h/week</w:t>
      </w:r>
    </w:p>
    <w:p>
      <w:pPr>
        <w:pStyle w:val="ListBullet"/>
      </w:pPr>
      <w:r>
        <w:rPr>
          <w:b/>
        </w:rPr>
        <w:t>Capstone touchpoint:</w:t>
      </w:r>
      <w:r>
        <w:t xml:space="preserve"> `capstone/`</w:t>
      </w:r>
    </w:p>
    <w:p>
      <w:pPr>
        <w:pStyle w:val="Heading2"/>
      </w:pPr>
      <w:r>
        <w:t>Weekly outcomes</w:t>
      </w:r>
    </w:p>
    <w:p>
      <w:r>
        <w:t xml:space="preserve">By Friday you will have concrete artifacts for </w:t>
      </w:r>
      <w:r>
        <w:t>Learning graph data model</w:t>
      </w:r>
      <w:r>
        <w:t xml:space="preserve"> committed to this repo.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Day 1 — Skill node schema design (60 min)</w:t>
      </w:r>
    </w:p>
    <w:p>
      <w:r>
        <w:rPr>
          <w:b/>
        </w:rPr>
        <w:t>Objective:</w:t>
      </w:r>
      <w:r>
        <w:t xml:space="preserve"> Define Neo4j labels, properties, and constraints for curriculum skills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[Neo4j data modeling](https://neo4j.com/developer/data-modeling/)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[Neo4j constraints](https://neo4j.com/docs/cypher-manual/current/constraints/)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`capstone/docs//`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90">
        <w:r>
          <w:rPr>
            <w:color w:val="0563C1"/>
            <w:u w:val="single"/>
          </w:rPr>
          <w:t>Neo4j data modeling</w:t>
        </w:r>
      </w:hyperlink>
      <w:r>
        <w:t xml:space="preserve"> (~25 min)</w:t>
      </w:r>
    </w:p>
    <w:p>
      <w:pPr>
        <w:pStyle w:val="ListBullet"/>
      </w:pPr>
      <w:hyperlink r:id="rId91">
        <w:r>
          <w:rPr>
            <w:color w:val="0563C1"/>
            <w:u w:val="single"/>
          </w:rPr>
          <w:t>Neo4j constraints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Document schema in capstone/docs/neo4j-schema.md with Skill, Resource, Misconception labels</w:t>
      </w:r>
    </w:p>
    <w:p>
      <w:pPr>
        <w:pStyle w:val="ListNumber"/>
      </w:pPr>
      <w:r>
        <w:t>Add UNIQUE constraint on skill_id in seed script</w:t>
      </w:r>
    </w:p>
    <w:p>
      <w:r>
        <w:rPr>
          <w:b/>
        </w:rPr>
        <w:t>Deliverable:</w:t>
      </w:r>
      <w:r>
        <w:t xml:space="preserve"> Neo4j schema doc</w:t>
      </w:r>
    </w:p>
    <w:p>
      <w:r>
        <w:rPr>
          <w:b/>
          <w:color w:val="333333"/>
          <w:sz w:val="22"/>
        </w:rPr>
        <w:t>📝 My Notes — Day 1 — Skill node schema design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2 — Prerequisite relationship modeling (60 min)</w:t>
      </w:r>
    </w:p>
    <w:p>
      <w:r>
        <w:rPr>
          <w:b/>
        </w:rPr>
        <w:t>Objective:</w:t>
      </w:r>
      <w:r>
        <w:t xml:space="preserve"> Model REQUIRES edges with optional weights and evidence tags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[Neo4j relationship types](https://neo4j.com/docs/cypher-manual/current/syntax/relationships/)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[Knowledge Space Theory](https://link.springer.com/book/10.1007/978-1-4612-5082-8)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`capstone/data/graph//`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92">
        <w:r>
          <w:rPr>
            <w:color w:val="0563C1"/>
            <w:u w:val="single"/>
          </w:rPr>
          <w:t>Neo4j relationship types</w:t>
        </w:r>
      </w:hyperlink>
      <w:r>
        <w:t xml:space="preserve"> (~15 min)</w:t>
      </w:r>
    </w:p>
    <w:p>
      <w:pPr>
        <w:pStyle w:val="ListBullet"/>
      </w:pPr>
      <w:hyperlink r:id="rId74">
        <w:r>
          <w:rPr>
            <w:color w:val="0563C1"/>
            <w:u w:val="single"/>
          </w:rPr>
          <w:t>Knowledge Space Theory</w:t>
        </w:r>
      </w:hyperlink>
      <w:r>
        <w:t xml:space="preserve"> (~15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Extend seed_neo4j.py to create REQUIRES relationships from prerequisites.jsonl</w:t>
      </w:r>
    </w:p>
    <w:p>
      <w:pPr>
        <w:pStyle w:val="ListNumber"/>
      </w:pPr>
      <w:r>
        <w:t>Validate no cycles with Cypher path query</w:t>
      </w:r>
    </w:p>
    <w:p>
      <w:r>
        <w:rPr>
          <w:b/>
        </w:rPr>
        <w:t>Deliverable:</w:t>
      </w:r>
      <w:r>
        <w:t xml:space="preserve"> REQUIRES edges loaded</w:t>
      </w:r>
    </w:p>
    <w:p>
      <w:r>
        <w:rPr>
          <w:b/>
          <w:color w:val="333333"/>
          <w:sz w:val="22"/>
        </w:rPr>
        <w:t>📝 My Notes — Day 2 — Prerequisite relationship modeling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3 — Resource and misconception nodes (60 min)</w:t>
      </w:r>
    </w:p>
    <w:p>
      <w:r>
        <w:rPr>
          <w:b/>
        </w:rPr>
        <w:t>Objective:</w:t>
      </w:r>
      <w:r>
        <w:t xml:space="preserve"> Attach learning resources and error patterns to the graph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[Neo4j MERGE upsert](https://neo4j.com/docs/cypher-manual/current/clauses/merge/)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[VanLehn misconceptions](https://www.public.asu.edu/~vanlehn/papers/VanLehn-2011-ITS.pdf)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`capstone/data/graph//`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93">
        <w:r>
          <w:rPr>
            <w:color w:val="0563C1"/>
            <w:u w:val="single"/>
          </w:rPr>
          <w:t>Neo4j MERGE upsert</w:t>
        </w:r>
      </w:hyperlink>
      <w:r>
        <w:t xml:space="preserve"> (~15 min)</w:t>
      </w:r>
    </w:p>
    <w:p>
      <w:pPr>
        <w:pStyle w:val="ListBullet"/>
      </w:pPr>
      <w:hyperlink r:id="rId69">
        <w:r>
          <w:rPr>
            <w:color w:val="0563C1"/>
            <w:u w:val="single"/>
          </w:rPr>
          <w:t>VanLehn misconceptions</w:t>
        </w:r>
      </w:hyperlink>
      <w:r>
        <w:t xml:space="preserve"> (~15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Load Resource nodes from capstone/data/graph/resources.jsonl</w:t>
      </w:r>
    </w:p>
    <w:p>
      <w:pPr>
        <w:pStyle w:val="ListNumber"/>
      </w:pPr>
      <w:r>
        <w:t>Link Misconception nodes via HAS_MISCONCEPTION edges</w:t>
      </w:r>
    </w:p>
    <w:p>
      <w:r>
        <w:rPr>
          <w:b/>
        </w:rPr>
        <w:t>Deliverable:</w:t>
      </w:r>
      <w:r>
        <w:t xml:space="preserve"> Extended graph model</w:t>
      </w:r>
    </w:p>
    <w:p>
      <w:r>
        <w:rPr>
          <w:b/>
          <w:color w:val="333333"/>
          <w:sz w:val="22"/>
        </w:rPr>
        <w:t>📝 My Notes — Day 3 — Resource and misconception nodes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4 — Bulk import from JSON (60 min)</w:t>
      </w:r>
    </w:p>
    <w:p>
      <w:r>
        <w:rPr>
          <w:b/>
        </w:rPr>
        <w:t>Objective:</w:t>
      </w:r>
      <w:r>
        <w:t xml:space="preserve"> Build idempotent bulk loader for all graph JSON/JSONL files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[Neo4j apoc.import.json](https://neo4j.com/labs/apoc/current/overview/apoc.load/apoc.load.json/)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[JSON Schema spec](https://json-schema.org/learn/getting-started-step-by-step)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`capstone/scripts//`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94">
        <w:r>
          <w:rPr>
            <w:color w:val="0563C1"/>
            <w:u w:val="single"/>
          </w:rPr>
          <w:t>Neo4j apoc.import.json</w:t>
        </w:r>
      </w:hyperlink>
      <w:r>
        <w:t xml:space="preserve"> (~15 min)</w:t>
      </w:r>
    </w:p>
    <w:p>
      <w:pPr>
        <w:pStyle w:val="ListBullet"/>
      </w:pPr>
      <w:hyperlink r:id="rId75">
        <w:r>
          <w:rPr>
            <w:color w:val="0563C1"/>
            <w:u w:val="single"/>
          </w:rPr>
          <w:t>JSON Schema spec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Add capstone/scripts/import_graph_to_neo4j.py with --dry-run flag</w:t>
      </w:r>
    </w:p>
    <w:p>
      <w:pPr>
        <w:pStyle w:val="ListNumber"/>
      </w:pPr>
      <w:r>
        <w:t>Run full import and log node/relationship counts</w:t>
      </w:r>
    </w:p>
    <w:p>
      <w:r>
        <w:rPr>
          <w:b/>
        </w:rPr>
        <w:t>Deliverable:</w:t>
      </w:r>
      <w:r>
        <w:t xml:space="preserve"> Import script v1</w:t>
      </w:r>
    </w:p>
    <w:p>
      <w:r>
        <w:rPr>
          <w:b/>
          <w:color w:val="333333"/>
          <w:sz w:val="22"/>
        </w:rPr>
        <w:t>📝 My Notes — Day 4 — Bulk import from JSON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5 — Week 18 checkpoint (60 min)</w:t>
      </w:r>
    </w:p>
    <w:p>
      <w:r>
        <w:rPr>
          <w:b/>
        </w:rPr>
        <w:t>Objective:</w:t>
      </w:r>
      <w:r>
        <w:t xml:space="preserve"> Visualize learning graph in Browser and export PNG for educators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[Neo4j Browser visual tour](https://neo4j.com/docs/browser-manual/current/visual-tour/)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Hands-on in `notes/week-18//`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95">
        <w:r>
          <w:rPr>
            <w:color w:val="0563C1"/>
            <w:u w:val="single"/>
          </w:rPr>
          <w:t>Neo4j Browser visual tour</w:t>
        </w:r>
      </w:hyperlink>
      <w:r>
        <w:t xml:space="preserve"> (~15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Style Skill nodes by difficulty in Browser</w:t>
      </w:r>
    </w:p>
    <w:p>
      <w:pPr>
        <w:pStyle w:val="ListNumber"/>
      </w:pPr>
      <w:r>
        <w:t>Export graph screenshot to notes/week-18/graph-viz.png and write notes/week-18/model-review.md</w:t>
      </w:r>
    </w:p>
    <w:p>
      <w:r>
        <w:rPr>
          <w:b/>
        </w:rPr>
        <w:t>Deliverable:</w:t>
      </w:r>
      <w:r>
        <w:t xml:space="preserve"> Graph visualization + review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Phase resources</w:t>
      </w:r>
    </w:p>
    <w:p>
      <w:pPr>
        <w:pStyle w:val="ListBullet"/>
      </w:pPr>
      <w:hyperlink r:id="rId37">
        <w:r>
          <w:rPr>
            <w:color w:val="0563C1"/>
            <w:u w:val="single"/>
          </w:rPr>
          <w:t>Resource library</w:t>
        </w:r>
      </w:hyperlink>
    </w:p>
    <w:p>
      <w:pPr>
        <w:pStyle w:val="ListBullet"/>
      </w:pPr>
      <w:hyperlink r:id="rId38">
        <w:r>
          <w:rPr>
            <w:color w:val="0563C1"/>
            <w:u w:val="single"/>
          </w:rPr>
          <w:t>Knowledge checks</w:t>
        </w:r>
      </w:hyperlink>
    </w:p>
    <w:p>
      <w:pPr>
        <w:pStyle w:val="ListBullet"/>
      </w:pPr>
      <w:hyperlink r:id="rId39">
        <w:r>
          <w:rPr>
            <w:color w:val="0563C1"/>
            <w:u w:val="single"/>
          </w:rPr>
          <w:t>Course index</w:t>
        </w:r>
      </w:hyperlink>
    </w:p>
    <w:p>
      <w:r>
        <w:rPr>
          <w:b/>
          <w:color w:val="333333"/>
          <w:sz w:val="22"/>
        </w:rPr>
        <w:t>📝 My Notes — Day 5 — Week 18 checkpoint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rPr>
          <w:b/>
          <w:color w:val="333333"/>
          <w:sz w:val="22"/>
        </w:rPr>
        <w:t>📝 Weekly Reflection — key takeaways, blockers, next week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2"/>
      </w:pPr>
      <w:r>
        <w:t>Week 19</w:t>
      </w:r>
    </w:p>
    <w:p>
      <w:pPr>
        <w:pStyle w:val="Heading1"/>
      </w:pPr>
      <w:r>
        <w:t>Week 19: Prerequisite path queries</w:t>
      </w:r>
    </w:p>
    <w:p>
      <w:pPr>
        <w:pStyle w:val="ListBullet"/>
      </w:pPr>
      <w:r>
        <w:rPr>
          <w:b/>
        </w:rPr>
        <w:t>Phase:</w:t>
      </w:r>
      <w:r>
        <w:t xml:space="preserve"> Phase 3 — Graph Databases &amp; Student Modeling</w:t>
      </w:r>
    </w:p>
    <w:p>
      <w:pPr>
        <w:pStyle w:val="ListBullet"/>
      </w:pPr>
      <w:r>
        <w:rPr>
          <w:b/>
        </w:rPr>
        <w:t>Time:</w:t>
      </w:r>
      <w:r>
        <w:t xml:space="preserve"> 5 business days × 60 min = 5h/week</w:t>
      </w:r>
    </w:p>
    <w:p>
      <w:pPr>
        <w:pStyle w:val="ListBullet"/>
      </w:pPr>
      <w:r>
        <w:rPr>
          <w:b/>
        </w:rPr>
        <w:t>Capstone touchpoint:</w:t>
      </w:r>
      <w:r>
        <w:t xml:space="preserve"> `capstone/`</w:t>
      </w:r>
    </w:p>
    <w:p>
      <w:pPr>
        <w:pStyle w:val="Heading2"/>
      </w:pPr>
      <w:r>
        <w:t>Weekly outcomes</w:t>
      </w:r>
    </w:p>
    <w:p>
      <w:r>
        <w:t xml:space="preserve">By Friday you will have concrete artifacts for </w:t>
      </w:r>
      <w:r>
        <w:t>Prerequisite path queries</w:t>
      </w:r>
      <w:r>
        <w:t xml:space="preserve"> committed to this repo.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Day 1 — Shortest path Cypher queries (60 min)</w:t>
      </w:r>
    </w:p>
    <w:p>
      <w:r>
        <w:rPr>
          <w:b/>
        </w:rPr>
        <w:t>Objective:</w:t>
      </w:r>
      <w:r>
        <w:t xml:space="preserve"> Find minimum prerequisite chains between any two skills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[Neo4j shortestPath](https://neo4j.com/docs/cypher-manual/current/functions/shortestpath/)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[Neo4j GDS algorithms](https://neo4j.com/docs/graph-data-science/current/algorithms/)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`capstone/data/graph/queries//`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96">
        <w:r>
          <w:rPr>
            <w:color w:val="0563C1"/>
            <w:u w:val="single"/>
          </w:rPr>
          <w:t>Neo4j shortestPath</w:t>
        </w:r>
      </w:hyperlink>
      <w:r>
        <w:t xml:space="preserve"> (~20 min)</w:t>
      </w:r>
    </w:p>
    <w:p>
      <w:pPr>
        <w:pStyle w:val="ListBullet"/>
      </w:pPr>
      <w:hyperlink r:id="rId97">
        <w:r>
          <w:rPr>
            <w:color w:val="0563C1"/>
            <w:u w:val="single"/>
          </w:rPr>
          <w:t>Neo4j GDS algorithms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Add capstone/data/graph/queries/week-19-shortest-path.cypher with parameterized start/end</w:t>
      </w:r>
    </w:p>
    <w:p>
      <w:pPr>
        <w:pStyle w:val="ListNumber"/>
      </w:pPr>
      <w:r>
        <w:t>Test path from entry skill to capstone skill</w:t>
      </w:r>
    </w:p>
    <w:p>
      <w:r>
        <w:rPr>
          <w:b/>
        </w:rPr>
        <w:t>Deliverable:</w:t>
      </w:r>
      <w:r>
        <w:t xml:space="preserve"> Shortest path queries</w:t>
      </w:r>
    </w:p>
    <w:p>
      <w:r>
        <w:rPr>
          <w:b/>
          <w:color w:val="333333"/>
          <w:sz w:val="22"/>
        </w:rPr>
        <w:t>📝 My Notes — Day 1 — Shortest path Cypher queries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2 — All paths with depth limit (60 min)</w:t>
      </w:r>
    </w:p>
    <w:p>
      <w:r>
        <w:rPr>
          <w:b/>
        </w:rPr>
        <w:t>Objective:</w:t>
      </w:r>
      <w:r>
        <w:t xml:space="preserve"> Enumerate prerequisite chains up to depth N for curriculum planning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[Variable-length paths](https://neo4j.com/docs/cypher-manual/current/patterns/reference/)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[NetworkX all_simple_paths](https://networkx.org/documentation/stable/reference/algorithms/generated/networkx.algorithms.simple_paths.all_simple_paths.html)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`capstone/data/graph/queries//`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98">
        <w:r>
          <w:rPr>
            <w:color w:val="0563C1"/>
            <w:u w:val="single"/>
          </w:rPr>
          <w:t>Variable-length paths</w:t>
        </w:r>
      </w:hyperlink>
      <w:r>
        <w:t xml:space="preserve"> (~20 min)</w:t>
      </w:r>
    </w:p>
    <w:p>
      <w:pPr>
        <w:pStyle w:val="ListBullet"/>
      </w:pPr>
      <w:hyperlink r:id="rId99">
        <w:r>
          <w:rPr>
            <w:color w:val="0563C1"/>
            <w:u w:val="single"/>
          </w:rPr>
          <w:t>NetworkX all_simple_paths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Write all-paths query with max depth 5 in week-19-all-paths.cypher</w:t>
      </w:r>
    </w:p>
    <w:p>
      <w:pPr>
        <w:pStyle w:val="ListNumber"/>
      </w:pPr>
      <w:r>
        <w:t>Compare output count to NetworkX sequencer for 3 skill pairs</w:t>
      </w:r>
    </w:p>
    <w:p>
      <w:r>
        <w:rPr>
          <w:b/>
        </w:rPr>
        <w:t>Deliverable:</w:t>
      </w:r>
      <w:r>
        <w:t xml:space="preserve"> Path enumeration query</w:t>
      </w:r>
    </w:p>
    <w:p>
      <w:r>
        <w:rPr>
          <w:b/>
          <w:color w:val="333333"/>
          <w:sz w:val="22"/>
        </w:rPr>
        <w:t>📝 My Notes — Day 2 — All paths with depth limit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3 — Next-skill recommendation query (60 min)</w:t>
      </w:r>
    </w:p>
    <w:p>
      <w:r>
        <w:rPr>
          <w:b/>
        </w:rPr>
        <w:t>Objective:</w:t>
      </w:r>
      <w:r>
        <w:t xml:space="preserve"> Mirror sequencer.py logic in Cypher given mastered skill set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[Neo4j list functions](https://neo4j.com/docs/cypher-manual/current/functions/list/)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[NetworkX topological_sort](https://networkx.org/documentation/stable/reference/algorithms/generated/networkx.algorithms.dag.topological_sort.html)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`capstone/src/tutor/graph//`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00">
        <w:r>
          <w:rPr>
            <w:color w:val="0563C1"/>
            <w:u w:val="single"/>
          </w:rPr>
          <w:t>Neo4j list functions</w:t>
        </w:r>
      </w:hyperlink>
      <w:r>
        <w:t xml:space="preserve"> (~15 min)</w:t>
      </w:r>
    </w:p>
    <w:p>
      <w:pPr>
        <w:pStyle w:val="ListBullet"/>
      </w:pPr>
      <w:hyperlink r:id="rId76">
        <w:r>
          <w:rPr>
            <w:color w:val="0563C1"/>
            <w:u w:val="single"/>
          </w:rPr>
          <w:t>NetworkX topological_sort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Implement capstone/src/tutor/graph/neo4j_sequencer.py wrapping Cypher next-skill query</w:t>
      </w:r>
    </w:p>
    <w:p>
      <w:pPr>
        <w:pStyle w:val="ListNumber"/>
      </w:pPr>
      <w:r>
        <w:t>Unit test against Python sequencer on 5 profiles</w:t>
      </w:r>
    </w:p>
    <w:p>
      <w:r>
        <w:rPr>
          <w:b/>
        </w:rPr>
        <w:t>Deliverable:</w:t>
      </w:r>
      <w:r>
        <w:t xml:space="preserve"> neo4j_sequencer.py</w:t>
      </w:r>
    </w:p>
    <w:p>
      <w:r>
        <w:rPr>
          <w:b/>
          <w:color w:val="333333"/>
          <w:sz w:val="22"/>
        </w:rPr>
        <w:t>📝 My Notes — Day 3 — Next-skill recommendation query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4 — Path visualization export (60 min)</w:t>
      </w:r>
    </w:p>
    <w:p>
      <w:r>
        <w:rPr>
          <w:b/>
        </w:rPr>
        <w:t>Objective:</w:t>
      </w:r>
      <w:r>
        <w:t xml:space="preserve"> Export learning paths as JSON for educator review UI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[Neo4j apoc.export.json](https://neo4j.com/labs/apoc/current/overview/apoc.export/apoc.export.json.all/)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[D3 force graph](https://github.com/d3/d3-force)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`capstone/scripts//`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01">
        <w:r>
          <w:rPr>
            <w:color w:val="0563C1"/>
            <w:u w:val="single"/>
          </w:rPr>
          <w:t>Neo4j apoc.export.json</w:t>
        </w:r>
      </w:hyperlink>
      <w:r>
        <w:t xml:space="preserve"> (~15 min)</w:t>
      </w:r>
    </w:p>
    <w:p>
      <w:pPr>
        <w:pStyle w:val="ListBullet"/>
      </w:pPr>
      <w:hyperlink r:id="rId102">
        <w:r>
          <w:rPr>
            <w:color w:val="0563C1"/>
            <w:u w:val="single"/>
          </w:rPr>
          <w:t>D3 force graph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Add capstone/scripts/export_paths.py outputting paths JSON</w:t>
      </w:r>
    </w:p>
    <w:p>
      <w:pPr>
        <w:pStyle w:val="ListNumber"/>
      </w:pPr>
      <w:r>
        <w:t>Generate path bundle for 3 sample student profiles</w:t>
      </w:r>
    </w:p>
    <w:p>
      <w:r>
        <w:rPr>
          <w:b/>
        </w:rPr>
        <w:t>Deliverable:</w:t>
      </w:r>
      <w:r>
        <w:t xml:space="preserve"> Path export JSON</w:t>
      </w:r>
    </w:p>
    <w:p>
      <w:r>
        <w:rPr>
          <w:b/>
          <w:color w:val="333333"/>
          <w:sz w:val="22"/>
        </w:rPr>
        <w:t>📝 My Notes — Day 4 — Path visualization export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5 — Week 19 checkpoint (60 min)</w:t>
      </w:r>
    </w:p>
    <w:p>
      <w:r>
        <w:rPr>
          <w:b/>
        </w:rPr>
        <w:t>Objective:</w:t>
      </w:r>
      <w:r>
        <w:t xml:space="preserve"> Benchmark path query latency and document query catalog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[Neo4j query tuning](https://neo4j.com/docs/cypher-manual/current/query-tuning/)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Hands-on in `capstone/docs//`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03">
        <w:r>
          <w:rPr>
            <w:color w:val="0563C1"/>
            <w:u w:val="single"/>
          </w:rPr>
          <w:t>Neo4j query tuning</w:t>
        </w:r>
      </w:hyperlink>
      <w:r>
        <w:t xml:space="preserve"> (~15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Log query timings to capstone/eval/graph/path_benchmark.json</w:t>
      </w:r>
    </w:p>
    <w:p>
      <w:pPr>
        <w:pStyle w:val="ListNumber"/>
      </w:pPr>
      <w:r>
        <w:t>Write capstone/docs/cypher-query-catalog.md</w:t>
      </w:r>
    </w:p>
    <w:p>
      <w:r>
        <w:rPr>
          <w:b/>
        </w:rPr>
        <w:t>Deliverable:</w:t>
      </w:r>
      <w:r>
        <w:t xml:space="preserve"> Query benchmark + catalog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Phase resources</w:t>
      </w:r>
    </w:p>
    <w:p>
      <w:pPr>
        <w:pStyle w:val="ListBullet"/>
      </w:pPr>
      <w:hyperlink r:id="rId37">
        <w:r>
          <w:rPr>
            <w:color w:val="0563C1"/>
            <w:u w:val="single"/>
          </w:rPr>
          <w:t>Resource library</w:t>
        </w:r>
      </w:hyperlink>
    </w:p>
    <w:p>
      <w:pPr>
        <w:pStyle w:val="ListBullet"/>
      </w:pPr>
      <w:hyperlink r:id="rId38">
        <w:r>
          <w:rPr>
            <w:color w:val="0563C1"/>
            <w:u w:val="single"/>
          </w:rPr>
          <w:t>Knowledge checks</w:t>
        </w:r>
      </w:hyperlink>
    </w:p>
    <w:p>
      <w:pPr>
        <w:pStyle w:val="ListBullet"/>
      </w:pPr>
      <w:hyperlink r:id="rId39">
        <w:r>
          <w:rPr>
            <w:color w:val="0563C1"/>
            <w:u w:val="single"/>
          </w:rPr>
          <w:t>Course index</w:t>
        </w:r>
      </w:hyperlink>
    </w:p>
    <w:p>
      <w:r>
        <w:rPr>
          <w:b/>
          <w:color w:val="333333"/>
          <w:sz w:val="22"/>
        </w:rPr>
        <w:t>📝 My Notes — Day 5 — Week 19 checkpoint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rPr>
          <w:b/>
          <w:color w:val="333333"/>
          <w:sz w:val="22"/>
        </w:rPr>
        <w:t>📝 Weekly Reflection — key takeaways, blockers, next week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2"/>
      </w:pPr>
      <w:r>
        <w:t>Week 20</w:t>
      </w:r>
    </w:p>
    <w:p>
      <w:pPr>
        <w:pStyle w:val="Heading1"/>
      </w:pPr>
      <w:r>
        <w:t>Week 20: Student mastery in graph</w:t>
      </w:r>
    </w:p>
    <w:p>
      <w:pPr>
        <w:pStyle w:val="ListBullet"/>
      </w:pPr>
      <w:r>
        <w:rPr>
          <w:b/>
        </w:rPr>
        <w:t>Phase:</w:t>
      </w:r>
      <w:r>
        <w:t xml:space="preserve"> Phase 3 — Graph Databases &amp; Student Modeling</w:t>
      </w:r>
    </w:p>
    <w:p>
      <w:pPr>
        <w:pStyle w:val="ListBullet"/>
      </w:pPr>
      <w:r>
        <w:rPr>
          <w:b/>
        </w:rPr>
        <w:t>Time:</w:t>
      </w:r>
      <w:r>
        <w:t xml:space="preserve"> 5 business days × 60 min = 5h/week</w:t>
      </w:r>
    </w:p>
    <w:p>
      <w:pPr>
        <w:pStyle w:val="ListBullet"/>
      </w:pPr>
      <w:r>
        <w:rPr>
          <w:b/>
        </w:rPr>
        <w:t>Capstone touchpoint:</w:t>
      </w:r>
      <w:r>
        <w:t xml:space="preserve"> `capstone/`</w:t>
      </w:r>
    </w:p>
    <w:p>
      <w:pPr>
        <w:pStyle w:val="Heading2"/>
      </w:pPr>
      <w:r>
        <w:t>Weekly outcomes</w:t>
      </w:r>
    </w:p>
    <w:p>
      <w:r>
        <w:t xml:space="preserve">By Friday you will have concrete artifacts for </w:t>
      </w:r>
      <w:r>
        <w:t>Student mastery in graph</w:t>
      </w:r>
      <w:r>
        <w:t xml:space="preserve"> committed to this repo.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Day 1 — Student node model (60 min)</w:t>
      </w:r>
    </w:p>
    <w:p>
      <w:r>
        <w:rPr>
          <w:b/>
        </w:rPr>
        <w:t>Objective:</w:t>
      </w:r>
      <w:r>
        <w:t xml:space="preserve"> Design per-learner nodes with mastery properties on skills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[Neo4j property types](https://neo4j.com/docs/cypher-manual/current/values-and-types/property-structural-construct/)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[Student modeling in ITS](https://www.public.asu.edu/~vanlehn/papers/VanLehn-2011-ITS.pdf)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`capstone/docs//`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04">
        <w:r>
          <w:rPr>
            <w:color w:val="0563C1"/>
            <w:u w:val="single"/>
          </w:rPr>
          <w:t>Neo4j property types</w:t>
        </w:r>
      </w:hyperlink>
      <w:r>
        <w:t xml:space="preserve"> (~15 min)</w:t>
      </w:r>
    </w:p>
    <w:p>
      <w:pPr>
        <w:pStyle w:val="ListBullet"/>
      </w:pPr>
      <w:hyperlink r:id="rId69">
        <w:r>
          <w:rPr>
            <w:color w:val="0563C1"/>
            <w:u w:val="single"/>
          </w:rPr>
          <w:t>Student modeling in ITS</w:t>
        </w:r>
      </w:hyperlink>
      <w:r>
        <w:t xml:space="preserve"> (~15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Add Student label schema to neo4j-schema.md with student_id and created_at</w:t>
      </w:r>
    </w:p>
    <w:p>
      <w:pPr>
        <w:pStyle w:val="ListNumber"/>
      </w:pPr>
      <w:r>
        <w:t>Create sample Student nodes in seed script</w:t>
      </w:r>
    </w:p>
    <w:p>
      <w:r>
        <w:rPr>
          <w:b/>
        </w:rPr>
        <w:t>Deliverable:</w:t>
      </w:r>
      <w:r>
        <w:t xml:space="preserve"> Student node schema</w:t>
      </w:r>
    </w:p>
    <w:p>
      <w:r>
        <w:rPr>
          <w:b/>
          <w:color w:val="333333"/>
          <w:sz w:val="22"/>
        </w:rPr>
        <w:t>📝 My Notes — Day 1 — Student node model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2 — Mastery update on assessment (60 min)</w:t>
      </w:r>
    </w:p>
    <w:p>
      <w:r>
        <w:rPr>
          <w:b/>
        </w:rPr>
        <w:t>Objective:</w:t>
      </w:r>
      <w:r>
        <w:t xml:space="preserve"> Write Cypher to mutate mastery scores after each attempt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[Neo4j SET clause](https://neo4j.com/docs/cypher-manual/current/clauses/set/)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[BKT Corbett &amp; Anderson PDF](https://www.act.org/content/dam/act/unsecured/documents/RUF131.pdf)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`capstone/src/tutor/graph//`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05">
        <w:r>
          <w:rPr>
            <w:color w:val="0563C1"/>
            <w:u w:val="single"/>
          </w:rPr>
          <w:t>Neo4j SET clause</w:t>
        </w:r>
      </w:hyperlink>
      <w:r>
        <w:t xml:space="preserve"> (~15 min)</w:t>
      </w:r>
    </w:p>
    <w:p>
      <w:pPr>
        <w:pStyle w:val="ListBullet"/>
      </w:pPr>
      <w:hyperlink r:id="rId106">
        <w:r>
          <w:rPr>
            <w:color w:val="0563C1"/>
            <w:u w:val="single"/>
          </w:rPr>
          <w:t>BKT Corbett &amp; Anderson PDF</w:t>
        </w:r>
      </w:hyperlink>
      <w:r>
        <w:t xml:space="preserve"> (~15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Implement capstone/src/tutor/graph/mastery_store.py with update_mastery Cypher</w:t>
      </w:r>
    </w:p>
    <w:p>
      <w:pPr>
        <w:pStyle w:val="ListNumber"/>
      </w:pPr>
      <w:r>
        <w:t>Simulate 10 attempt sequences and verify mastery deltas</w:t>
      </w:r>
    </w:p>
    <w:p>
      <w:r>
        <w:rPr>
          <w:b/>
        </w:rPr>
        <w:t>Deliverable:</w:t>
      </w:r>
      <w:r>
        <w:t xml:space="preserve"> mastery_store.py</w:t>
      </w:r>
    </w:p>
    <w:p>
      <w:r>
        <w:rPr>
          <w:b/>
          <w:color w:val="333333"/>
          <w:sz w:val="22"/>
        </w:rPr>
        <w:t>📝 My Notes — Day 2 — Mastery update on assessment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3 — Weak-skill identification query (60 min)</w:t>
      </w:r>
    </w:p>
    <w:p>
      <w:r>
        <w:rPr>
          <w:b/>
        </w:rPr>
        <w:t>Objective:</w:t>
      </w:r>
      <w:r>
        <w:t xml:space="preserve"> Find lowest-mastery prerequisites blocking progress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[Neo4j ORDER BY](https://neo4j.com/docs/cypher-manual/current/clauses/order-by/)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[Bloom mastery learning](https://web.mit.edu/5.95/www/readings/bloom-two-sigma.pdf)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`capstone/data/graph/queries//`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07">
        <w:r>
          <w:rPr>
            <w:color w:val="0563C1"/>
            <w:u w:val="single"/>
          </w:rPr>
          <w:t>Neo4j ORDER BY</w:t>
        </w:r>
      </w:hyperlink>
      <w:r>
        <w:t xml:space="preserve"> (~15 min)</w:t>
      </w:r>
    </w:p>
    <w:p>
      <w:pPr>
        <w:pStyle w:val="ListBullet"/>
      </w:pPr>
      <w:hyperlink r:id="rId70">
        <w:r>
          <w:rPr>
            <w:color w:val="0563C1"/>
            <w:u w:val="single"/>
          </w:rPr>
          <w:t>Bloom mastery learning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Add weak-skills query to capstone/data/graph/queries/week-20-weak-skills.cypher</w:t>
      </w:r>
    </w:p>
    <w:p>
      <w:pPr>
        <w:pStyle w:val="ListNumber"/>
      </w:pPr>
      <w:r>
        <w:t>Return top 5 blocking skills for a sample student</w:t>
      </w:r>
    </w:p>
    <w:p>
      <w:r>
        <w:rPr>
          <w:b/>
        </w:rPr>
        <w:t>Deliverable:</w:t>
      </w:r>
      <w:r>
        <w:t xml:space="preserve"> Weak-skill query</w:t>
      </w:r>
    </w:p>
    <w:p>
      <w:r>
        <w:rPr>
          <w:b/>
          <w:color w:val="333333"/>
          <w:sz w:val="22"/>
        </w:rPr>
        <w:t>📝 My Notes — Day 3 — Weak-skill identification query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4 — Bidirectional mastery sync (60 min)</w:t>
      </w:r>
    </w:p>
    <w:p>
      <w:r>
        <w:rPr>
          <w:b/>
        </w:rPr>
        <w:t>Objective:</w:t>
      </w:r>
      <w:r>
        <w:t xml:space="preserve"> Sync mastery between JSON files and Neo4j graph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[Neo4j Python transactions](https://neo4j.com/docs/python-manual/current/transactions/)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[Python json module](https://docs.python.org/3/library/json.html)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`capstone/scripts//`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08">
        <w:r>
          <w:rPr>
            <w:color w:val="0563C1"/>
            <w:u w:val="single"/>
          </w:rPr>
          <w:t>Neo4j Python transactions</w:t>
        </w:r>
      </w:hyperlink>
      <w:r>
        <w:t xml:space="preserve"> (~15 min)</w:t>
      </w:r>
    </w:p>
    <w:p>
      <w:pPr>
        <w:pStyle w:val="ListBullet"/>
      </w:pPr>
      <w:hyperlink r:id="rId109">
        <w:r>
          <w:rPr>
            <w:color w:val="0563C1"/>
            <w:u w:val="single"/>
          </w:rPr>
          <w:t>Python json module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Add capstone/scripts/sync_mastery.py for JSON ↔ Neo4j sync</w:t>
      </w:r>
    </w:p>
    <w:p>
      <w:pPr>
        <w:pStyle w:val="ListNumber"/>
      </w:pPr>
      <w:r>
        <w:t>Run round-trip sync test on capstone/data/student_model/sample_mastery.jsonl</w:t>
      </w:r>
    </w:p>
    <w:p>
      <w:r>
        <w:rPr>
          <w:b/>
        </w:rPr>
        <w:t>Deliverable:</w:t>
      </w:r>
      <w:r>
        <w:t xml:space="preserve"> Mastery sync script</w:t>
      </w:r>
    </w:p>
    <w:p>
      <w:r>
        <w:rPr>
          <w:b/>
          <w:color w:val="333333"/>
          <w:sz w:val="22"/>
        </w:rPr>
        <w:t>📝 My Notes — Day 4 — Bidirectional mastery sync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5 — Week 20 checkpoint (60 min)</w:t>
      </w:r>
    </w:p>
    <w:p>
      <w:r>
        <w:rPr>
          <w:b/>
        </w:rPr>
        <w:t>Objective:</w:t>
      </w:r>
      <w:r>
        <w:t xml:space="preserve"> Demo mastery-aware next-skill recommendation end-to-end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[Neo4j Bloom product page](https://neo4j.com/product/bloom/)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Hands-on in `notes/week-20//`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10">
        <w:r>
          <w:rPr>
            <w:color w:val="0563C1"/>
            <w:u w:val="single"/>
          </w:rPr>
          <w:t>Neo4j Bloom product page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Wire mastery_store into neo4j_sequencer for personalized paths</w:t>
      </w:r>
    </w:p>
    <w:p>
      <w:pPr>
        <w:pStyle w:val="ListNumber"/>
      </w:pPr>
      <w:r>
        <w:t>Record demo script in notes/week-20/mastery-demo.md</w:t>
      </w:r>
    </w:p>
    <w:p>
      <w:r>
        <w:rPr>
          <w:b/>
        </w:rPr>
        <w:t>Deliverable:</w:t>
      </w:r>
      <w:r>
        <w:t xml:space="preserve"> Mastery-aware sequencer demo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Phase resources</w:t>
      </w:r>
    </w:p>
    <w:p>
      <w:pPr>
        <w:pStyle w:val="ListBullet"/>
      </w:pPr>
      <w:hyperlink r:id="rId37">
        <w:r>
          <w:rPr>
            <w:color w:val="0563C1"/>
            <w:u w:val="single"/>
          </w:rPr>
          <w:t>Resource library</w:t>
        </w:r>
      </w:hyperlink>
    </w:p>
    <w:p>
      <w:pPr>
        <w:pStyle w:val="ListBullet"/>
      </w:pPr>
      <w:hyperlink r:id="rId38">
        <w:r>
          <w:rPr>
            <w:color w:val="0563C1"/>
            <w:u w:val="single"/>
          </w:rPr>
          <w:t>Knowledge checks</w:t>
        </w:r>
      </w:hyperlink>
    </w:p>
    <w:p>
      <w:pPr>
        <w:pStyle w:val="ListBullet"/>
      </w:pPr>
      <w:hyperlink r:id="rId39">
        <w:r>
          <w:rPr>
            <w:color w:val="0563C1"/>
            <w:u w:val="single"/>
          </w:rPr>
          <w:t>Course index</w:t>
        </w:r>
      </w:hyperlink>
    </w:p>
    <w:p>
      <w:r>
        <w:rPr>
          <w:b/>
          <w:color w:val="333333"/>
          <w:sz w:val="22"/>
        </w:rPr>
        <w:t>📝 My Notes — Day 5 — Week 20 checkpoint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rPr>
          <w:b/>
          <w:color w:val="333333"/>
          <w:sz w:val="22"/>
        </w:rPr>
        <w:t>📝 Weekly Reflection — key takeaways, blockers, next week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2"/>
      </w:pPr>
      <w:r>
        <w:t>Week 21</w:t>
      </w:r>
    </w:p>
    <w:p>
      <w:pPr>
        <w:pStyle w:val="Heading1"/>
      </w:pPr>
      <w:r>
        <w:t>Week 21: Bayesian Knowledge Tracing theory</w:t>
      </w:r>
    </w:p>
    <w:p>
      <w:pPr>
        <w:pStyle w:val="ListBullet"/>
      </w:pPr>
      <w:r>
        <w:rPr>
          <w:b/>
        </w:rPr>
        <w:t>Phase:</w:t>
      </w:r>
      <w:r>
        <w:t xml:space="preserve"> Phase 3 — Graph Databases &amp; Student Modeling</w:t>
      </w:r>
    </w:p>
    <w:p>
      <w:pPr>
        <w:pStyle w:val="ListBullet"/>
      </w:pPr>
      <w:r>
        <w:rPr>
          <w:b/>
        </w:rPr>
        <w:t>Time:</w:t>
      </w:r>
      <w:r>
        <w:t xml:space="preserve"> 5 business days × 60 min = 5h/week</w:t>
      </w:r>
    </w:p>
    <w:p>
      <w:pPr>
        <w:pStyle w:val="ListBullet"/>
      </w:pPr>
      <w:r>
        <w:rPr>
          <w:b/>
        </w:rPr>
        <w:t>Capstone touchpoint:</w:t>
      </w:r>
      <w:r>
        <w:t xml:space="preserve"> `capstone/`</w:t>
      </w:r>
    </w:p>
    <w:p>
      <w:pPr>
        <w:pStyle w:val="Heading2"/>
      </w:pPr>
      <w:r>
        <w:t>Weekly outcomes</w:t>
      </w:r>
    </w:p>
    <w:p>
      <w:r>
        <w:t xml:space="preserve">By Friday you will have concrete artifacts for </w:t>
      </w:r>
      <w:r>
        <w:t>Bayesian Knowledge Tracing theory</w:t>
      </w:r>
      <w:r>
        <w:t xml:space="preserve"> committed to this repo.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Day 1 — BKT latent variables deep dive (60 min)</w:t>
      </w:r>
    </w:p>
    <w:p>
      <w:r>
        <w:rPr>
          <w:b/>
        </w:rPr>
        <w:t>Objective:</w:t>
      </w:r>
      <w:r>
        <w:t xml:space="preserve"> Learn P(L0), P(T), P(S), P(G) and their tutor interpretations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[BKT Corbett &amp; Anderson PDF](https://www.act.org/content/dam/act/unsecured/documents/RUF131.pdf)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[Bayesian knowledge tracing overview](https://en.wikipedia.org/wiki/Bayesian_knowledge_tracing)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`notes/week-21//`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06">
        <w:r>
          <w:rPr>
            <w:color w:val="0563C1"/>
            <w:u w:val="single"/>
          </w:rPr>
          <w:t>BKT Corbett &amp; Anderson PDF</w:t>
        </w:r>
      </w:hyperlink>
      <w:r>
        <w:t xml:space="preserve"> (~25 min)</w:t>
      </w:r>
    </w:p>
    <w:p>
      <w:pPr>
        <w:pStyle w:val="ListBullet"/>
      </w:pPr>
      <w:hyperlink r:id="rId111">
        <w:r>
          <w:rPr>
            <w:color w:val="0563C1"/>
            <w:u w:val="single"/>
          </w:rPr>
          <w:t>Bayesian knowledge tracing overview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Write notes/week-21/bkt-parameters.md explaining each parameter</w:t>
      </w:r>
    </w:p>
    <w:p>
      <w:pPr>
        <w:pStyle w:val="ListNumber"/>
      </w:pPr>
      <w:r>
        <w:t>Map parameters to your domain's skill difficulty</w:t>
      </w:r>
    </w:p>
    <w:p>
      <w:r>
        <w:rPr>
          <w:b/>
        </w:rPr>
        <w:t>Deliverable:</w:t>
      </w:r>
      <w:r>
        <w:t xml:space="preserve"> BKT parameter notes</w:t>
      </w:r>
    </w:p>
    <w:p>
      <w:r>
        <w:rPr>
          <w:b/>
          <w:color w:val="333333"/>
          <w:sz w:val="22"/>
        </w:rPr>
        <w:t>📝 My Notes — Day 1 — BKT latent variables deep dive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2 — Forward-backward BKT algorithm (60 min)</w:t>
      </w:r>
    </w:p>
    <w:p>
      <w:r>
        <w:rPr>
          <w:b/>
        </w:rPr>
        <w:t>Objective:</w:t>
      </w:r>
      <w:r>
        <w:t xml:space="preserve"> Trace belief updates step-by-step for a skill sequence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[Knowledge Tracing survey](https://arxiv.org/abs/2201.08434)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[pyBKT GitHub](https://github.com/CAHLR/pyBKT)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`notes/week-21//`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12">
        <w:r>
          <w:rPr>
            <w:color w:val="0563C1"/>
            <w:u w:val="single"/>
          </w:rPr>
          <w:t>Knowledge Tracing survey</w:t>
        </w:r>
      </w:hyperlink>
      <w:r>
        <w:t xml:space="preserve"> (~20 min)</w:t>
      </w:r>
    </w:p>
    <w:p>
      <w:pPr>
        <w:pStyle w:val="ListBullet"/>
      </w:pPr>
      <w:hyperlink r:id="rId113">
        <w:r>
          <w:rPr>
            <w:color w:val="0563C1"/>
            <w:u w:val="single"/>
          </w:rPr>
          <w:t>pyBKT GitHub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Hand-calculate 5-step BKT trace in notes/week-21/worked-example.md</w:t>
      </w:r>
    </w:p>
    <w:p>
      <w:pPr>
        <w:pStyle w:val="ListNumber"/>
      </w:pPr>
      <w:r>
        <w:t>Verify against pyBKT on same sequence</w:t>
      </w:r>
    </w:p>
    <w:p>
      <w:r>
        <w:rPr>
          <w:b/>
        </w:rPr>
        <w:t>Deliverable:</w:t>
      </w:r>
      <w:r>
        <w:t xml:space="preserve"> Worked BKT trace</w:t>
      </w:r>
    </w:p>
    <w:p>
      <w:r>
        <w:rPr>
          <w:b/>
          <w:color w:val="333333"/>
          <w:sz w:val="22"/>
        </w:rPr>
        <w:t>📝 My Notes — Day 2 — Forward-backward BKT algorithm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3 — Mastery threshold policy design (60 min)</w:t>
      </w:r>
    </w:p>
    <w:p>
      <w:r>
        <w:rPr>
          <w:b/>
        </w:rPr>
        <w:t>Objective:</w:t>
      </w:r>
      <w:r>
        <w:t xml:space="preserve"> Connect BKT posteriors to hint level and sequencing decisions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[VanLehn adaptive tutoring](https://www.public.asu.edu/~vanlehn/papers/VanLehn-2011-ITS.pdf)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[CMU Open Learning Initiative](https://oli.cmu.edu/)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`capstone/src/tutor/student_model//`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69">
        <w:r>
          <w:rPr>
            <w:color w:val="0563C1"/>
            <w:u w:val="single"/>
          </w:rPr>
          <w:t>VanLehn adaptive tutoring</w:t>
        </w:r>
      </w:hyperlink>
      <w:r>
        <w:t xml:space="preserve"> (~15 min)</w:t>
      </w:r>
    </w:p>
    <w:p>
      <w:pPr>
        <w:pStyle w:val="ListBullet"/>
      </w:pPr>
      <w:hyperlink r:id="rId71">
        <w:r>
          <w:rPr>
            <w:color w:val="0563C1"/>
            <w:u w:val="single"/>
          </w:rPr>
          <w:t>CMU Open Learning Initiative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Define thresholds in capstone/src/tutor/student_model/mastery_policy.yaml</w:t>
      </w:r>
    </w:p>
    <w:p>
      <w:pPr>
        <w:pStyle w:val="ListNumber"/>
      </w:pPr>
      <w:r>
        <w:t>Document escalation rules when P(mastery) crosses 0.95</w:t>
      </w:r>
    </w:p>
    <w:p>
      <w:r>
        <w:rPr>
          <w:b/>
        </w:rPr>
        <w:t>Deliverable:</w:t>
      </w:r>
      <w:r>
        <w:t xml:space="preserve"> Mastery policy YAML</w:t>
      </w:r>
    </w:p>
    <w:p>
      <w:r>
        <w:rPr>
          <w:b/>
          <w:color w:val="333333"/>
          <w:sz w:val="22"/>
        </w:rPr>
        <w:t>📝 My Notes — Day 3 — Mastery threshold policy design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4 — Multi-skill BKT dependencies (60 min)</w:t>
      </w:r>
    </w:p>
    <w:p>
      <w:r>
        <w:rPr>
          <w:b/>
        </w:rPr>
        <w:t>Objective:</w:t>
      </w:r>
      <w:r>
        <w:t xml:space="preserve"> Study skill-to-skill transfer and q-matrix concepts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[EDM conference](https://educationaldatamining.org/)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[KT survey q-matrix section](https://arxiv.org/abs/2201.08434)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`notes/week-21//`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14">
        <w:r>
          <w:rPr>
            <w:color w:val="0563C1"/>
            <w:u w:val="single"/>
          </w:rPr>
          <w:t>EDM conference</w:t>
        </w:r>
      </w:hyperlink>
      <w:r>
        <w:t xml:space="preserve"> (~15 min)</w:t>
      </w:r>
    </w:p>
    <w:p>
      <w:pPr>
        <w:pStyle w:val="ListBullet"/>
      </w:pPr>
      <w:hyperlink r:id="rId112">
        <w:r>
          <w:rPr>
            <w:color w:val="0563C1"/>
            <w:u w:val="single"/>
          </w:rPr>
          <w:t>KT survey q-matrix section</w:t>
        </w:r>
      </w:hyperlink>
      <w:r>
        <w:t xml:space="preserve"> (~15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Sketch q-matrix for 5 related skills in notes/week-21/q-matrix.md</w:t>
      </w:r>
    </w:p>
    <w:p>
      <w:pPr>
        <w:pStyle w:val="ListNumber"/>
      </w:pPr>
      <w:r>
        <w:t>Identify which skills share latent knowledge</w:t>
      </w:r>
    </w:p>
    <w:p>
      <w:r>
        <w:rPr>
          <w:b/>
        </w:rPr>
        <w:t>Deliverable:</w:t>
      </w:r>
      <w:r>
        <w:t xml:space="preserve"> Q-matrix sketch</w:t>
      </w:r>
    </w:p>
    <w:p>
      <w:r>
        <w:rPr>
          <w:b/>
          <w:color w:val="333333"/>
          <w:sz w:val="22"/>
        </w:rPr>
        <w:t>📝 My Notes — Day 4 — Multi-skill BKT dependencies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5 — Week 21 checkpoint (60 min)</w:t>
      </w:r>
    </w:p>
    <w:p>
      <w:r>
        <w:rPr>
          <w:b/>
        </w:rPr>
        <w:t>Objective:</w:t>
      </w:r>
      <w:r>
        <w:t xml:space="preserve"> Consolidate BKT theory notes and link to capstone architecture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[AIED conference](https://iaied.org/conferences)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Hands-on in `capstone/docs//`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15">
        <w:r>
          <w:rPr>
            <w:color w:val="0563C1"/>
            <w:u w:val="single"/>
          </w:rPr>
          <w:t>AIED conference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Add BKT section to capstone/docs/student-model.md</w:t>
      </w:r>
    </w:p>
    <w:p>
      <w:pPr>
        <w:pStyle w:val="ListNumber"/>
      </w:pPr>
      <w:r>
        <w:t>Create 5 flashcards in notes/flashcards/week-21.md</w:t>
      </w:r>
    </w:p>
    <w:p>
      <w:r>
        <w:rPr>
          <w:b/>
        </w:rPr>
        <w:t>Deliverable:</w:t>
      </w:r>
      <w:r>
        <w:t xml:space="preserve"> Student model doc + flashcards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Phase resources</w:t>
      </w:r>
    </w:p>
    <w:p>
      <w:pPr>
        <w:pStyle w:val="ListBullet"/>
      </w:pPr>
      <w:hyperlink r:id="rId37">
        <w:r>
          <w:rPr>
            <w:color w:val="0563C1"/>
            <w:u w:val="single"/>
          </w:rPr>
          <w:t>Resource library</w:t>
        </w:r>
      </w:hyperlink>
    </w:p>
    <w:p>
      <w:pPr>
        <w:pStyle w:val="ListBullet"/>
      </w:pPr>
      <w:hyperlink r:id="rId38">
        <w:r>
          <w:rPr>
            <w:color w:val="0563C1"/>
            <w:u w:val="single"/>
          </w:rPr>
          <w:t>Knowledge checks</w:t>
        </w:r>
      </w:hyperlink>
    </w:p>
    <w:p>
      <w:pPr>
        <w:pStyle w:val="ListBullet"/>
      </w:pPr>
      <w:hyperlink r:id="rId39">
        <w:r>
          <w:rPr>
            <w:color w:val="0563C1"/>
            <w:u w:val="single"/>
          </w:rPr>
          <w:t>Course index</w:t>
        </w:r>
      </w:hyperlink>
    </w:p>
    <w:p>
      <w:r>
        <w:rPr>
          <w:b/>
          <w:color w:val="333333"/>
          <w:sz w:val="22"/>
        </w:rPr>
        <w:t>📝 My Notes — Day 5 — Week 21 checkpoint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rPr>
          <w:b/>
          <w:color w:val="333333"/>
          <w:sz w:val="22"/>
        </w:rPr>
        <w:t>📝 Weekly Reflection — key takeaways, blockers, next week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2"/>
      </w:pPr>
      <w:r>
        <w:t>Week 22</w:t>
      </w:r>
    </w:p>
    <w:p>
      <w:pPr>
        <w:pStyle w:val="Heading1"/>
      </w:pPr>
      <w:r>
        <w:t>Week 22: pyBKT implementation</w:t>
      </w:r>
    </w:p>
    <w:p>
      <w:pPr>
        <w:pStyle w:val="ListBullet"/>
      </w:pPr>
      <w:r>
        <w:rPr>
          <w:b/>
        </w:rPr>
        <w:t>Phase:</w:t>
      </w:r>
      <w:r>
        <w:t xml:space="preserve"> Phase 3 — Graph Databases &amp; Student Modeling</w:t>
      </w:r>
    </w:p>
    <w:p>
      <w:pPr>
        <w:pStyle w:val="ListBullet"/>
      </w:pPr>
      <w:r>
        <w:rPr>
          <w:b/>
        </w:rPr>
        <w:t>Time:</w:t>
      </w:r>
      <w:r>
        <w:t xml:space="preserve"> 5 business days × 60 min = 5h/week</w:t>
      </w:r>
    </w:p>
    <w:p>
      <w:pPr>
        <w:pStyle w:val="ListBullet"/>
      </w:pPr>
      <w:r>
        <w:rPr>
          <w:b/>
        </w:rPr>
        <w:t>Capstone touchpoint:</w:t>
      </w:r>
      <w:r>
        <w:t xml:space="preserve"> `capstone/`</w:t>
      </w:r>
    </w:p>
    <w:p>
      <w:pPr>
        <w:pStyle w:val="Heading2"/>
      </w:pPr>
      <w:r>
        <w:t>Weekly outcomes</w:t>
      </w:r>
    </w:p>
    <w:p>
      <w:r>
        <w:t xml:space="preserve">By Friday you will have concrete artifacts for </w:t>
      </w:r>
      <w:r>
        <w:t>pyBKT implementation</w:t>
      </w:r>
      <w:r>
        <w:t xml:space="preserve"> committed to this repo.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Day 1 — pyBKT install and sample data (60 min)</w:t>
      </w:r>
    </w:p>
    <w:p>
      <w:r>
        <w:rPr>
          <w:b/>
        </w:rPr>
        <w:t>Objective:</w:t>
      </w:r>
      <w:r>
        <w:t xml:space="preserve"> Load Assistments-style skill sequence data into pyBKT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[pyBKT GitHub](https://github.com/CAHLR/pyBKT)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[Assistments dataset portal](https://sites.google.com/site/assistmentsdata/)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`capstone/data/student_model//`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13">
        <w:r>
          <w:rPr>
            <w:color w:val="0563C1"/>
            <w:u w:val="single"/>
          </w:rPr>
          <w:t>pyBKT GitHub</w:t>
        </w:r>
      </w:hyperlink>
      <w:r>
        <w:t xml:space="preserve"> (~20 min)</w:t>
      </w:r>
    </w:p>
    <w:p>
      <w:pPr>
        <w:pStyle w:val="ListBullet"/>
      </w:pPr>
      <w:hyperlink r:id="rId116">
        <w:r>
          <w:rPr>
            <w:color w:val="0563C1"/>
            <w:u w:val="single"/>
          </w:rPr>
          <w:t>Assistments dataset portal</w:t>
        </w:r>
      </w:hyperlink>
      <w:r>
        <w:t xml:space="preserve"> (~15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Add pyBKT to capstone/requirements.txt</w:t>
      </w:r>
    </w:p>
    <w:p>
      <w:pPr>
        <w:pStyle w:val="ListNumber"/>
      </w:pPr>
      <w:r>
        <w:t>Download sample CSV to capstone/data/student_model/assistments_sample.csv</w:t>
      </w:r>
    </w:p>
    <w:p>
      <w:r>
        <w:rPr>
          <w:b/>
        </w:rPr>
        <w:t>Deliverable:</w:t>
      </w:r>
      <w:r>
        <w:t xml:space="preserve"> Sample dataset ready</w:t>
      </w:r>
    </w:p>
    <w:p>
      <w:r>
        <w:rPr>
          <w:b/>
          <w:color w:val="333333"/>
          <w:sz w:val="22"/>
        </w:rPr>
        <w:t>📝 My Notes — Day 1 — pyBKT install and sample data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2 — Fit BKT model per skill (60 min)</w:t>
      </w:r>
    </w:p>
    <w:p>
      <w:r>
        <w:rPr>
          <w:b/>
        </w:rPr>
        <w:t>Objective:</w:t>
      </w:r>
      <w:r>
        <w:t xml:space="preserve"> Train individual BKT models and inspect learned parameters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[pyBKT README](https://github.com/CAHLR/pyBKT/blob/master/README.md)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[KT cross-validation](https://arxiv.org/abs/2201.08434)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`capstone/scripts//`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17">
        <w:r>
          <w:rPr>
            <w:color w:val="0563C1"/>
            <w:u w:val="single"/>
          </w:rPr>
          <w:t>pyBKT README</w:t>
        </w:r>
      </w:hyperlink>
      <w:r>
        <w:t xml:space="preserve"> (~20 min)</w:t>
      </w:r>
    </w:p>
    <w:p>
      <w:pPr>
        <w:pStyle w:val="ListBullet"/>
      </w:pPr>
      <w:hyperlink r:id="rId112">
        <w:r>
          <w:rPr>
            <w:color w:val="0563C1"/>
            <w:u w:val="single"/>
          </w:rPr>
          <w:t>KT cross-validation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Script capstone/scripts/fit_bkt.py training on sample data</w:t>
      </w:r>
    </w:p>
    <w:p>
      <w:pPr>
        <w:pStyle w:val="ListNumber"/>
      </w:pPr>
      <w:r>
        <w:t>Save fitted params to capstone/data/student_model/bkt_params.json</w:t>
      </w:r>
    </w:p>
    <w:p>
      <w:r>
        <w:rPr>
          <w:b/>
        </w:rPr>
        <w:t>Deliverable:</w:t>
      </w:r>
      <w:r>
        <w:t xml:space="preserve"> Fitted BKT parameters</w:t>
      </w:r>
    </w:p>
    <w:p>
      <w:r>
        <w:rPr>
          <w:b/>
          <w:color w:val="333333"/>
          <w:sz w:val="22"/>
        </w:rPr>
        <w:t>📝 My Notes — Day 2 — Fit BKT model per skill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3 — Predict next-step mastery (60 min)</w:t>
      </w:r>
    </w:p>
    <w:p>
      <w:r>
        <w:rPr>
          <w:b/>
        </w:rPr>
        <w:t>Objective:</w:t>
      </w:r>
      <w:r>
        <w:t xml:space="preserve"> Export posterior mastery predictions for tutor routing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[pyBKT predict API](https://github.com/CAHLR/pyBKT)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[ITS student model design](https://www.public.asu.edu/~vanlehn/papers/VanLehn-2011-ITS.pdf)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`capstone/src/tutor/student_model//`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13">
        <w:r>
          <w:rPr>
            <w:color w:val="0563C1"/>
            <w:u w:val="single"/>
          </w:rPr>
          <w:t>pyBKT predict API</w:t>
        </w:r>
      </w:hyperlink>
      <w:r>
        <w:t xml:space="preserve"> (~15 min)</w:t>
      </w:r>
    </w:p>
    <w:p>
      <w:pPr>
        <w:pStyle w:val="ListBullet"/>
      </w:pPr>
      <w:hyperlink r:id="rId69">
        <w:r>
          <w:rPr>
            <w:color w:val="0563C1"/>
            <w:u w:val="single"/>
          </w:rPr>
          <w:t>ITS student model design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Implement capstone/src/tutor/student_model/bkt_predictor.py</w:t>
      </w:r>
    </w:p>
    <w:p>
      <w:pPr>
        <w:pStyle w:val="ListNumber"/>
      </w:pPr>
      <w:r>
        <w:t>Generate predictions for 3 synthetic student traces</w:t>
      </w:r>
    </w:p>
    <w:p>
      <w:r>
        <w:rPr>
          <w:b/>
        </w:rPr>
        <w:t>Deliverable:</w:t>
      </w:r>
      <w:r>
        <w:t xml:space="preserve"> bkt_predictor.py</w:t>
      </w:r>
    </w:p>
    <w:p>
      <w:r>
        <w:rPr>
          <w:b/>
          <w:color w:val="333333"/>
          <w:sz w:val="22"/>
        </w:rPr>
        <w:t>📝 My Notes — Day 3 — Predict next-step mastery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4 — Integrate BKT with graph sequencer (60 min)</w:t>
      </w:r>
    </w:p>
    <w:p>
      <w:r>
        <w:rPr>
          <w:b/>
        </w:rPr>
        <w:t>Objective:</w:t>
      </w:r>
      <w:r>
        <w:t xml:space="preserve"> Combine Neo4j paths with BKT mastery for adaptive routing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[Neo4j Python manual](https://neo4j.com/docs/python-manual/current/)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[Adaptive sequencing survey](https://arxiv.org/abs/2201.08434)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`capstone/src/tutor/graph//`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87">
        <w:r>
          <w:rPr>
            <w:color w:val="0563C1"/>
            <w:u w:val="single"/>
          </w:rPr>
          <w:t>Neo4j Python manual</w:t>
        </w:r>
      </w:hyperlink>
      <w:r>
        <w:t xml:space="preserve"> (~15 min)</w:t>
      </w:r>
    </w:p>
    <w:p>
      <w:pPr>
        <w:pStyle w:val="ListBullet"/>
      </w:pPr>
      <w:hyperlink r:id="rId112">
        <w:r>
          <w:rPr>
            <w:color w:val="0563C1"/>
            <w:u w:val="single"/>
          </w:rPr>
          <w:t>Adaptive sequencing survey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Wire bkt_predictor into capstone/src/tutor/graph/adaptive_sequencer.py</w:t>
      </w:r>
    </w:p>
    <w:p>
      <w:pPr>
        <w:pStyle w:val="ListNumber"/>
      </w:pPr>
      <w:r>
        <w:t>Test: low mastery blocks advanced skills</w:t>
      </w:r>
    </w:p>
    <w:p>
      <w:r>
        <w:rPr>
          <w:b/>
        </w:rPr>
        <w:t>Deliverable:</w:t>
      </w:r>
      <w:r>
        <w:t xml:space="preserve"> adaptive_sequencer.py</w:t>
      </w:r>
    </w:p>
    <w:p>
      <w:r>
        <w:rPr>
          <w:b/>
          <w:color w:val="333333"/>
          <w:sz w:val="22"/>
        </w:rPr>
        <w:t>📝 My Notes — Day 4 — Integrate BKT with graph sequencer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5 — Week 22 checkpoint (60 min)</w:t>
      </w:r>
    </w:p>
    <w:p>
      <w:r>
        <w:rPr>
          <w:b/>
        </w:rPr>
        <w:t>Objective:</w:t>
      </w:r>
      <w:r>
        <w:t xml:space="preserve"> Unit tests and eval for BKT predictions on holdout sequences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[Google ML testing guide](https://developers.google.com/machine-learning/testing-debugging)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Hands-on in `capstone/tests//`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48">
        <w:r>
          <w:rPr>
            <w:color w:val="0563C1"/>
            <w:u w:val="single"/>
          </w:rPr>
          <w:t>Google ML testing guide</w:t>
        </w:r>
      </w:hyperlink>
      <w:r>
        <w:t xml:space="preserve"> (~15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Add capstone/tests/test_bkt_predictor.py with 5 cases</w:t>
      </w:r>
    </w:p>
    <w:p>
      <w:pPr>
        <w:pStyle w:val="ListNumber"/>
      </w:pPr>
      <w:r>
        <w:t>Log AUC summary to capstone/eval/student_model/bkt_eval.json</w:t>
      </w:r>
    </w:p>
    <w:p>
      <w:r>
        <w:rPr>
          <w:b/>
        </w:rPr>
        <w:t>Deliverable:</w:t>
      </w:r>
      <w:r>
        <w:t xml:space="preserve"> BKT test suite + eval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Phase resources</w:t>
      </w:r>
    </w:p>
    <w:p>
      <w:pPr>
        <w:pStyle w:val="ListBullet"/>
      </w:pPr>
      <w:hyperlink r:id="rId37">
        <w:r>
          <w:rPr>
            <w:color w:val="0563C1"/>
            <w:u w:val="single"/>
          </w:rPr>
          <w:t>Resource library</w:t>
        </w:r>
      </w:hyperlink>
    </w:p>
    <w:p>
      <w:pPr>
        <w:pStyle w:val="ListBullet"/>
      </w:pPr>
      <w:hyperlink r:id="rId38">
        <w:r>
          <w:rPr>
            <w:color w:val="0563C1"/>
            <w:u w:val="single"/>
          </w:rPr>
          <w:t>Knowledge checks</w:t>
        </w:r>
      </w:hyperlink>
    </w:p>
    <w:p>
      <w:pPr>
        <w:pStyle w:val="ListBullet"/>
      </w:pPr>
      <w:hyperlink r:id="rId39">
        <w:r>
          <w:rPr>
            <w:color w:val="0563C1"/>
            <w:u w:val="single"/>
          </w:rPr>
          <w:t>Course index</w:t>
        </w:r>
      </w:hyperlink>
    </w:p>
    <w:p>
      <w:r>
        <w:rPr>
          <w:b/>
          <w:color w:val="333333"/>
          <w:sz w:val="22"/>
        </w:rPr>
        <w:t>📝 My Notes — Day 5 — Week 22 checkpoint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rPr>
          <w:b/>
          <w:color w:val="333333"/>
          <w:sz w:val="22"/>
        </w:rPr>
        <w:t>📝 Weekly Reflection — key takeaways, blockers, next week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2"/>
      </w:pPr>
      <w:r>
        <w:t>Week 23</w:t>
      </w:r>
    </w:p>
    <w:p>
      <w:pPr>
        <w:pStyle w:val="Heading1"/>
      </w:pPr>
      <w:r>
        <w:t>Week 23: Knowledge tracing survey methods</w:t>
      </w:r>
    </w:p>
    <w:p>
      <w:pPr>
        <w:pStyle w:val="ListBullet"/>
      </w:pPr>
      <w:r>
        <w:rPr>
          <w:b/>
        </w:rPr>
        <w:t>Phase:</w:t>
      </w:r>
      <w:r>
        <w:t xml:space="preserve"> Phase 3 — Graph Databases &amp; Student Modeling</w:t>
      </w:r>
    </w:p>
    <w:p>
      <w:pPr>
        <w:pStyle w:val="ListBullet"/>
      </w:pPr>
      <w:r>
        <w:rPr>
          <w:b/>
        </w:rPr>
        <w:t>Time:</w:t>
      </w:r>
      <w:r>
        <w:t xml:space="preserve"> 5 business days × 60 min = 5h/week</w:t>
      </w:r>
    </w:p>
    <w:p>
      <w:pPr>
        <w:pStyle w:val="ListBullet"/>
      </w:pPr>
      <w:r>
        <w:rPr>
          <w:b/>
        </w:rPr>
        <w:t>Capstone touchpoint:</w:t>
      </w:r>
      <w:r>
        <w:t xml:space="preserve"> `capstone/`</w:t>
      </w:r>
    </w:p>
    <w:p>
      <w:pPr>
        <w:pStyle w:val="Heading2"/>
      </w:pPr>
      <w:r>
        <w:t>Weekly outcomes</w:t>
      </w:r>
    </w:p>
    <w:p>
      <w:r>
        <w:t xml:space="preserve">By Friday you will have concrete artifacts for </w:t>
      </w:r>
      <w:r>
        <w:t>Knowledge tracing survey methods</w:t>
      </w:r>
      <w:r>
        <w:t xml:space="preserve"> committed to this repo.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Day 1 — Deep learning KT survey (60 min)</w:t>
      </w:r>
    </w:p>
    <w:p>
      <w:r>
        <w:rPr>
          <w:b/>
        </w:rPr>
        <w:t>Objective:</w:t>
      </w:r>
      <w:r>
        <w:t xml:space="preserve"> Review DKT, SAKT, and transformer-based knowledge tracing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[Knowledge Tracing survey](https://arxiv.org/abs/2201.08434)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[Deep Knowledge Tracing](https://arxiv.org/abs/1506.05908)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`notes/week-23//`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12">
        <w:r>
          <w:rPr>
            <w:color w:val="0563C1"/>
            <w:u w:val="single"/>
          </w:rPr>
          <w:t>Knowledge Tracing survey</w:t>
        </w:r>
      </w:hyperlink>
      <w:r>
        <w:t xml:space="preserve"> (~25 min)</w:t>
      </w:r>
    </w:p>
    <w:p>
      <w:pPr>
        <w:pStyle w:val="ListBullet"/>
      </w:pPr>
      <w:hyperlink r:id="rId118">
        <w:r>
          <w:rPr>
            <w:color w:val="0563C1"/>
            <w:u w:val="single"/>
          </w:rPr>
          <w:t>Deep Knowledge Tracing</w:t>
        </w:r>
      </w:hyperlink>
      <w:r>
        <w:t xml:space="preserve"> (~15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Write structured notes in notes/week-23/kt-survey.md covering 4 methods</w:t>
      </w:r>
    </w:p>
    <w:p>
      <w:pPr>
        <w:pStyle w:val="ListNumber"/>
      </w:pPr>
      <w:r>
        <w:t>Rate each method on interpretability vs accuracy</w:t>
      </w:r>
    </w:p>
    <w:p>
      <w:r>
        <w:rPr>
          <w:b/>
        </w:rPr>
        <w:t>Deliverable:</w:t>
      </w:r>
      <w:r>
        <w:t xml:space="preserve"> KT survey notes</w:t>
      </w:r>
    </w:p>
    <w:p>
      <w:r>
        <w:rPr>
          <w:b/>
          <w:color w:val="333333"/>
          <w:sz w:val="22"/>
        </w:rPr>
        <w:t>📝 My Notes — Day 1 — Deep learning KT survey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2 — DKT vs BKT tradeoff analysis (60 min)</w:t>
      </w:r>
    </w:p>
    <w:p>
      <w:r>
        <w:rPr>
          <w:b/>
        </w:rPr>
        <w:t>Objective:</w:t>
      </w:r>
      <w:r>
        <w:t xml:space="preserve"> Document when to use classical BKT vs neural KT in capstone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[EDM proceedings](https://educationaldatamining.org/)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[pyBKT interpretability](https://github.com/CAHLR/pyBKT)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`capstone/docs//`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14">
        <w:r>
          <w:rPr>
            <w:color w:val="0563C1"/>
            <w:u w:val="single"/>
          </w:rPr>
          <w:t>EDM proceedings</w:t>
        </w:r>
      </w:hyperlink>
      <w:r>
        <w:t xml:space="preserve"> (~15 min)</w:t>
      </w:r>
    </w:p>
    <w:p>
      <w:pPr>
        <w:pStyle w:val="ListBullet"/>
      </w:pPr>
      <w:hyperlink r:id="rId113">
        <w:r>
          <w:rPr>
            <w:color w:val="0563C1"/>
            <w:u w:val="single"/>
          </w:rPr>
          <w:t>pyBKT interpretability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Add comparison table to capstone/docs/kt-method-choice.md</w:t>
      </w:r>
    </w:p>
    <w:p>
      <w:pPr>
        <w:pStyle w:val="ListNumber"/>
      </w:pPr>
      <w:r>
        <w:t>Recommend default for capstone with rationale</w:t>
      </w:r>
    </w:p>
    <w:p>
      <w:r>
        <w:rPr>
          <w:b/>
        </w:rPr>
        <w:t>Deliverable:</w:t>
      </w:r>
      <w:r>
        <w:t xml:space="preserve"> KT method ADR</w:t>
      </w:r>
    </w:p>
    <w:p>
      <w:r>
        <w:rPr>
          <w:b/>
          <w:color w:val="333333"/>
          <w:sz w:val="22"/>
        </w:rPr>
        <w:t>📝 My Notes — Day 2 — DKT vs BKT tradeoff analysis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3 — KT evaluation metrics (60 min)</w:t>
      </w:r>
    </w:p>
    <w:p>
      <w:r>
        <w:rPr>
          <w:b/>
        </w:rPr>
        <w:t>Objective:</w:t>
      </w:r>
      <w:r>
        <w:t xml:space="preserve"> Implement AUC, RMSE, and accuracy on holdout interaction sequences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[KT evaluation benchmarks](https://arxiv.org/abs/2201.08434)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[scikit-learn model evaluation](https://scikit-learn.org/stable/modules/model_evaluation.html)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`capstone/eval/student_model//`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12">
        <w:r>
          <w:rPr>
            <w:color w:val="0563C1"/>
            <w:u w:val="single"/>
          </w:rPr>
          <w:t>KT evaluation benchmarks</w:t>
        </w:r>
      </w:hyperlink>
      <w:r>
        <w:t xml:space="preserve"> (~15 min)</w:t>
      </w:r>
    </w:p>
    <w:p>
      <w:pPr>
        <w:pStyle w:val="ListBullet"/>
      </w:pPr>
      <w:hyperlink r:id="rId119">
        <w:r>
          <w:rPr>
            <w:color w:val="0563C1"/>
            <w:u w:val="single"/>
          </w:rPr>
          <w:t>scikit-learn model evaluation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Script capstone/eval/student_model/kt_metrics.py on sample data</w:t>
      </w:r>
    </w:p>
    <w:p>
      <w:pPr>
        <w:pStyle w:val="ListNumber"/>
      </w:pPr>
      <w:r>
        <w:t>Save baseline metrics to capstone/eval/student_model/baseline.json</w:t>
      </w:r>
    </w:p>
    <w:p>
      <w:r>
        <w:rPr>
          <w:b/>
        </w:rPr>
        <w:t>Deliverable:</w:t>
      </w:r>
      <w:r>
        <w:t xml:space="preserve"> KT metrics script</w:t>
      </w:r>
    </w:p>
    <w:p>
      <w:r>
        <w:rPr>
          <w:b/>
          <w:color w:val="333333"/>
          <w:sz w:val="22"/>
        </w:rPr>
        <w:t>📝 My Notes — Day 3 — KT evaluation metrics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4 — Optional DKT prototype sketch (60 min)</w:t>
      </w:r>
    </w:p>
    <w:p>
      <w:r>
        <w:rPr>
          <w:b/>
        </w:rPr>
        <w:t>Objective:</w:t>
      </w:r>
      <w:r>
        <w:t xml:space="preserve"> Outline neural KT integration path for future work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[Deep Knowledge Tracing paper](https://arxiv.org/abs/1506.05908)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[PyTorch quickstart](https://pytorch.org/tutorials/beginner/basics/quickstart_tutorial.html)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`capstone/src/tutor/student_model//`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18">
        <w:r>
          <w:rPr>
            <w:color w:val="0563C1"/>
            <w:u w:val="single"/>
          </w:rPr>
          <w:t>Deep Knowledge Tracing paper</w:t>
        </w:r>
      </w:hyperlink>
      <w:r>
        <w:t xml:space="preserve"> (~15 min)</w:t>
      </w:r>
    </w:p>
    <w:p>
      <w:pPr>
        <w:pStyle w:val="ListBullet"/>
      </w:pPr>
      <w:hyperlink r:id="rId120">
        <w:r>
          <w:rPr>
            <w:color w:val="0563C1"/>
            <w:u w:val="single"/>
          </w:rPr>
          <w:t>PyTorch quickstart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Create capstone/src/tutor/student_model/dkt_stub.py matching bkt_predictor interface</w:t>
      </w:r>
    </w:p>
    <w:p>
      <w:pPr>
        <w:pStyle w:val="ListNumber"/>
      </w:pPr>
      <w:r>
        <w:t>Document training data requirements in notes/week-23/dkt-roadmap.md</w:t>
      </w:r>
    </w:p>
    <w:p>
      <w:r>
        <w:rPr>
          <w:b/>
        </w:rPr>
        <w:t>Deliverable:</w:t>
      </w:r>
      <w:r>
        <w:t xml:space="preserve"> DKT stub + roadmap</w:t>
      </w:r>
    </w:p>
    <w:p>
      <w:r>
        <w:rPr>
          <w:b/>
          <w:color w:val="333333"/>
          <w:sz w:val="22"/>
        </w:rPr>
        <w:t>📝 My Notes — Day 4 — Optional DKT prototype sketch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5 — Week 23 checkpoint (60 min)</w:t>
      </w:r>
    </w:p>
    <w:p>
      <w:r>
        <w:rPr>
          <w:b/>
        </w:rPr>
        <w:t>Objective:</w:t>
      </w:r>
      <w:r>
        <w:t xml:space="preserve"> Finalize student model module README and integration tests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[AIED research track](https://iaied.org/conferences)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Hands-on in `capstone/src/tutor/student_model//`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15">
        <w:r>
          <w:rPr>
            <w:color w:val="0563C1"/>
            <w:u w:val="single"/>
          </w:rPr>
          <w:t>AIED research track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Write capstone/src/tutor/student_model/README.md</w:t>
      </w:r>
    </w:p>
    <w:p>
      <w:pPr>
        <w:pStyle w:val="ListNumber"/>
      </w:pPr>
      <w:r>
        <w:t>Run full student_model test suite and fix failures</w:t>
      </w:r>
    </w:p>
    <w:p>
      <w:r>
        <w:rPr>
          <w:b/>
        </w:rPr>
        <w:t>Deliverable:</w:t>
      </w:r>
      <w:r>
        <w:t xml:space="preserve"> Student model README + green tests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Phase resources</w:t>
      </w:r>
    </w:p>
    <w:p>
      <w:pPr>
        <w:pStyle w:val="ListBullet"/>
      </w:pPr>
      <w:hyperlink r:id="rId37">
        <w:r>
          <w:rPr>
            <w:color w:val="0563C1"/>
            <w:u w:val="single"/>
          </w:rPr>
          <w:t>Resource library</w:t>
        </w:r>
      </w:hyperlink>
    </w:p>
    <w:p>
      <w:pPr>
        <w:pStyle w:val="ListBullet"/>
      </w:pPr>
      <w:hyperlink r:id="rId38">
        <w:r>
          <w:rPr>
            <w:color w:val="0563C1"/>
            <w:u w:val="single"/>
          </w:rPr>
          <w:t>Knowledge checks</w:t>
        </w:r>
      </w:hyperlink>
    </w:p>
    <w:p>
      <w:pPr>
        <w:pStyle w:val="ListBullet"/>
      </w:pPr>
      <w:hyperlink r:id="rId39">
        <w:r>
          <w:rPr>
            <w:color w:val="0563C1"/>
            <w:u w:val="single"/>
          </w:rPr>
          <w:t>Course index</w:t>
        </w:r>
      </w:hyperlink>
    </w:p>
    <w:p>
      <w:r>
        <w:rPr>
          <w:b/>
          <w:color w:val="333333"/>
          <w:sz w:val="22"/>
        </w:rPr>
        <w:t>📝 My Notes — Day 5 — Week 23 checkpoint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rPr>
          <w:b/>
          <w:color w:val="333333"/>
          <w:sz w:val="22"/>
        </w:rPr>
        <w:t>📝 Weekly Reflection — key takeaways, blockers, next week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2"/>
      </w:pPr>
      <w:r>
        <w:t>Week 24</w:t>
      </w:r>
    </w:p>
    <w:p>
      <w:pPr>
        <w:pStyle w:val="Heading1"/>
      </w:pPr>
      <w:r>
        <w:t>Week 24: Phase 3 gate — graph + KT demo</w:t>
      </w:r>
    </w:p>
    <w:p>
      <w:pPr>
        <w:pStyle w:val="ListBullet"/>
      </w:pPr>
      <w:r>
        <w:rPr>
          <w:b/>
        </w:rPr>
        <w:t>Phase:</w:t>
      </w:r>
      <w:r>
        <w:t xml:space="preserve"> Phase 3 — Graph Databases &amp; Student Modeling</w:t>
      </w:r>
    </w:p>
    <w:p>
      <w:pPr>
        <w:pStyle w:val="ListBullet"/>
      </w:pPr>
      <w:r>
        <w:rPr>
          <w:b/>
        </w:rPr>
        <w:t>Time:</w:t>
      </w:r>
      <w:r>
        <w:t xml:space="preserve"> 5 business days × 60 min = 5h/week</w:t>
      </w:r>
    </w:p>
    <w:p>
      <w:pPr>
        <w:pStyle w:val="ListBullet"/>
      </w:pPr>
      <w:r>
        <w:rPr>
          <w:b/>
        </w:rPr>
        <w:t>Capstone touchpoint:</w:t>
      </w:r>
      <w:r>
        <w:t xml:space="preserve"> `capstone/`</w:t>
      </w:r>
    </w:p>
    <w:p>
      <w:pPr>
        <w:pStyle w:val="Heading2"/>
      </w:pPr>
      <w:r>
        <w:t>Weekly outcomes</w:t>
      </w:r>
    </w:p>
    <w:p>
      <w:r>
        <w:t xml:space="preserve">By Friday you will have concrete artifacts for </w:t>
      </w:r>
      <w:r>
        <w:t>Phase 3 gate — graph + KT demo</w:t>
      </w:r>
      <w:r>
        <w:t xml:space="preserve"> committed to this repo.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Day 1 — Graph + KT integration sprint (60 min)</w:t>
      </w:r>
    </w:p>
    <w:p>
      <w:r>
        <w:rPr>
          <w:b/>
        </w:rPr>
        <w:t>Objective:</w:t>
      </w:r>
      <w:r>
        <w:t xml:space="preserve"> Wire Neo4j path queries with BKT mastery in tutor CLI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[Neo4j Python driver](https://neo4j.com/docs/python-manual/current/)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[pyBKT GitHub](https://github.com/CAHLR/pyBKT)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`capstone/src/tutor/cli//`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87">
        <w:r>
          <w:rPr>
            <w:color w:val="0563C1"/>
            <w:u w:val="single"/>
          </w:rPr>
          <w:t>Neo4j Python driver</w:t>
        </w:r>
      </w:hyperlink>
      <w:r>
        <w:t xml:space="preserve"> (~15 min)</w:t>
      </w:r>
    </w:p>
    <w:p>
      <w:pPr>
        <w:pStyle w:val="ListBullet"/>
      </w:pPr>
      <w:hyperlink r:id="rId113">
        <w:r>
          <w:rPr>
            <w:color w:val="0563C1"/>
            <w:u w:val="single"/>
          </w:rPr>
          <w:t>pyBKT GitHub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Connect adaptive_sequencer to capstone/src/tutor/cli/tutor_cli.py</w:t>
      </w:r>
    </w:p>
    <w:p>
      <w:pPr>
        <w:pStyle w:val="ListNumber"/>
      </w:pPr>
      <w:r>
        <w:t>Show next skill + mastery probability after each session</w:t>
      </w:r>
    </w:p>
    <w:p>
      <w:r>
        <w:rPr>
          <w:b/>
        </w:rPr>
        <w:t>Deliverable:</w:t>
      </w:r>
      <w:r>
        <w:t xml:space="preserve"> Integrated graph + KT CLI</w:t>
      </w:r>
    </w:p>
    <w:p>
      <w:r>
        <w:rPr>
          <w:b/>
          <w:color w:val="333333"/>
          <w:sz w:val="22"/>
        </w:rPr>
        <w:t>📝 My Notes — Day 1 — Graph + KT integration sprint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2 — Phase 3 gate checklist (60 min)</w:t>
      </w:r>
    </w:p>
    <w:p>
      <w:r>
        <w:rPr>
          <w:b/>
        </w:rPr>
        <w:t>Objective:</w:t>
      </w:r>
      <w:r>
        <w:t xml:space="preserve"> Verify all Phase 3 deliverables against curriculum CHECKS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[Course CHECKS](curriculum/CHECKS.md)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[Neo4j GraphAcademy](https://graphacademy.neo4j.com/categories/fundamentals/)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`checkpoints//`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80">
        <w:r>
          <w:rPr>
            <w:color w:val="0563C1"/>
            <w:u w:val="single"/>
          </w:rPr>
          <w:t>Course CHECKS</w:t>
        </w:r>
      </w:hyperlink>
      <w:r>
        <w:t xml:space="preserve"> (~15 min)</w:t>
      </w:r>
    </w:p>
    <w:p>
      <w:pPr>
        <w:pStyle w:val="ListBullet"/>
      </w:pPr>
      <w:hyperlink r:id="rId121">
        <w:r>
          <w:rPr>
            <w:color w:val="0563C1"/>
            <w:u w:val="single"/>
          </w:rPr>
          <w:t>Neo4j GraphAcademy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Complete checkpoints/phase-gates.md Phase 3 section</w:t>
      </w:r>
    </w:p>
    <w:p>
      <w:pPr>
        <w:pStyle w:val="ListNumber"/>
      </w:pPr>
      <w:r>
        <w:t>Fix any missing artifacts before demo</w:t>
      </w:r>
    </w:p>
    <w:p>
      <w:r>
        <w:rPr>
          <w:b/>
        </w:rPr>
        <w:t>Deliverable:</w:t>
      </w:r>
      <w:r>
        <w:t xml:space="preserve"> Phase 3 checklist done</w:t>
      </w:r>
    </w:p>
    <w:p>
      <w:r>
        <w:rPr>
          <w:b/>
          <w:color w:val="333333"/>
          <w:sz w:val="22"/>
        </w:rPr>
        <w:t>📝 My Notes — Day 2 — Phase 3 gate checklist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3 — Graph + KT demo preparation (60 min)</w:t>
      </w:r>
    </w:p>
    <w:p>
      <w:r>
        <w:rPr>
          <w:b/>
        </w:rPr>
        <w:t>Objective:</w:t>
      </w:r>
      <w:r>
        <w:t xml:space="preserve"> Script and rehearse 3-minute adaptive path demo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[Neo4j demo patterns](https://neo4j.com/developer/)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Hands-on in `notes/week-24//`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22">
        <w:r>
          <w:rPr>
            <w:color w:val="0563C1"/>
            <w:u w:val="single"/>
          </w:rPr>
          <w:t>Neo4j demo patterns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Write notes/week-24/demo-script.md with 3 student scenarios</w:t>
      </w:r>
    </w:p>
    <w:p>
      <w:pPr>
        <w:pStyle w:val="ListNumber"/>
      </w:pPr>
      <w:r>
        <w:t>Rehearse demo twice and note timing</w:t>
      </w:r>
    </w:p>
    <w:p>
      <w:r>
        <w:rPr>
          <w:b/>
        </w:rPr>
        <w:t>Deliverable:</w:t>
      </w:r>
      <w:r>
        <w:t xml:space="preserve"> Demo script</w:t>
      </w:r>
    </w:p>
    <w:p>
      <w:r>
        <w:rPr>
          <w:b/>
          <w:color w:val="333333"/>
          <w:sz w:val="22"/>
        </w:rPr>
        <w:t>📝 My Notes — Day 3 — Graph + KT demo preparation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4 — Phase 3 knowledge check (60 min)</w:t>
      </w:r>
    </w:p>
    <w:p>
      <w:r>
        <w:rPr>
          <w:b/>
        </w:rPr>
        <w:t>Objective:</w:t>
      </w:r>
      <w:r>
        <w:t xml:space="preserve"> Retake Phase 3 quiz questions on graph DB and BKT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[Neo4j Cypher refcard](https://neo4j.com/docs/cypher-refcard/current/)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[BKT Corbett PDF](https://www.act.org/content/dam/act/unsecured/documents/RUF131.pdf)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`notes/week-24//`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23">
        <w:r>
          <w:rPr>
            <w:color w:val="0563C1"/>
            <w:u w:val="single"/>
          </w:rPr>
          <w:t>Neo4j Cypher refcard</w:t>
        </w:r>
      </w:hyperlink>
      <w:r>
        <w:t xml:space="preserve"> (~15 min)</w:t>
      </w:r>
    </w:p>
    <w:p>
      <w:pPr>
        <w:pStyle w:val="ListBullet"/>
      </w:pPr>
      <w:hyperlink r:id="rId106">
        <w:r>
          <w:rPr>
            <w:color w:val="0563C1"/>
            <w:u w:val="single"/>
          </w:rPr>
          <w:t>BKT Corbett PDF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Score ≥80% on Phase 3 questions in curriculum/CHECKS.md</w:t>
      </w:r>
    </w:p>
    <w:p>
      <w:pPr>
        <w:pStyle w:val="ListNumber"/>
      </w:pPr>
      <w:r>
        <w:t>Log weak areas in notes/week-24/quiz-review.md</w:t>
      </w:r>
    </w:p>
    <w:p>
      <w:r>
        <w:rPr>
          <w:b/>
        </w:rPr>
        <w:t>Deliverable:</w:t>
      </w:r>
      <w:r>
        <w:t xml:space="preserve"> Quiz score logged</w:t>
      </w:r>
    </w:p>
    <w:p>
      <w:r>
        <w:rPr>
          <w:b/>
          <w:color w:val="333333"/>
          <w:sz w:val="22"/>
        </w:rPr>
        <w:t>📝 My Notes — Day 4 — Phase 3 knowledge check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5 — Phase 3 gate (60 min)</w:t>
      </w:r>
    </w:p>
    <w:p>
      <w:r>
        <w:rPr>
          <w:b/>
        </w:rPr>
        <w:t>Objective:</w:t>
      </w:r>
      <w:r>
        <w:t xml:space="preserve"> Ship Phase 3 checkpoint document and tag release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[Semantic versioning](https://semver.org/)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Hands-on in `checkpoints//`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24">
        <w:r>
          <w:rPr>
            <w:color w:val="0563C1"/>
            <w:u w:val="single"/>
          </w:rPr>
          <w:t>Semantic versioning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Write checkpoints/phase-03-complete.md summarizing artifacts</w:t>
      </w:r>
    </w:p>
    <w:p>
      <w:pPr>
        <w:pStyle w:val="ListNumber"/>
      </w:pPr>
      <w:r>
        <w:t>Tag capstone v0.3.0 in git</w:t>
      </w:r>
    </w:p>
    <w:p>
      <w:r>
        <w:rPr>
          <w:b/>
        </w:rPr>
        <w:t>Deliverable:</w:t>
      </w:r>
      <w:r>
        <w:t xml:space="preserve"> Phase 3 complete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Phase resources</w:t>
      </w:r>
    </w:p>
    <w:p>
      <w:pPr>
        <w:pStyle w:val="ListBullet"/>
      </w:pPr>
      <w:hyperlink r:id="rId37">
        <w:r>
          <w:rPr>
            <w:color w:val="0563C1"/>
            <w:u w:val="single"/>
          </w:rPr>
          <w:t>Resource library</w:t>
        </w:r>
      </w:hyperlink>
    </w:p>
    <w:p>
      <w:pPr>
        <w:pStyle w:val="ListBullet"/>
      </w:pPr>
      <w:hyperlink r:id="rId38">
        <w:r>
          <w:rPr>
            <w:color w:val="0563C1"/>
            <w:u w:val="single"/>
          </w:rPr>
          <w:t>Knowledge checks</w:t>
        </w:r>
      </w:hyperlink>
    </w:p>
    <w:p>
      <w:pPr>
        <w:pStyle w:val="ListBullet"/>
      </w:pPr>
      <w:hyperlink r:id="rId39">
        <w:r>
          <w:rPr>
            <w:color w:val="0563C1"/>
            <w:u w:val="single"/>
          </w:rPr>
          <w:t>Course index</w:t>
        </w:r>
      </w:hyperlink>
    </w:p>
    <w:p>
      <w:r>
        <w:rPr>
          <w:b/>
          <w:color w:val="333333"/>
          <w:sz w:val="22"/>
        </w:rPr>
        <w:t>📝 My Notes — Day 5 — Phase 3 gate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rPr>
          <w:b/>
          <w:color w:val="333333"/>
          <w:sz w:val="22"/>
        </w:rPr>
        <w:t>📝 Weekly Reflection — key takeaways, blockers, next week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2"/>
      </w:pPr>
      <w:r>
        <w:t>Week 25</w:t>
      </w:r>
    </w:p>
    <w:p>
      <w:pPr>
        <w:pStyle w:val="Heading1"/>
      </w:pPr>
      <w:r>
        <w:t>Week 25: Hybrid BM25 + vector search</w:t>
      </w:r>
    </w:p>
    <w:p>
      <w:pPr>
        <w:pStyle w:val="ListBullet"/>
      </w:pPr>
      <w:r>
        <w:rPr>
          <w:b/>
        </w:rPr>
        <w:t>Phase:</w:t>
      </w:r>
      <w:r>
        <w:t xml:space="preserve"> Phase 4 — Advanced RAG &amp; GraphRAG</w:t>
      </w:r>
    </w:p>
    <w:p>
      <w:pPr>
        <w:pStyle w:val="ListBullet"/>
      </w:pPr>
      <w:r>
        <w:rPr>
          <w:b/>
        </w:rPr>
        <w:t>Time:</w:t>
      </w:r>
      <w:r>
        <w:t xml:space="preserve"> 5 business days × 60 min = 5h/week</w:t>
      </w:r>
    </w:p>
    <w:p>
      <w:pPr>
        <w:pStyle w:val="ListBullet"/>
      </w:pPr>
      <w:r>
        <w:rPr>
          <w:b/>
        </w:rPr>
        <w:t>Capstone touchpoint:</w:t>
      </w:r>
      <w:r>
        <w:t xml:space="preserve"> `capstone/`</w:t>
      </w:r>
    </w:p>
    <w:p>
      <w:pPr>
        <w:pStyle w:val="Heading2"/>
      </w:pPr>
      <w:r>
        <w:t>Weekly outcomes</w:t>
      </w:r>
    </w:p>
    <w:p>
      <w:r>
        <w:t xml:space="preserve">By Friday you will have concrete artifacts for </w:t>
      </w:r>
      <w:r>
        <w:t>Hybrid BM25 + vector search</w:t>
      </w:r>
      <w:r>
        <w:t xml:space="preserve"> committed to this repo.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Day 1 — BM25 sparse retrieval fundamentals (60 min)</w:t>
      </w:r>
    </w:p>
    <w:p>
      <w:r>
        <w:rPr>
          <w:b/>
        </w:rPr>
        <w:t>Objective:</w:t>
      </w:r>
      <w:r>
        <w:t xml:space="preserve"> Understand TF-IDF and BM25 for curriculum keyword search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[Elastic BM25 explainer](https://www.elastic.co/blog/practical-bm25-part-2-the-bm25-algorithm-and-its-variables)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[rank_bm25 Python](https://github.com/dorianbrown/rank_bm25)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`capstone/src/tutor/graphrag//`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25">
        <w:r>
          <w:rPr>
            <w:color w:val="0563C1"/>
            <w:u w:val="single"/>
          </w:rPr>
          <w:t>Elastic BM25 explainer</w:t>
        </w:r>
      </w:hyperlink>
      <w:r>
        <w:t xml:space="preserve"> (~20 min)</w:t>
      </w:r>
    </w:p>
    <w:p>
      <w:pPr>
        <w:pStyle w:val="ListBullet"/>
      </w:pPr>
      <w:hyperlink r:id="rId126">
        <w:r>
          <w:rPr>
            <w:color w:val="0563C1"/>
            <w:u w:val="single"/>
          </w:rPr>
          <w:t>rank_bm25 Python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Implement capstone/src/tutor/graphrag/bm25_index.py over corpus tokens</w:t>
      </w:r>
    </w:p>
    <w:p>
      <w:pPr>
        <w:pStyle w:val="ListNumber"/>
      </w:pPr>
      <w:r>
        <w:t>Index capstone/data/corpus/sample_units.jsonl</w:t>
      </w:r>
    </w:p>
    <w:p>
      <w:r>
        <w:rPr>
          <w:b/>
        </w:rPr>
        <w:t>Deliverable:</w:t>
      </w:r>
      <w:r>
        <w:t xml:space="preserve"> BM25 index module</w:t>
      </w:r>
    </w:p>
    <w:p>
      <w:r>
        <w:rPr>
          <w:b/>
          <w:color w:val="333333"/>
          <w:sz w:val="22"/>
        </w:rPr>
        <w:t>📝 My Notes — Day 1 — BM25 sparse retrieval fundamentals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2 — Hybrid alpha-blended search (60 min)</w:t>
      </w:r>
    </w:p>
    <w:p>
      <w:r>
        <w:rPr>
          <w:b/>
        </w:rPr>
        <w:t>Objective:</w:t>
      </w:r>
      <w:r>
        <w:t xml:space="preserve"> Combine BM25 and dense vector scores with tunable alpha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[Weaviate hybrid search](https://weaviate.io/developers/weaviate/concepts/search/hybrid-search)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[OpenAI embeddings guide](https://platform.openai.com/docs/guides/embeddings)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`capstone/src/tutor/graphrag//`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27">
        <w:r>
          <w:rPr>
            <w:color w:val="0563C1"/>
            <w:u w:val="single"/>
          </w:rPr>
          <w:t>Weaviate hybrid search</w:t>
        </w:r>
      </w:hyperlink>
      <w:r>
        <w:t xml:space="preserve"> (~20 min)</w:t>
      </w:r>
    </w:p>
    <w:p>
      <w:pPr>
        <w:pStyle w:val="ListBullet"/>
      </w:pPr>
      <w:hyperlink r:id="rId54">
        <w:r>
          <w:rPr>
            <w:color w:val="0563C1"/>
            <w:u w:val="single"/>
          </w:rPr>
          <w:t>OpenAI embeddings guide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Add capstone/src/tutor/graphrag/hybrid_retriever.py with alpha parameter</w:t>
      </w:r>
    </w:p>
    <w:p>
      <w:pPr>
        <w:pStyle w:val="ListNumber"/>
      </w:pPr>
      <w:r>
        <w:t>Run 20 tutor queries at alpha 0.0, 0.5, 1.0</w:t>
      </w:r>
    </w:p>
    <w:p>
      <w:r>
        <w:rPr>
          <w:b/>
        </w:rPr>
        <w:t>Deliverable:</w:t>
      </w:r>
      <w:r>
        <w:t xml:space="preserve"> Hybrid retriever</w:t>
      </w:r>
    </w:p>
    <w:p>
      <w:r>
        <w:rPr>
          <w:b/>
          <w:color w:val="333333"/>
          <w:sz w:val="22"/>
        </w:rPr>
        <w:t>📝 My Notes — Day 2 — Hybrid alpha-blended search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3 — Hybrid weight tuning (60 min)</w:t>
      </w:r>
    </w:p>
    <w:p>
      <w:r>
        <w:rPr>
          <w:b/>
        </w:rPr>
        <w:t>Objective:</w:t>
      </w:r>
      <w:r>
        <w:t xml:space="preserve"> Find optimal alpha for curriculum Q&amp;A retrieval quality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[BEIR benchmark](https://arxiv.org/abs/2104.08663)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[LlamaIndex retriever modes](https://docs.llamaindex.ai/en/stable/examples/query_engine/retriever_modes/)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`capstone/eval/retrieval//`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59">
        <w:r>
          <w:rPr>
            <w:color w:val="0563C1"/>
            <w:u w:val="single"/>
          </w:rPr>
          <w:t>BEIR benchmark</w:t>
        </w:r>
      </w:hyperlink>
      <w:r>
        <w:t xml:space="preserve"> (~15 min)</w:t>
      </w:r>
    </w:p>
    <w:p>
      <w:pPr>
        <w:pStyle w:val="ListBullet"/>
      </w:pPr>
      <w:hyperlink r:id="rId128">
        <w:r>
          <w:rPr>
            <w:color w:val="0563C1"/>
            <w:u w:val="single"/>
          </w:rPr>
          <w:t>LlamaIndex retriever modes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Benchmark on capstone/eval/retrieval/labeled.jsonl</w:t>
      </w:r>
    </w:p>
    <w:p>
      <w:pPr>
        <w:pStyle w:val="ListNumber"/>
      </w:pPr>
      <w:r>
        <w:t>Save best alpha to capstone/eval/retrieval/hybrid_tuning.json</w:t>
      </w:r>
    </w:p>
    <w:p>
      <w:r>
        <w:rPr>
          <w:b/>
        </w:rPr>
        <w:t>Deliverable:</w:t>
      </w:r>
      <w:r>
        <w:t xml:space="preserve"> Optimal alpha config</w:t>
      </w:r>
    </w:p>
    <w:p>
      <w:r>
        <w:rPr>
          <w:b/>
          <w:color w:val="333333"/>
          <w:sz w:val="22"/>
        </w:rPr>
        <w:t>📝 My Notes — Day 3 — Hybrid weight tuning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4 — Integrate hybrid into RAG pipeline (60 min)</w:t>
      </w:r>
    </w:p>
    <w:p>
      <w:r>
        <w:rPr>
          <w:b/>
        </w:rPr>
        <w:t>Objective:</w:t>
      </w:r>
      <w:r>
        <w:t xml:space="preserve"> Replace pure vector retriever with hybrid in tutor pipeline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[LangChain ensemble retriever](https://python.langchain.com/docs/how_to/ensemble_retriever/)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[LangChain RAG tutorial](https://python.langchain.com/docs/tutorials/rag/)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`capstone/src/tutor/rag//`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29">
        <w:r>
          <w:rPr>
            <w:color w:val="0563C1"/>
            <w:u w:val="single"/>
          </w:rPr>
          <w:t>LangChain ensemble retriever</w:t>
        </w:r>
      </w:hyperlink>
      <w:r>
        <w:t xml:space="preserve"> (~15 min)</w:t>
      </w:r>
    </w:p>
    <w:p>
      <w:pPr>
        <w:pStyle w:val="ListBullet"/>
      </w:pPr>
      <w:hyperlink r:id="rId64">
        <w:r>
          <w:rPr>
            <w:color w:val="0563C1"/>
            <w:u w:val="single"/>
          </w:rPr>
          <w:t>LangChain RAG tutorial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Update capstone/src/tutor/rag/pipeline.py to use hybrid_retriever</w:t>
      </w:r>
    </w:p>
    <w:p>
      <w:pPr>
        <w:pStyle w:val="ListNumber"/>
      </w:pPr>
      <w:r>
        <w:t>Verify citations still validate in post-processor</w:t>
      </w:r>
    </w:p>
    <w:p>
      <w:r>
        <w:rPr>
          <w:b/>
        </w:rPr>
        <w:t>Deliverable:</w:t>
      </w:r>
      <w:r>
        <w:t xml:space="preserve"> Hybrid RAG pipeline</w:t>
      </w:r>
    </w:p>
    <w:p>
      <w:r>
        <w:rPr>
          <w:b/>
          <w:color w:val="333333"/>
          <w:sz w:val="22"/>
        </w:rPr>
        <w:t>📝 My Notes — Day 4 — Integrate hybrid into RAG pipeline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5 — Week 25 checkpoint (60 min)</w:t>
      </w:r>
    </w:p>
    <w:p>
      <w:r>
        <w:rPr>
          <w:b/>
        </w:rPr>
        <w:t>Objective:</w:t>
      </w:r>
      <w:r>
        <w:t xml:space="preserve"> Document hybrid retrieval wins and commit benchmark report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[Pinecone hybrid search](https://www.pinecone.io/learn/hybrid-search/)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Hands-on in `capstone/docs//`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30">
        <w:r>
          <w:rPr>
            <w:color w:val="0563C1"/>
            <w:u w:val="single"/>
          </w:rPr>
          <w:t>Pinecone hybrid search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Write capstone/docs/hybrid-retrieval.md with benchmark summary</w:t>
      </w:r>
    </w:p>
    <w:p>
      <w:pPr>
        <w:pStyle w:val="ListNumber"/>
      </w:pPr>
      <w:r>
        <w:t>Update capstone README retrieval section</w:t>
      </w:r>
    </w:p>
    <w:p>
      <w:r>
        <w:rPr>
          <w:b/>
        </w:rPr>
        <w:t>Deliverable:</w:t>
      </w:r>
      <w:r>
        <w:t xml:space="preserve"> Hybrid retrieval ADR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Phase resources</w:t>
      </w:r>
    </w:p>
    <w:p>
      <w:pPr>
        <w:pStyle w:val="ListBullet"/>
      </w:pPr>
      <w:hyperlink r:id="rId37">
        <w:r>
          <w:rPr>
            <w:color w:val="0563C1"/>
            <w:u w:val="single"/>
          </w:rPr>
          <w:t>Resource library</w:t>
        </w:r>
      </w:hyperlink>
    </w:p>
    <w:p>
      <w:pPr>
        <w:pStyle w:val="ListBullet"/>
      </w:pPr>
      <w:hyperlink r:id="rId38">
        <w:r>
          <w:rPr>
            <w:color w:val="0563C1"/>
            <w:u w:val="single"/>
          </w:rPr>
          <w:t>Knowledge checks</w:t>
        </w:r>
      </w:hyperlink>
    </w:p>
    <w:p>
      <w:pPr>
        <w:pStyle w:val="ListBullet"/>
      </w:pPr>
      <w:hyperlink r:id="rId39">
        <w:r>
          <w:rPr>
            <w:color w:val="0563C1"/>
            <w:u w:val="single"/>
          </w:rPr>
          <w:t>Course index</w:t>
        </w:r>
      </w:hyperlink>
    </w:p>
    <w:p>
      <w:r>
        <w:rPr>
          <w:b/>
          <w:color w:val="333333"/>
          <w:sz w:val="22"/>
        </w:rPr>
        <w:t>📝 My Notes — Day 5 — Week 25 checkpoint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rPr>
          <w:b/>
          <w:color w:val="333333"/>
          <w:sz w:val="22"/>
        </w:rPr>
        <w:t>📝 Weekly Reflection — key takeaways, blockers, next week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2"/>
      </w:pPr>
      <w:r>
        <w:t>Week 26</w:t>
      </w:r>
    </w:p>
    <w:p>
      <w:pPr>
        <w:pStyle w:val="Heading1"/>
      </w:pPr>
      <w:r>
        <w:t>Week 26: Reranking with cross-encoders</w:t>
      </w:r>
    </w:p>
    <w:p>
      <w:pPr>
        <w:pStyle w:val="ListBullet"/>
      </w:pPr>
      <w:r>
        <w:rPr>
          <w:b/>
        </w:rPr>
        <w:t>Phase:</w:t>
      </w:r>
      <w:r>
        <w:t xml:space="preserve"> Phase 4 — Advanced RAG &amp; GraphRAG</w:t>
      </w:r>
    </w:p>
    <w:p>
      <w:pPr>
        <w:pStyle w:val="ListBullet"/>
      </w:pPr>
      <w:r>
        <w:rPr>
          <w:b/>
        </w:rPr>
        <w:t>Time:</w:t>
      </w:r>
      <w:r>
        <w:t xml:space="preserve"> 5 business days × 60 min = 5h/week</w:t>
      </w:r>
    </w:p>
    <w:p>
      <w:pPr>
        <w:pStyle w:val="ListBullet"/>
      </w:pPr>
      <w:r>
        <w:rPr>
          <w:b/>
        </w:rPr>
        <w:t>Capstone touchpoint:</w:t>
      </w:r>
      <w:r>
        <w:t xml:space="preserve"> `capstone/`</w:t>
      </w:r>
    </w:p>
    <w:p>
      <w:pPr>
        <w:pStyle w:val="Heading2"/>
      </w:pPr>
      <w:r>
        <w:t>Weekly outcomes</w:t>
      </w:r>
    </w:p>
    <w:p>
      <w:r>
        <w:t xml:space="preserve">By Friday you will have concrete artifacts for </w:t>
      </w:r>
      <w:r>
        <w:t>Reranking with cross-encoders</w:t>
      </w:r>
      <w:r>
        <w:t xml:space="preserve"> committed to this repo.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Day 1 — Bi-encoder vs cross-encoder theory (60 min)</w:t>
      </w:r>
    </w:p>
    <w:p>
      <w:r>
        <w:rPr>
          <w:b/>
        </w:rPr>
        <w:t>Objective:</w:t>
      </w:r>
      <w:r>
        <w:t xml:space="preserve"> Understand two-stage retrieval and reranking tradeoffs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[ColBERT paper](https://arxiv.org/abs/2004.12832)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[SBERT cross-encoder](https://www.sbert.net/examples/applications/cross-encoder/README.html)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`notes/week-26//`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31">
        <w:r>
          <w:rPr>
            <w:color w:val="0563C1"/>
            <w:u w:val="single"/>
          </w:rPr>
          <w:t>ColBERT paper</w:t>
        </w:r>
      </w:hyperlink>
      <w:r>
        <w:t xml:space="preserve"> (~20 min)</w:t>
      </w:r>
    </w:p>
    <w:p>
      <w:pPr>
        <w:pStyle w:val="ListBullet"/>
      </w:pPr>
      <w:hyperlink r:id="rId132">
        <w:r>
          <w:rPr>
            <w:color w:val="0563C1"/>
            <w:u w:val="single"/>
          </w:rPr>
          <w:t>SBERT cross-encoder</w:t>
        </w:r>
      </w:hyperlink>
      <w:r>
        <w:t xml:space="preserve"> (~15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Write notes/week-26/rerank-theory.md comparing bi-encoder and cross-encoder</w:t>
      </w:r>
    </w:p>
    <w:p>
      <w:pPr>
        <w:pStyle w:val="ListNumber"/>
      </w:pPr>
      <w:r>
        <w:t>Estimate latency budget for tutor reranking</w:t>
      </w:r>
    </w:p>
    <w:p>
      <w:r>
        <w:rPr>
          <w:b/>
        </w:rPr>
        <w:t>Deliverable:</w:t>
      </w:r>
      <w:r>
        <w:t xml:space="preserve"> Rerank theory notes</w:t>
      </w:r>
    </w:p>
    <w:p>
      <w:r>
        <w:rPr>
          <w:b/>
          <w:color w:val="333333"/>
          <w:sz w:val="22"/>
        </w:rPr>
        <w:t>📝 My Notes — Day 1 — Bi-encoder vs cross-encoder theory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2 — Cohere Rerank integration (60 min)</w:t>
      </w:r>
    </w:p>
    <w:p>
      <w:r>
        <w:rPr>
          <w:b/>
        </w:rPr>
        <w:t>Objective:</w:t>
      </w:r>
      <w:r>
        <w:t xml:space="preserve"> Add cross-encoder rerank step after initial retrieval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[Cohere Rerank docs](https://docs.cohere.com/docs/rerank)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[Cohere Rerank API](https://docs.cohere.com/reference/rerank)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`capstone/src/tutor/graphrag//`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33">
        <w:r>
          <w:rPr>
            <w:color w:val="0563C1"/>
            <w:u w:val="single"/>
          </w:rPr>
          <w:t>Cohere Rerank docs</w:t>
        </w:r>
      </w:hyperlink>
      <w:r>
        <w:t xml:space="preserve"> (~20 min)</w:t>
      </w:r>
    </w:p>
    <w:p>
      <w:pPr>
        <w:pStyle w:val="ListBullet"/>
      </w:pPr>
      <w:hyperlink r:id="rId134">
        <w:r>
          <w:rPr>
            <w:color w:val="0563C1"/>
            <w:u w:val="single"/>
          </w:rPr>
          <w:t>Cohere Rerank API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Implement capstone/src/tutor/graphrag/reranker.py using Cohere or local cross-encoder</w:t>
      </w:r>
    </w:p>
    <w:p>
      <w:pPr>
        <w:pStyle w:val="ListNumber"/>
      </w:pPr>
      <w:r>
        <w:t>Rerank top-20 to top-5 for 10 queries</w:t>
      </w:r>
    </w:p>
    <w:p>
      <w:r>
        <w:rPr>
          <w:b/>
        </w:rPr>
        <w:t>Deliverable:</w:t>
      </w:r>
      <w:r>
        <w:t xml:space="preserve"> reranker.py module</w:t>
      </w:r>
    </w:p>
    <w:p>
      <w:r>
        <w:rPr>
          <w:b/>
          <w:color w:val="333333"/>
          <w:sz w:val="22"/>
        </w:rPr>
        <w:t>📝 My Notes — Day 2 — Cohere Rerank integration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3 — Rerank latency profiling (60 min)</w:t>
      </w:r>
    </w:p>
    <w:p>
      <w:r>
        <w:rPr>
          <w:b/>
        </w:rPr>
        <w:t>Objective:</w:t>
      </w:r>
      <w:r>
        <w:t xml:space="preserve"> Measure rerank overhead and set timeout budgets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[OpenAI latency optimization](https://platform.openai.com/docs/guides/latency-optimization)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[Python timeit](https://docs.python.org/3/library/timeit.html)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`capstone/logs//`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67">
        <w:r>
          <w:rPr>
            <w:color w:val="0563C1"/>
            <w:u w:val="single"/>
          </w:rPr>
          <w:t>OpenAI latency optimization</w:t>
        </w:r>
      </w:hyperlink>
      <w:r>
        <w:t xml:space="preserve"> (~15 min)</w:t>
      </w:r>
    </w:p>
    <w:p>
      <w:pPr>
        <w:pStyle w:val="ListBullet"/>
      </w:pPr>
      <w:hyperlink r:id="rId135">
        <w:r>
          <w:rPr>
            <w:color w:val="0563C1"/>
            <w:u w:val="single"/>
          </w:rPr>
          <w:t>Python timeit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Add timing logs to capstone/logs/rerank_profile.jsonl</w:t>
      </w:r>
    </w:p>
    <w:p>
      <w:pPr>
        <w:pStyle w:val="ListNumber"/>
      </w:pPr>
      <w:r>
        <w:t>Set 500ms rerank timeout in config</w:t>
      </w:r>
    </w:p>
    <w:p>
      <w:r>
        <w:rPr>
          <w:b/>
        </w:rPr>
        <w:t>Deliverable:</w:t>
      </w:r>
      <w:r>
        <w:t xml:space="preserve"> Latency profile</w:t>
      </w:r>
    </w:p>
    <w:p>
      <w:r>
        <w:rPr>
          <w:b/>
          <w:color w:val="333333"/>
          <w:sz w:val="22"/>
        </w:rPr>
        <w:t>📝 My Notes — Day 3 — Rerank latency profiling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4 — Two-stage retrieve-then-rerank (60 min)</w:t>
      </w:r>
    </w:p>
    <w:p>
      <w:r>
        <w:rPr>
          <w:b/>
        </w:rPr>
        <w:t>Objective:</w:t>
      </w:r>
      <w:r>
        <w:t xml:space="preserve"> Wire retrieve k=20 → rerank k=5 in graphrag pipeline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[LlamaIndex CohereRerank](https://docs.llamaindex.ai/en/stable/examples/query_engine/CohereRerank/)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[RAGAS context precision](https://docs.ragas.io/en/stable/concepts/metrics/context_precision/)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`capstone/src/tutor/graphrag//`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36">
        <w:r>
          <w:rPr>
            <w:color w:val="0563C1"/>
            <w:u w:val="single"/>
          </w:rPr>
          <w:t>LlamaIndex CohereRerank</w:t>
        </w:r>
      </w:hyperlink>
      <w:r>
        <w:t xml:space="preserve"> (~15 min)</w:t>
      </w:r>
    </w:p>
    <w:p>
      <w:pPr>
        <w:pStyle w:val="ListBullet"/>
      </w:pPr>
      <w:hyperlink r:id="rId137">
        <w:r>
          <w:rPr>
            <w:color w:val="0563C1"/>
            <w:u w:val="single"/>
          </w:rPr>
          <w:t>RAGAS context precision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Update capstone/src/tutor/graphrag/pipeline.py with two-stage flow</w:t>
      </w:r>
    </w:p>
    <w:p>
      <w:pPr>
        <w:pStyle w:val="ListNumber"/>
      </w:pPr>
      <w:r>
        <w:t>Compare hit@5 before and after rerank</w:t>
      </w:r>
    </w:p>
    <w:p>
      <w:r>
        <w:rPr>
          <w:b/>
        </w:rPr>
        <w:t>Deliverable:</w:t>
      </w:r>
      <w:r>
        <w:t xml:space="preserve"> Two-stage pipeline</w:t>
      </w:r>
    </w:p>
    <w:p>
      <w:r>
        <w:rPr>
          <w:b/>
          <w:color w:val="333333"/>
          <w:sz w:val="22"/>
        </w:rPr>
        <w:t>📝 My Notes — Day 4 — Two-stage retrieve-then-rerank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5 — Week 26 checkpoint (60 min)</w:t>
      </w:r>
    </w:p>
    <w:p>
      <w:r>
        <w:rPr>
          <w:b/>
        </w:rPr>
        <w:t>Objective:</w:t>
      </w:r>
      <w:r>
        <w:t xml:space="preserve"> RAGAS context precision improvement report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[RAGAS metrics overview](https://docs.ragas.io/en/stable/concepts/metrics/)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Hands-on in `capstone/eval/rag//`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46">
        <w:r>
          <w:rPr>
            <w:color w:val="0563C1"/>
            <w:u w:val="single"/>
          </w:rPr>
          <w:t>RAGAS metrics overview</w:t>
        </w:r>
      </w:hyperlink>
      <w:r>
        <w:t xml:space="preserve"> (~15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Run capstone/eval/rag/ragas_run.py on reranked pipeline</w:t>
      </w:r>
    </w:p>
    <w:p>
      <w:pPr>
        <w:pStyle w:val="ListNumber"/>
      </w:pPr>
      <w:r>
        <w:t>Save results to capstone/eval/rag/rerank_benchmark.json</w:t>
      </w:r>
    </w:p>
    <w:p>
      <w:r>
        <w:rPr>
          <w:b/>
        </w:rPr>
        <w:t>Deliverable:</w:t>
      </w:r>
      <w:r>
        <w:t xml:space="preserve"> Rerank benchmark report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Phase resources</w:t>
      </w:r>
    </w:p>
    <w:p>
      <w:pPr>
        <w:pStyle w:val="ListBullet"/>
      </w:pPr>
      <w:hyperlink r:id="rId37">
        <w:r>
          <w:rPr>
            <w:color w:val="0563C1"/>
            <w:u w:val="single"/>
          </w:rPr>
          <w:t>Resource library</w:t>
        </w:r>
      </w:hyperlink>
    </w:p>
    <w:p>
      <w:pPr>
        <w:pStyle w:val="ListBullet"/>
      </w:pPr>
      <w:hyperlink r:id="rId38">
        <w:r>
          <w:rPr>
            <w:color w:val="0563C1"/>
            <w:u w:val="single"/>
          </w:rPr>
          <w:t>Knowledge checks</w:t>
        </w:r>
      </w:hyperlink>
    </w:p>
    <w:p>
      <w:pPr>
        <w:pStyle w:val="ListBullet"/>
      </w:pPr>
      <w:hyperlink r:id="rId39">
        <w:r>
          <w:rPr>
            <w:color w:val="0563C1"/>
            <w:u w:val="single"/>
          </w:rPr>
          <w:t>Course index</w:t>
        </w:r>
      </w:hyperlink>
    </w:p>
    <w:p>
      <w:r>
        <w:rPr>
          <w:b/>
          <w:color w:val="333333"/>
          <w:sz w:val="22"/>
        </w:rPr>
        <w:t>📝 My Notes — Day 5 — Week 26 checkpoint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rPr>
          <w:b/>
          <w:color w:val="333333"/>
          <w:sz w:val="22"/>
        </w:rPr>
        <w:t>📝 Weekly Reflection — key takeaways, blockers, next week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2"/>
      </w:pPr>
      <w:r>
        <w:t>Week 27</w:t>
      </w:r>
    </w:p>
    <w:p>
      <w:pPr>
        <w:pStyle w:val="Heading1"/>
      </w:pPr>
      <w:r>
        <w:t>Week 27: Context ordering (Lost in the Middle)</w:t>
      </w:r>
    </w:p>
    <w:p>
      <w:pPr>
        <w:pStyle w:val="ListBullet"/>
      </w:pPr>
      <w:r>
        <w:rPr>
          <w:b/>
        </w:rPr>
        <w:t>Phase:</w:t>
      </w:r>
      <w:r>
        <w:t xml:space="preserve"> Phase 4 — Advanced RAG &amp; GraphRAG</w:t>
      </w:r>
    </w:p>
    <w:p>
      <w:pPr>
        <w:pStyle w:val="ListBullet"/>
      </w:pPr>
      <w:r>
        <w:rPr>
          <w:b/>
        </w:rPr>
        <w:t>Time:</w:t>
      </w:r>
      <w:r>
        <w:t xml:space="preserve"> 5 business days × 60 min = 5h/week</w:t>
      </w:r>
    </w:p>
    <w:p>
      <w:pPr>
        <w:pStyle w:val="ListBullet"/>
      </w:pPr>
      <w:r>
        <w:rPr>
          <w:b/>
        </w:rPr>
        <w:t>Capstone touchpoint:</w:t>
      </w:r>
      <w:r>
        <w:t xml:space="preserve"> `capstone/`</w:t>
      </w:r>
    </w:p>
    <w:p>
      <w:pPr>
        <w:pStyle w:val="Heading2"/>
      </w:pPr>
      <w:r>
        <w:t>Weekly outcomes</w:t>
      </w:r>
    </w:p>
    <w:p>
      <w:r>
        <w:t xml:space="preserve">By Friday you will have concrete artifacts for </w:t>
      </w:r>
      <w:r>
        <w:t>Context ordering (Lost in the Middle)</w:t>
      </w:r>
      <w:r>
        <w:t xml:space="preserve"> committed to this repo.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Day 1 — Lost in the Middle paper study (60 min)</w:t>
      </w:r>
    </w:p>
    <w:p>
      <w:r>
        <w:rPr>
          <w:b/>
        </w:rPr>
        <w:t>Objective:</w:t>
      </w:r>
      <w:r>
        <w:t xml:space="preserve"> Understand U-shaped attention and context placement effects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[Lost in the Middle paper](https://arxiv.org/abs/2307.03172)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[Anthropic context windows](https://docs.anthropic.com/en/docs/build-with-claude/context-windows)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`notes/week-27//`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38">
        <w:r>
          <w:rPr>
            <w:color w:val="0563C1"/>
            <w:u w:val="single"/>
          </w:rPr>
          <w:t>Lost in the Middle paper</w:t>
        </w:r>
      </w:hyperlink>
      <w:r>
        <w:t xml:space="preserve"> (~25 min)</w:t>
      </w:r>
    </w:p>
    <w:p>
      <w:pPr>
        <w:pStyle w:val="ListBullet"/>
      </w:pPr>
      <w:hyperlink r:id="rId139">
        <w:r>
          <w:rPr>
            <w:color w:val="0563C1"/>
            <w:u w:val="single"/>
          </w:rPr>
          <w:t>Anthropic context windows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Summarize key findings in notes/week-27/lost-in-middle.md</w:t>
      </w:r>
    </w:p>
    <w:p>
      <w:pPr>
        <w:pStyle w:val="ListNumber"/>
      </w:pPr>
      <w:r>
        <w:t>Hypothesize impact on tutor hint context ordering</w:t>
      </w:r>
    </w:p>
    <w:p>
      <w:r>
        <w:rPr>
          <w:b/>
        </w:rPr>
        <w:t>Deliverable:</w:t>
      </w:r>
      <w:r>
        <w:t xml:space="preserve"> Paper summary</w:t>
      </w:r>
    </w:p>
    <w:p>
      <w:r>
        <w:rPr>
          <w:b/>
          <w:color w:val="333333"/>
          <w:sz w:val="22"/>
        </w:rPr>
        <w:t>📝 My Notes — Day 1 — Lost in the Middle paper study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2 — Chunk reordering strategy (60 min)</w:t>
      </w:r>
    </w:p>
    <w:p>
      <w:r>
        <w:rPr>
          <w:b/>
        </w:rPr>
        <w:t>Objective:</w:t>
      </w:r>
      <w:r>
        <w:t xml:space="preserve"> Place highest-scored chunks at start and end of context window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[LlamaIndex node postprocessors](https://docs.llamaindex.ai/en/stable/module_guides/querying/node_postprocessors/)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[LangChain LongContextReorder](https://python.langchain.com/docs/how_to/long_context_reorder/)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`capstone/src/tutor/graphrag//`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40">
        <w:r>
          <w:rPr>
            <w:color w:val="0563C1"/>
            <w:u w:val="single"/>
          </w:rPr>
          <w:t>LlamaIndex node postprocessors</w:t>
        </w:r>
      </w:hyperlink>
      <w:r>
        <w:t xml:space="preserve"> (~15 min)</w:t>
      </w:r>
    </w:p>
    <w:p>
      <w:pPr>
        <w:pStyle w:val="ListBullet"/>
      </w:pPr>
      <w:hyperlink r:id="rId141">
        <w:r>
          <w:rPr>
            <w:color w:val="0563C1"/>
            <w:u w:val="single"/>
          </w:rPr>
          <w:t>LangChain LongContextReorder</w:t>
        </w:r>
      </w:hyperlink>
      <w:r>
        <w:t xml:space="preserve"> (~15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Implement capstone/src/tutor/graphrag/context_order.py with reorder policy</w:t>
      </w:r>
    </w:p>
    <w:p>
      <w:pPr>
        <w:pStyle w:val="ListNumber"/>
      </w:pPr>
      <w:r>
        <w:t>Apply to 10 multi-chunk tutor prompts</w:t>
      </w:r>
    </w:p>
    <w:p>
      <w:r>
        <w:rPr>
          <w:b/>
        </w:rPr>
        <w:t>Deliverable:</w:t>
      </w:r>
      <w:r>
        <w:t xml:space="preserve"> context_order.py</w:t>
      </w:r>
    </w:p>
    <w:p>
      <w:r>
        <w:rPr>
          <w:b/>
          <w:color w:val="333333"/>
          <w:sz w:val="22"/>
        </w:rPr>
        <w:t>📝 My Notes — Day 2 — Chunk reordering strategy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3 — Middle context compression (60 min)</w:t>
      </w:r>
    </w:p>
    <w:p>
      <w:r>
        <w:rPr>
          <w:b/>
        </w:rPr>
        <w:t>Objective:</w:t>
      </w:r>
      <w:r>
        <w:t xml:space="preserve"> Summarize low-priority middle chunks to save tokens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[LangChain contextual compression](https://python.langchain.com/docs/how_to/contextual_compression/)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[OpenAI summarization guide](https://platform.openai.com/docs/guides/summarization)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`capstone/src/tutor/graphrag//`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42">
        <w:r>
          <w:rPr>
            <w:color w:val="0563C1"/>
            <w:u w:val="single"/>
          </w:rPr>
          <w:t>LangChain contextual compression</w:t>
        </w:r>
      </w:hyperlink>
      <w:r>
        <w:t xml:space="preserve"> (~15 min)</w:t>
      </w:r>
    </w:p>
    <w:p>
      <w:pPr>
        <w:pStyle w:val="ListBullet"/>
      </w:pPr>
      <w:hyperlink r:id="rId143">
        <w:r>
          <w:rPr>
            <w:color w:val="0563C1"/>
            <w:u w:val="single"/>
          </w:rPr>
          <w:t>OpenAI summarization guide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Add optional middle-chunk summarizer in context_order.py</w:t>
      </w:r>
    </w:p>
    <w:p>
      <w:pPr>
        <w:pStyle w:val="ListNumber"/>
      </w:pPr>
      <w:r>
        <w:t>Compare token usage before/after on 5 long sessions</w:t>
      </w:r>
    </w:p>
    <w:p>
      <w:r>
        <w:rPr>
          <w:b/>
        </w:rPr>
        <w:t>Deliverable:</w:t>
      </w:r>
      <w:r>
        <w:t xml:space="preserve"> Compression option</w:t>
      </w:r>
    </w:p>
    <w:p>
      <w:r>
        <w:rPr>
          <w:b/>
          <w:color w:val="333333"/>
          <w:sz w:val="22"/>
        </w:rPr>
        <w:t>📝 My Notes — Day 3 — Middle context compression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4 — Context ordering A/B experiment (60 min)</w:t>
      </w:r>
    </w:p>
    <w:p>
      <w:r>
        <w:rPr>
          <w:b/>
        </w:rPr>
        <w:t>Objective:</w:t>
      </w:r>
      <w:r>
        <w:t xml:space="preserve"> Measure answer faithfulness across ordering strategies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[RAGAS faithfulness](https://docs.ragas.io/en/stable/concepts/metrics/faithfulness/)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[OpenAI eval guide](https://platform.openai.com/docs/guides/evaluation)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`capstone/eval/rag//`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66">
        <w:r>
          <w:rPr>
            <w:color w:val="0563C1"/>
            <w:u w:val="single"/>
          </w:rPr>
          <w:t>RAGAS faithfulness</w:t>
        </w:r>
      </w:hyperlink>
      <w:r>
        <w:t xml:space="preserve"> (~15 min)</w:t>
      </w:r>
    </w:p>
    <w:p>
      <w:pPr>
        <w:pStyle w:val="ListBullet"/>
      </w:pPr>
      <w:hyperlink r:id="rId50">
        <w:r>
          <w:rPr>
            <w:color w:val="0563C1"/>
            <w:u w:val="single"/>
          </w:rPr>
          <w:t>OpenAI eval guide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Run A/B: default vs reordered on capstone/eval/golden/conversations.yaml</w:t>
      </w:r>
    </w:p>
    <w:p>
      <w:pPr>
        <w:pStyle w:val="ListNumber"/>
      </w:pPr>
      <w:r>
        <w:t>Log results to capstone/eval/rag/ordering_ab.json</w:t>
      </w:r>
    </w:p>
    <w:p>
      <w:r>
        <w:rPr>
          <w:b/>
        </w:rPr>
        <w:t>Deliverable:</w:t>
      </w:r>
      <w:r>
        <w:t xml:space="preserve"> Ordering A/B results</w:t>
      </w:r>
    </w:p>
    <w:p>
      <w:r>
        <w:rPr>
          <w:b/>
          <w:color w:val="333333"/>
          <w:sz w:val="22"/>
        </w:rPr>
        <w:t>📝 My Notes — Day 4 — Context ordering A/B experiment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5 — Week 27 checkpoint (60 min)</w:t>
      </w:r>
    </w:p>
    <w:p>
      <w:r>
        <w:rPr>
          <w:b/>
        </w:rPr>
        <w:t>Objective:</w:t>
      </w:r>
      <w:r>
        <w:t xml:space="preserve"> Document winning context order policy for production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[Prompt Engineering Guide RAG](https://www.promptingguide.ai/techniques/rag)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Hands-on in `capstone/docs//`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44">
        <w:r>
          <w:rPr>
            <w:color w:val="0563C1"/>
            <w:u w:val="single"/>
          </w:rPr>
          <w:t>Prompt Engineering Guide RAG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Add ordering policy to capstone/docs/retrieval-log.md</w:t>
      </w:r>
    </w:p>
    <w:p>
      <w:pPr>
        <w:pStyle w:val="ListNumber"/>
      </w:pPr>
      <w:r>
        <w:t>Wire default policy into RAG pipeline</w:t>
      </w:r>
    </w:p>
    <w:p>
      <w:r>
        <w:rPr>
          <w:b/>
        </w:rPr>
        <w:t>Deliverable:</w:t>
      </w:r>
      <w:r>
        <w:t xml:space="preserve"> Ordering policy doc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Phase resources</w:t>
      </w:r>
    </w:p>
    <w:p>
      <w:pPr>
        <w:pStyle w:val="ListBullet"/>
      </w:pPr>
      <w:hyperlink r:id="rId37">
        <w:r>
          <w:rPr>
            <w:color w:val="0563C1"/>
            <w:u w:val="single"/>
          </w:rPr>
          <w:t>Resource library</w:t>
        </w:r>
      </w:hyperlink>
    </w:p>
    <w:p>
      <w:pPr>
        <w:pStyle w:val="ListBullet"/>
      </w:pPr>
      <w:hyperlink r:id="rId38">
        <w:r>
          <w:rPr>
            <w:color w:val="0563C1"/>
            <w:u w:val="single"/>
          </w:rPr>
          <w:t>Knowledge checks</w:t>
        </w:r>
      </w:hyperlink>
    </w:p>
    <w:p>
      <w:pPr>
        <w:pStyle w:val="ListBullet"/>
      </w:pPr>
      <w:hyperlink r:id="rId39">
        <w:r>
          <w:rPr>
            <w:color w:val="0563C1"/>
            <w:u w:val="single"/>
          </w:rPr>
          <w:t>Course index</w:t>
        </w:r>
      </w:hyperlink>
    </w:p>
    <w:p>
      <w:r>
        <w:rPr>
          <w:b/>
          <w:color w:val="333333"/>
          <w:sz w:val="22"/>
        </w:rPr>
        <w:t>📝 My Notes — Day 5 — Week 27 checkpoint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rPr>
          <w:b/>
          <w:color w:val="333333"/>
          <w:sz w:val="22"/>
        </w:rPr>
        <w:t>📝 Weekly Reflection — key takeaways, blockers, next week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2"/>
      </w:pPr>
      <w:r>
        <w:t>Week 28</w:t>
      </w:r>
    </w:p>
    <w:p>
      <w:pPr>
        <w:pStyle w:val="Heading1"/>
      </w:pPr>
      <w:r>
        <w:t>Week 28: GraphRAG indexing pipeline</w:t>
      </w:r>
    </w:p>
    <w:p>
      <w:pPr>
        <w:pStyle w:val="ListBullet"/>
      </w:pPr>
      <w:r>
        <w:rPr>
          <w:b/>
        </w:rPr>
        <w:t>Phase:</w:t>
      </w:r>
      <w:r>
        <w:t xml:space="preserve"> Phase 4 — Advanced RAG &amp; GraphRAG</w:t>
      </w:r>
    </w:p>
    <w:p>
      <w:pPr>
        <w:pStyle w:val="ListBullet"/>
      </w:pPr>
      <w:r>
        <w:rPr>
          <w:b/>
        </w:rPr>
        <w:t>Time:</w:t>
      </w:r>
      <w:r>
        <w:t xml:space="preserve"> 5 business days × 60 min = 5h/week</w:t>
      </w:r>
    </w:p>
    <w:p>
      <w:pPr>
        <w:pStyle w:val="ListBullet"/>
      </w:pPr>
      <w:r>
        <w:rPr>
          <w:b/>
        </w:rPr>
        <w:t>Capstone touchpoint:</w:t>
      </w:r>
      <w:r>
        <w:t xml:space="preserve"> `capstone/`</w:t>
      </w:r>
    </w:p>
    <w:p>
      <w:pPr>
        <w:pStyle w:val="Heading2"/>
      </w:pPr>
      <w:r>
        <w:t>Weekly outcomes</w:t>
      </w:r>
    </w:p>
    <w:p>
      <w:r>
        <w:t xml:space="preserve">By Friday you will have concrete artifacts for </w:t>
      </w:r>
      <w:r>
        <w:t>GraphRAG indexing pipeline</w:t>
      </w:r>
      <w:r>
        <w:t xml:space="preserve"> committed to this repo.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Day 1 — GraphRAG architecture overview (60 min)</w:t>
      </w:r>
    </w:p>
    <w:p>
      <w:r>
        <w:rPr>
          <w:b/>
        </w:rPr>
        <w:t>Objective:</w:t>
      </w:r>
      <w:r>
        <w:t xml:space="preserve"> Study Microsoft GraphRAG indexing and query pipeline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[Microsoft GraphRAG repo](https://github.com/microsoft/graphrag)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[GraphRAG paper](https://arxiv.org/abs/2404.16130)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`notes/week-28//`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45">
        <w:r>
          <w:rPr>
            <w:color w:val="0563C1"/>
            <w:u w:val="single"/>
          </w:rPr>
          <w:t>Microsoft GraphRAG repo</w:t>
        </w:r>
      </w:hyperlink>
      <w:r>
        <w:t xml:space="preserve"> (~25 min)</w:t>
      </w:r>
    </w:p>
    <w:p>
      <w:pPr>
        <w:pStyle w:val="ListBullet"/>
      </w:pPr>
      <w:hyperlink r:id="rId146">
        <w:r>
          <w:rPr>
            <w:color w:val="0563C1"/>
            <w:u w:val="single"/>
          </w:rPr>
          <w:t>GraphRAG paper</w:t>
        </w:r>
      </w:hyperlink>
      <w:r>
        <w:t xml:space="preserve"> (~15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Draw architecture diagram in notes/week-28/graphrag-architecture.md</w:t>
      </w:r>
    </w:p>
    <w:p>
      <w:pPr>
        <w:pStyle w:val="ListNumber"/>
      </w:pPr>
      <w:r>
        <w:t>List required inputs: corpus, entity types, prompts</w:t>
      </w:r>
    </w:p>
    <w:p>
      <w:r>
        <w:rPr>
          <w:b/>
        </w:rPr>
        <w:t>Deliverable:</w:t>
      </w:r>
      <w:r>
        <w:t xml:space="preserve"> Architecture diagram</w:t>
      </w:r>
    </w:p>
    <w:p>
      <w:r>
        <w:rPr>
          <w:b/>
          <w:color w:val="333333"/>
          <w:sz w:val="22"/>
        </w:rPr>
        <w:t>📝 My Notes — Day 1 — GraphRAG architecture overview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2 — Entity extraction pipeline (60 min)</w:t>
      </w:r>
    </w:p>
    <w:p>
      <w:r>
        <w:rPr>
          <w:b/>
        </w:rPr>
        <w:t>Objective:</w:t>
      </w:r>
      <w:r>
        <w:t xml:space="preserve"> Extract entities and relationships from curriculum corpus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[GraphRAG indexing overview](https://microsoft.github.io/graphrag/index/overview/)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[LangChain extraction](https://python.langchain.com/docs/how_to/extraction/)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`capstone/src/tutor/graphrag//`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47">
        <w:r>
          <w:rPr>
            <w:color w:val="0563C1"/>
            <w:u w:val="single"/>
          </w:rPr>
          <w:t>GraphRAG indexing overview</w:t>
        </w:r>
      </w:hyperlink>
      <w:r>
        <w:t xml:space="preserve"> (~20 min)</w:t>
      </w:r>
    </w:p>
    <w:p>
      <w:pPr>
        <w:pStyle w:val="ListBullet"/>
      </w:pPr>
      <w:hyperlink r:id="rId148">
        <w:r>
          <w:rPr>
            <w:color w:val="0563C1"/>
            <w:u w:val="single"/>
          </w:rPr>
          <w:t>LangChain extraction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Configure capstone/src/tutor/graphrag/settings.yaml for entity extraction</w:t>
      </w:r>
    </w:p>
    <w:p>
      <w:pPr>
        <w:pStyle w:val="ListNumber"/>
      </w:pPr>
      <w:r>
        <w:t>Run extraction on capstone/data/corpus/sample_units.jsonl subset</w:t>
      </w:r>
    </w:p>
    <w:p>
      <w:r>
        <w:rPr>
          <w:b/>
        </w:rPr>
        <w:t>Deliverable:</w:t>
      </w:r>
      <w:r>
        <w:t xml:space="preserve"> Entity extraction config</w:t>
      </w:r>
    </w:p>
    <w:p>
      <w:r>
        <w:rPr>
          <w:b/>
          <w:color w:val="333333"/>
          <w:sz w:val="22"/>
        </w:rPr>
        <w:t>📝 My Notes — Day 2 — Entity extraction pipeline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3 — Community detection with Leiden (60 min)</w:t>
      </w:r>
    </w:p>
    <w:p>
      <w:r>
        <w:rPr>
          <w:b/>
        </w:rPr>
        <w:t>Objective:</w:t>
      </w:r>
      <w:r>
        <w:t xml:space="preserve"> Configure graph clustering for curriculum topic communities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[Leiden algorithm](https://arxiv.org/abs/1810.08473)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[GraphRAG default dataflow](https://microsoft.github.io/graphrag/index/default_dataflow/)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`capstone/src/tutor/graphrag//`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49">
        <w:r>
          <w:rPr>
            <w:color w:val="0563C1"/>
            <w:u w:val="single"/>
          </w:rPr>
          <w:t>Leiden algorithm</w:t>
        </w:r>
      </w:hyperlink>
      <w:r>
        <w:t xml:space="preserve"> (~15 min)</w:t>
      </w:r>
    </w:p>
    <w:p>
      <w:pPr>
        <w:pStyle w:val="ListBullet"/>
      </w:pPr>
      <w:hyperlink r:id="rId150">
        <w:r>
          <w:rPr>
            <w:color w:val="0563C1"/>
            <w:u w:val="single"/>
          </w:rPr>
          <w:t>GraphRAG default dataflow</w:t>
        </w:r>
      </w:hyperlink>
      <w:r>
        <w:t xml:space="preserve"> (~15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Set community detection params in settings.yaml</w:t>
      </w:r>
    </w:p>
    <w:p>
      <w:pPr>
        <w:pStyle w:val="ListNumber"/>
      </w:pPr>
      <w:r>
        <w:t>Inspect community count and size distribution</w:t>
      </w:r>
    </w:p>
    <w:p>
      <w:r>
        <w:rPr>
          <w:b/>
        </w:rPr>
        <w:t>Deliverable:</w:t>
      </w:r>
      <w:r>
        <w:t xml:space="preserve"> Community detection config</w:t>
      </w:r>
    </w:p>
    <w:p>
      <w:r>
        <w:rPr>
          <w:b/>
          <w:color w:val="333333"/>
          <w:sz w:val="22"/>
        </w:rPr>
        <w:t>📝 My Notes — Day 3 — Community detection with Leiden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4 — Full GraphRAG index run (60 min)</w:t>
      </w:r>
    </w:p>
    <w:p>
      <w:r>
        <w:rPr>
          <w:b/>
        </w:rPr>
        <w:t>Objective:</w:t>
      </w:r>
      <w:r>
        <w:t xml:space="preserve"> Execute end-to-end indexing job on sample corpus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[GraphRAG CLI](https://microsoft.github.io/graphrag/cli/)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[GraphRAG inputs](https://microsoft.github.io/graphrag/index/inputs/)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`capstone/data/graphrag//`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51">
        <w:r>
          <w:rPr>
            <w:color w:val="0563C1"/>
            <w:u w:val="single"/>
          </w:rPr>
          <w:t>GraphRAG CLI</w:t>
        </w:r>
      </w:hyperlink>
      <w:r>
        <w:t xml:space="preserve"> (~20 min)</w:t>
      </w:r>
    </w:p>
    <w:p>
      <w:pPr>
        <w:pStyle w:val="ListBullet"/>
      </w:pPr>
      <w:hyperlink r:id="rId152">
        <w:r>
          <w:rPr>
            <w:color w:val="0563C1"/>
            <w:u w:val="single"/>
          </w:rPr>
          <w:t>GraphRAG inputs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Run graphrag index in capstone/data/graphrag/output/</w:t>
      </w:r>
    </w:p>
    <w:p>
      <w:pPr>
        <w:pStyle w:val="ListNumber"/>
      </w:pPr>
      <w:r>
        <w:t>Verify parquet artifacts: entities, relationships, communities</w:t>
      </w:r>
    </w:p>
    <w:p>
      <w:r>
        <w:rPr>
          <w:b/>
        </w:rPr>
        <w:t>Deliverable:</w:t>
      </w:r>
      <w:r>
        <w:t xml:space="preserve"> GraphRAG index artifacts</w:t>
      </w:r>
    </w:p>
    <w:p>
      <w:r>
        <w:rPr>
          <w:b/>
          <w:color w:val="333333"/>
          <w:sz w:val="22"/>
        </w:rPr>
        <w:t>📝 My Notes — Day 4 — Full GraphRAG index run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5 — Week 28 checkpoint (60 min)</w:t>
      </w:r>
    </w:p>
    <w:p>
      <w:r>
        <w:rPr>
          <w:b/>
        </w:rPr>
        <w:t>Objective:</w:t>
      </w:r>
      <w:r>
        <w:t xml:space="preserve"> Validate index output and document indexing runbook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[GraphRAG GitHub issues](https://github.com/microsoft/graphrag/issues)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Hands-on in `capstone/docs//`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53">
        <w:r>
          <w:rPr>
            <w:color w:val="0563C1"/>
            <w:u w:val="single"/>
          </w:rPr>
          <w:t>GraphRAG GitHub issues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Write capstone/docs/graphrag-index-runbook.md</w:t>
      </w:r>
    </w:p>
    <w:p>
      <w:pPr>
        <w:pStyle w:val="ListNumber"/>
      </w:pPr>
      <w:r>
        <w:t>Log index stats to capstone/eval/graphrag/index_stats.json</w:t>
      </w:r>
    </w:p>
    <w:p>
      <w:r>
        <w:rPr>
          <w:b/>
        </w:rPr>
        <w:t>Deliverable:</w:t>
      </w:r>
      <w:r>
        <w:t xml:space="preserve"> Index runbook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Phase resources</w:t>
      </w:r>
    </w:p>
    <w:p>
      <w:pPr>
        <w:pStyle w:val="ListBullet"/>
      </w:pPr>
      <w:hyperlink r:id="rId37">
        <w:r>
          <w:rPr>
            <w:color w:val="0563C1"/>
            <w:u w:val="single"/>
          </w:rPr>
          <w:t>Resource library</w:t>
        </w:r>
      </w:hyperlink>
    </w:p>
    <w:p>
      <w:pPr>
        <w:pStyle w:val="ListBullet"/>
      </w:pPr>
      <w:hyperlink r:id="rId38">
        <w:r>
          <w:rPr>
            <w:color w:val="0563C1"/>
            <w:u w:val="single"/>
          </w:rPr>
          <w:t>Knowledge checks</w:t>
        </w:r>
      </w:hyperlink>
    </w:p>
    <w:p>
      <w:pPr>
        <w:pStyle w:val="ListBullet"/>
      </w:pPr>
      <w:hyperlink r:id="rId39">
        <w:r>
          <w:rPr>
            <w:color w:val="0563C1"/>
            <w:u w:val="single"/>
          </w:rPr>
          <w:t>Course index</w:t>
        </w:r>
      </w:hyperlink>
    </w:p>
    <w:p>
      <w:r>
        <w:rPr>
          <w:b/>
          <w:color w:val="333333"/>
          <w:sz w:val="22"/>
        </w:rPr>
        <w:t>📝 My Notes — Day 5 — Week 28 checkpoint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rPr>
          <w:b/>
          <w:color w:val="333333"/>
          <w:sz w:val="22"/>
        </w:rPr>
        <w:t>📝 Weekly Reflection — key takeaways, blockers, next week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2"/>
      </w:pPr>
      <w:r>
        <w:t>Week 29</w:t>
      </w:r>
    </w:p>
    <w:p>
      <w:pPr>
        <w:pStyle w:val="Heading1"/>
      </w:pPr>
      <w:r>
        <w:t>Week 29: Community summaries for curriculum</w:t>
      </w:r>
    </w:p>
    <w:p>
      <w:pPr>
        <w:pStyle w:val="ListBullet"/>
      </w:pPr>
      <w:r>
        <w:rPr>
          <w:b/>
        </w:rPr>
        <w:t>Phase:</w:t>
      </w:r>
      <w:r>
        <w:t xml:space="preserve"> Phase 4 — Advanced RAG &amp; GraphRAG</w:t>
      </w:r>
    </w:p>
    <w:p>
      <w:pPr>
        <w:pStyle w:val="ListBullet"/>
      </w:pPr>
      <w:r>
        <w:rPr>
          <w:b/>
        </w:rPr>
        <w:t>Time:</w:t>
      </w:r>
      <w:r>
        <w:t xml:space="preserve"> 5 business days × 60 min = 5h/week</w:t>
      </w:r>
    </w:p>
    <w:p>
      <w:pPr>
        <w:pStyle w:val="ListBullet"/>
      </w:pPr>
      <w:r>
        <w:rPr>
          <w:b/>
        </w:rPr>
        <w:t>Capstone touchpoint:</w:t>
      </w:r>
      <w:r>
        <w:t xml:space="preserve"> `capstone/`</w:t>
      </w:r>
    </w:p>
    <w:p>
      <w:pPr>
        <w:pStyle w:val="Heading2"/>
      </w:pPr>
      <w:r>
        <w:t>Weekly outcomes</w:t>
      </w:r>
    </w:p>
    <w:p>
      <w:r>
        <w:t xml:space="preserve">By Friday you will have concrete artifacts for </w:t>
      </w:r>
      <w:r>
        <w:t>Community summaries for curriculum</w:t>
      </w:r>
      <w:r>
        <w:t xml:space="preserve"> committed to this repo.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Day 1 — Community report generation (60 min)</w:t>
      </w:r>
    </w:p>
    <w:p>
      <w:r>
        <w:rPr>
          <w:b/>
        </w:rPr>
        <w:t>Objective:</w:t>
      </w:r>
      <w:r>
        <w:t xml:space="preserve"> Generate LLM summaries for each detected community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[GraphRAG global search](https://microsoft.github.io/graphrag/query/global_search/)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[GraphRAG prompt tuning](https://microsoft.github.io/graphrag/prompt_tuning/overview/)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`capstone/data/graphrag//`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54">
        <w:r>
          <w:rPr>
            <w:color w:val="0563C1"/>
            <w:u w:val="single"/>
          </w:rPr>
          <w:t>GraphRAG global search</w:t>
        </w:r>
      </w:hyperlink>
      <w:r>
        <w:t xml:space="preserve"> (~20 min)</w:t>
      </w:r>
    </w:p>
    <w:p>
      <w:pPr>
        <w:pStyle w:val="ListBullet"/>
      </w:pPr>
      <w:hyperlink r:id="rId155">
        <w:r>
          <w:rPr>
            <w:color w:val="0563C1"/>
            <w:u w:val="single"/>
          </w:rPr>
          <w:t>GraphRAG prompt tuning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Run community report generation on index output</w:t>
      </w:r>
    </w:p>
    <w:p>
      <w:pPr>
        <w:pStyle w:val="ListNumber"/>
      </w:pPr>
      <w:r>
        <w:t>Review 3 sample reports for factual accuracy</w:t>
      </w:r>
    </w:p>
    <w:p>
      <w:r>
        <w:rPr>
          <w:b/>
        </w:rPr>
        <w:t>Deliverable:</w:t>
      </w:r>
      <w:r>
        <w:t xml:space="preserve"> Community reports generated</w:t>
      </w:r>
    </w:p>
    <w:p>
      <w:r>
        <w:rPr>
          <w:b/>
          <w:color w:val="333333"/>
          <w:sz w:val="22"/>
        </w:rPr>
        <w:t>📝 My Notes — Day 1 — Community report generation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2 — Map communities to skill graph (60 min)</w:t>
      </w:r>
    </w:p>
    <w:p>
      <w:r>
        <w:rPr>
          <w:b/>
        </w:rPr>
        <w:t>Objective:</w:t>
      </w:r>
      <w:r>
        <w:t xml:space="preserve"> Link GraphRAG communities to Neo4j skill nodes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[Neo4j node similarity](https://neo4j.com/docs/graph-data-science/current/algorithms/node-similarity/)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[GraphRAG paper alignment](https://arxiv.org/abs/2404.16130)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`capstone/scripts//`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56">
        <w:r>
          <w:rPr>
            <w:color w:val="0563C1"/>
            <w:u w:val="single"/>
          </w:rPr>
          <w:t>Neo4j node similarity</w:t>
        </w:r>
      </w:hyperlink>
      <w:r>
        <w:t xml:space="preserve"> (~15 min)</w:t>
      </w:r>
    </w:p>
    <w:p>
      <w:pPr>
        <w:pStyle w:val="ListBullet"/>
      </w:pPr>
      <w:hyperlink r:id="rId146">
        <w:r>
          <w:rPr>
            <w:color w:val="0563C1"/>
            <w:u w:val="single"/>
          </w:rPr>
          <w:t>GraphRAG paper alignment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Script capstone/scripts/link_communities_to_skills.py</w:t>
      </w:r>
    </w:p>
    <w:p>
      <w:pPr>
        <w:pStyle w:val="ListNumber"/>
      </w:pPr>
      <w:r>
        <w:t>Create COMMUNITY_OF edges for top 20 skills</w:t>
      </w:r>
    </w:p>
    <w:p>
      <w:r>
        <w:rPr>
          <w:b/>
        </w:rPr>
        <w:t>Deliverable:</w:t>
      </w:r>
      <w:r>
        <w:t xml:space="preserve"> Community-skill links</w:t>
      </w:r>
    </w:p>
    <w:p>
      <w:r>
        <w:rPr>
          <w:b/>
          <w:color w:val="333333"/>
          <w:sz w:val="22"/>
        </w:rPr>
        <w:t>📝 My Notes — Day 2 — Map communities to skill graph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3 — Educator-readable summary format (60 min)</w:t>
      </w:r>
    </w:p>
    <w:p>
      <w:r>
        <w:rPr>
          <w:b/>
        </w:rPr>
        <w:t>Objective:</w:t>
      </w:r>
      <w:r>
        <w:t xml:space="preserve"> Format community reports for curriculum reviewer audience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[Bloom's taxonomy guide](https://cft.vanderbilt.edu/guides-sub-pages/blooms-taxonomy/)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[Markdown guide](https://www.markdownguide.org/basic-syntax/)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Hands-on in `capstone/docs/templates//`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73">
        <w:r>
          <w:rPr>
            <w:color w:val="0563C1"/>
            <w:u w:val="single"/>
          </w:rPr>
          <w:t>Bloom's taxonomy guide</w:t>
        </w:r>
      </w:hyperlink>
      <w:r>
        <w:t xml:space="preserve"> (~10 min)</w:t>
      </w:r>
    </w:p>
    <w:p>
      <w:pPr>
        <w:pStyle w:val="ListBullet"/>
      </w:pPr>
      <w:hyperlink r:id="rId157">
        <w:r>
          <w:rPr>
            <w:color w:val="0563C1"/>
            <w:u w:val="single"/>
          </w:rPr>
          <w:t>Markdown guide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Template capstone/docs/templates/community_report.md.j2</w:t>
      </w:r>
    </w:p>
    <w:p>
      <w:pPr>
        <w:pStyle w:val="ListNumber"/>
      </w:pPr>
      <w:r>
        <w:t>Render 5 community reports for educator review</w:t>
      </w:r>
    </w:p>
    <w:p>
      <w:r>
        <w:rPr>
          <w:b/>
        </w:rPr>
        <w:t>Deliverable:</w:t>
      </w:r>
      <w:r>
        <w:t xml:space="preserve"> Report template</w:t>
      </w:r>
    </w:p>
    <w:p>
      <w:r>
        <w:rPr>
          <w:b/>
          <w:color w:val="333333"/>
          <w:sz w:val="22"/>
        </w:rPr>
        <w:t>📝 My Notes — Day 3 — Educator-readable summary format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4 — Store summaries in capstone corpus (60 min)</w:t>
      </w:r>
    </w:p>
    <w:p>
      <w:r>
        <w:rPr>
          <w:b/>
        </w:rPr>
        <w:t>Objective:</w:t>
      </w:r>
      <w:r>
        <w:t xml:space="preserve"> Persist community summaries as retrievable documents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[GraphRAG local search](https://microsoft.github.io/graphrag/query/local_search/)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[Chroma metadata](https://docs.trychroma.com/docs/collections/metadata)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`capstone/data/corpus//`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58">
        <w:r>
          <w:rPr>
            <w:color w:val="0563C1"/>
            <w:u w:val="single"/>
          </w:rPr>
          <w:t>GraphRAG local search</w:t>
        </w:r>
      </w:hyperlink>
      <w:r>
        <w:t xml:space="preserve"> (~15 min)</w:t>
      </w:r>
    </w:p>
    <w:p>
      <w:pPr>
        <w:pStyle w:val="ListBullet"/>
      </w:pPr>
      <w:hyperlink r:id="rId159">
        <w:r>
          <w:rPr>
            <w:color w:val="0563C1"/>
            <w:u w:val="single"/>
          </w:rPr>
          <w:t>Chroma metadata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Ingest community summaries into capstone/data/corpus/community_summaries.jsonl</w:t>
      </w:r>
    </w:p>
    <w:p>
      <w:pPr>
        <w:pStyle w:val="ListNumber"/>
      </w:pPr>
      <w:r>
        <w:t>Index summaries in vector store with community_id metadata</w:t>
      </w:r>
    </w:p>
    <w:p>
      <w:r>
        <w:rPr>
          <w:b/>
        </w:rPr>
        <w:t>Deliverable:</w:t>
      </w:r>
      <w:r>
        <w:t xml:space="preserve"> Indexed community summaries</w:t>
      </w:r>
    </w:p>
    <w:p>
      <w:r>
        <w:rPr>
          <w:b/>
          <w:color w:val="333333"/>
          <w:sz w:val="22"/>
        </w:rPr>
        <w:t>📝 My Notes — Day 4 — Store summaries in capstone corpus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5 — Week 29 checkpoint (60 min)</w:t>
      </w:r>
    </w:p>
    <w:p>
      <w:r>
        <w:rPr>
          <w:b/>
        </w:rPr>
        <w:t>Objective:</w:t>
      </w:r>
      <w:r>
        <w:t xml:space="preserve"> Educator review of community summaries quality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[RAGAS context recall](https://docs.ragas.io/en/stable/concepts/metrics/context_recall/)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Hands-on in `capstone/data/corpus//`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60">
        <w:r>
          <w:rPr>
            <w:color w:val="0563C1"/>
            <w:u w:val="single"/>
          </w:rPr>
          <w:t>RAGAS context recall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Score 10 summaries against source entities</w:t>
      </w:r>
    </w:p>
    <w:p>
      <w:pPr>
        <w:pStyle w:val="ListNumber"/>
      </w:pPr>
      <w:r>
        <w:t>Fix top 3 inaccurate summaries</w:t>
      </w:r>
    </w:p>
    <w:p>
      <w:r>
        <w:rPr>
          <w:b/>
        </w:rPr>
        <w:t>Deliverable:</w:t>
      </w:r>
      <w:r>
        <w:t xml:space="preserve"> Reviewed summary bundle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Phase resources</w:t>
      </w:r>
    </w:p>
    <w:p>
      <w:pPr>
        <w:pStyle w:val="ListBullet"/>
      </w:pPr>
      <w:hyperlink r:id="rId37">
        <w:r>
          <w:rPr>
            <w:color w:val="0563C1"/>
            <w:u w:val="single"/>
          </w:rPr>
          <w:t>Resource library</w:t>
        </w:r>
      </w:hyperlink>
    </w:p>
    <w:p>
      <w:pPr>
        <w:pStyle w:val="ListBullet"/>
      </w:pPr>
      <w:hyperlink r:id="rId38">
        <w:r>
          <w:rPr>
            <w:color w:val="0563C1"/>
            <w:u w:val="single"/>
          </w:rPr>
          <w:t>Knowledge checks</w:t>
        </w:r>
      </w:hyperlink>
    </w:p>
    <w:p>
      <w:pPr>
        <w:pStyle w:val="ListBullet"/>
      </w:pPr>
      <w:hyperlink r:id="rId39">
        <w:r>
          <w:rPr>
            <w:color w:val="0563C1"/>
            <w:u w:val="single"/>
          </w:rPr>
          <w:t>Course index</w:t>
        </w:r>
      </w:hyperlink>
    </w:p>
    <w:p>
      <w:r>
        <w:rPr>
          <w:b/>
          <w:color w:val="333333"/>
          <w:sz w:val="22"/>
        </w:rPr>
        <w:t>📝 My Notes — Day 5 — Week 29 checkpoint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rPr>
          <w:b/>
          <w:color w:val="333333"/>
          <w:sz w:val="22"/>
        </w:rPr>
        <w:t>📝 Weekly Reflection — key takeaways, blockers, next week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2"/>
      </w:pPr>
      <w:r>
        <w:t>Week 30</w:t>
      </w:r>
    </w:p>
    <w:p>
      <w:pPr>
        <w:pStyle w:val="Heading1"/>
      </w:pPr>
      <w:r>
        <w:t>Week 30: GraphRAG query modes</w:t>
      </w:r>
    </w:p>
    <w:p>
      <w:pPr>
        <w:pStyle w:val="ListBullet"/>
      </w:pPr>
      <w:r>
        <w:rPr>
          <w:b/>
        </w:rPr>
        <w:t>Phase:</w:t>
      </w:r>
      <w:r>
        <w:t xml:space="preserve"> Phase 4 — Advanced RAG &amp; GraphRAG</w:t>
      </w:r>
    </w:p>
    <w:p>
      <w:pPr>
        <w:pStyle w:val="ListBullet"/>
      </w:pPr>
      <w:r>
        <w:rPr>
          <w:b/>
        </w:rPr>
        <w:t>Time:</w:t>
      </w:r>
      <w:r>
        <w:t xml:space="preserve"> 5 business days × 60 min = 5h/week</w:t>
      </w:r>
    </w:p>
    <w:p>
      <w:pPr>
        <w:pStyle w:val="ListBullet"/>
      </w:pPr>
      <w:r>
        <w:rPr>
          <w:b/>
        </w:rPr>
        <w:t>Capstone touchpoint:</w:t>
      </w:r>
      <w:r>
        <w:t xml:space="preserve"> `capstone/`</w:t>
      </w:r>
    </w:p>
    <w:p>
      <w:pPr>
        <w:pStyle w:val="Heading2"/>
      </w:pPr>
      <w:r>
        <w:t>Weekly outcomes</w:t>
      </w:r>
    </w:p>
    <w:p>
      <w:r>
        <w:t xml:space="preserve">By Friday you will have concrete artifacts for </w:t>
      </w:r>
      <w:r>
        <w:t>GraphRAG query modes</w:t>
      </w:r>
      <w:r>
        <w:t xml:space="preserve"> committed to this repo.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Day 1 — GraphRAG local search mode (60 min)</w:t>
      </w:r>
    </w:p>
    <w:p>
      <w:r>
        <w:rPr>
          <w:b/>
        </w:rPr>
        <w:t>Objective:</w:t>
      </w:r>
      <w:r>
        <w:t xml:space="preserve"> Query single-entity neighborhoods for specific skill questions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[GraphRAG local search docs](https://microsoft.github.io/graphrag/query/local_search/)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[Entity-centric retrieval](https://arxiv.org/abs/2404.16130)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`capstone/src/tutor/graphrag//`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58">
        <w:r>
          <w:rPr>
            <w:color w:val="0563C1"/>
            <w:u w:val="single"/>
          </w:rPr>
          <w:t>GraphRAG local search docs</w:t>
        </w:r>
      </w:hyperlink>
      <w:r>
        <w:t xml:space="preserve"> (~20 min)</w:t>
      </w:r>
    </w:p>
    <w:p>
      <w:pPr>
        <w:pStyle w:val="ListBullet"/>
      </w:pPr>
      <w:hyperlink r:id="rId146">
        <w:r>
          <w:rPr>
            <w:color w:val="0563C1"/>
            <w:u w:val="single"/>
          </w:rPr>
          <w:t>Entity-centric retrieval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Implement capstone/src/tutor/graphrag/local_search.py</w:t>
      </w:r>
    </w:p>
    <w:p>
      <w:pPr>
        <w:pStyle w:val="ListNumber"/>
      </w:pPr>
      <w:r>
        <w:t>Test 10 entity-specific tutor questions</w:t>
      </w:r>
    </w:p>
    <w:p>
      <w:r>
        <w:rPr>
          <w:b/>
        </w:rPr>
        <w:t>Deliverable:</w:t>
      </w:r>
      <w:r>
        <w:t xml:space="preserve"> local_search.py</w:t>
      </w:r>
    </w:p>
    <w:p>
      <w:r>
        <w:rPr>
          <w:b/>
          <w:color w:val="333333"/>
          <w:sz w:val="22"/>
        </w:rPr>
        <w:t>📝 My Notes — Day 1 — GraphRAG local search mode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2 — GraphRAG global search mode (60 min)</w:t>
      </w:r>
    </w:p>
    <w:p>
      <w:r>
        <w:rPr>
          <w:b/>
        </w:rPr>
        <w:t>Objective:</w:t>
      </w:r>
      <w:r>
        <w:t xml:space="preserve"> Map-reduce over community summaries for broad questions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[GraphRAG global search docs](https://microsoft.github.io/graphrag/query/global_search/)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[LlamaIndex sub-question engine](https://docs.llamaindex.ai/en/stable/examples/query_engine/sub_question_query_engine/)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`capstone/src/tutor/graphrag//`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54">
        <w:r>
          <w:rPr>
            <w:color w:val="0563C1"/>
            <w:u w:val="single"/>
          </w:rPr>
          <w:t>GraphRAG global search docs</w:t>
        </w:r>
      </w:hyperlink>
      <w:r>
        <w:t xml:space="preserve"> (~20 min)</w:t>
      </w:r>
    </w:p>
    <w:p>
      <w:pPr>
        <w:pStyle w:val="ListBullet"/>
      </w:pPr>
      <w:hyperlink r:id="rId161">
        <w:r>
          <w:rPr>
            <w:color w:val="0563C1"/>
            <w:u w:val="single"/>
          </w:rPr>
          <w:t>LlamaIndex sub-question engine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Implement capstone/src/tutor/graphrag/global_search.py</w:t>
      </w:r>
    </w:p>
    <w:p>
      <w:pPr>
        <w:pStyle w:val="ListNumber"/>
      </w:pPr>
      <w:r>
        <w:t>Test 5 broad curriculum overview questions</w:t>
      </w:r>
    </w:p>
    <w:p>
      <w:r>
        <w:rPr>
          <w:b/>
        </w:rPr>
        <w:t>Deliverable:</w:t>
      </w:r>
      <w:r>
        <w:t xml:space="preserve"> global_search.py</w:t>
      </w:r>
    </w:p>
    <w:p>
      <w:r>
        <w:rPr>
          <w:b/>
          <w:color w:val="333333"/>
          <w:sz w:val="22"/>
        </w:rPr>
        <w:t>📝 My Notes — Day 2 — GraphRAG global search mode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3 — Hybrid GraphRAG + vector fallback (60 min)</w:t>
      </w:r>
    </w:p>
    <w:p>
      <w:r>
        <w:rPr>
          <w:b/>
        </w:rPr>
        <w:t>Objective:</w:t>
      </w:r>
      <w:r>
        <w:t xml:space="preserve"> Combine GraphRAG modes with vector search for coverage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[GraphRAG query overview](https://microsoft.github.io/graphrag/query/overview/)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[LangChain ensemble retriever](https://python.langchain.com/docs/how_to/ensemble_retriever/)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`capstone/src/tutor/graphrag//`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62">
        <w:r>
          <w:rPr>
            <w:color w:val="0563C1"/>
            <w:u w:val="single"/>
          </w:rPr>
          <w:t>GraphRAG query overview</w:t>
        </w:r>
      </w:hyperlink>
      <w:r>
        <w:t xml:space="preserve"> (~15 min)</w:t>
      </w:r>
    </w:p>
    <w:p>
      <w:pPr>
        <w:pStyle w:val="ListBullet"/>
      </w:pPr>
      <w:hyperlink r:id="rId129">
        <w:r>
          <w:rPr>
            <w:color w:val="0563C1"/>
            <w:u w:val="single"/>
          </w:rPr>
          <w:t>LangChain ensemble retriever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Add capstone/src/tutor/graphrag/hybrid_query.py merging local + vector</w:t>
      </w:r>
    </w:p>
    <w:p>
      <w:pPr>
        <w:pStyle w:val="ListNumber"/>
      </w:pPr>
      <w:r>
        <w:t>Compare recall on capstone/eval/retrieval/labeled.jsonl</w:t>
      </w:r>
    </w:p>
    <w:p>
      <w:r>
        <w:rPr>
          <w:b/>
        </w:rPr>
        <w:t>Deliverable:</w:t>
      </w:r>
      <w:r>
        <w:t xml:space="preserve"> hybrid_query.py</w:t>
      </w:r>
    </w:p>
    <w:p>
      <w:r>
        <w:rPr>
          <w:b/>
          <w:color w:val="333333"/>
          <w:sz w:val="22"/>
        </w:rPr>
        <w:t>📝 My Notes — Day 3 — Hybrid GraphRAG + vector fallback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4 — Query mode routing logic (60 min)</w:t>
      </w:r>
    </w:p>
    <w:p>
      <w:r>
        <w:rPr>
          <w:b/>
        </w:rPr>
        <w:t>Objective:</w:t>
      </w:r>
      <w:r>
        <w:t xml:space="preserve"> Route tutor questions to local, global, or vector by intent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[Function calling guide](https://www.promptingguide.ai/applications/function_calling)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[OpenAI Structured Outputs](https://platform.openai.com/docs/guides/structured-outputs)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`capstone/src/tutor/graphrag//`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63">
        <w:r>
          <w:rPr>
            <w:color w:val="0563C1"/>
            <w:u w:val="single"/>
          </w:rPr>
          <w:t>Function calling guide</w:t>
        </w:r>
      </w:hyperlink>
      <w:r>
        <w:t xml:space="preserve"> (~15 min)</w:t>
      </w:r>
    </w:p>
    <w:p>
      <w:pPr>
        <w:pStyle w:val="ListBullet"/>
      </w:pPr>
      <w:hyperlink r:id="rId44">
        <w:r>
          <w:rPr>
            <w:color w:val="0563C1"/>
            <w:u w:val="single"/>
          </w:rPr>
          <w:t>OpenAI Structured Outputs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Implement capstone/src/tutor/graphrag/query_router.py with intent classifier</w:t>
      </w:r>
    </w:p>
    <w:p>
      <w:pPr>
        <w:pStyle w:val="ListNumber"/>
      </w:pPr>
      <w:r>
        <w:t>Test routing on 20 labeled question types</w:t>
      </w:r>
    </w:p>
    <w:p>
      <w:r>
        <w:rPr>
          <w:b/>
        </w:rPr>
        <w:t>Deliverable:</w:t>
      </w:r>
      <w:r>
        <w:t xml:space="preserve"> query_router.py</w:t>
      </w:r>
    </w:p>
    <w:p>
      <w:r>
        <w:rPr>
          <w:b/>
          <w:color w:val="333333"/>
          <w:sz w:val="22"/>
        </w:rPr>
        <w:t>📝 My Notes — Day 4 — Query mode routing logic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5 — Week 30 checkpoint (60 min)</w:t>
      </w:r>
    </w:p>
    <w:p>
      <w:r>
        <w:rPr>
          <w:b/>
        </w:rPr>
        <w:t>Objective:</w:t>
      </w:r>
      <w:r>
        <w:t xml:space="preserve"> End-to-end GraphRAG tutor query demo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[GraphRAG examples](https://github.com/microsoft/graphrag/tree/main/examples)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Hands-on in `notes/week-30//`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64">
        <w:r>
          <w:rPr>
            <w:color w:val="0563C1"/>
            <w:u w:val="single"/>
          </w:rPr>
          <w:t>GraphRAG examples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Wire query_router into tutor_cli.py</w:t>
      </w:r>
    </w:p>
    <w:p>
      <w:pPr>
        <w:pStyle w:val="ListNumber"/>
      </w:pPr>
      <w:r>
        <w:t>Record demo in notes/week-30/graphrag-query-demo.md</w:t>
      </w:r>
    </w:p>
    <w:p>
      <w:r>
        <w:rPr>
          <w:b/>
        </w:rPr>
        <w:t>Deliverable:</w:t>
      </w:r>
      <w:r>
        <w:t xml:space="preserve"> GraphRAG query demo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Phase resources</w:t>
      </w:r>
    </w:p>
    <w:p>
      <w:pPr>
        <w:pStyle w:val="ListBullet"/>
      </w:pPr>
      <w:hyperlink r:id="rId37">
        <w:r>
          <w:rPr>
            <w:color w:val="0563C1"/>
            <w:u w:val="single"/>
          </w:rPr>
          <w:t>Resource library</w:t>
        </w:r>
      </w:hyperlink>
    </w:p>
    <w:p>
      <w:pPr>
        <w:pStyle w:val="ListBullet"/>
      </w:pPr>
      <w:hyperlink r:id="rId38">
        <w:r>
          <w:rPr>
            <w:color w:val="0563C1"/>
            <w:u w:val="single"/>
          </w:rPr>
          <w:t>Knowledge checks</w:t>
        </w:r>
      </w:hyperlink>
    </w:p>
    <w:p>
      <w:pPr>
        <w:pStyle w:val="ListBullet"/>
      </w:pPr>
      <w:hyperlink r:id="rId39">
        <w:r>
          <w:rPr>
            <w:color w:val="0563C1"/>
            <w:u w:val="single"/>
          </w:rPr>
          <w:t>Course index</w:t>
        </w:r>
      </w:hyperlink>
    </w:p>
    <w:p>
      <w:r>
        <w:rPr>
          <w:b/>
          <w:color w:val="333333"/>
          <w:sz w:val="22"/>
        </w:rPr>
        <w:t>📝 My Notes — Day 5 — Week 30 checkpoint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rPr>
          <w:b/>
          <w:color w:val="333333"/>
          <w:sz w:val="22"/>
        </w:rPr>
        <w:t>📝 Weekly Reflection — key takeaways, blockers, next week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2"/>
      </w:pPr>
      <w:r>
        <w:t>Week 31</w:t>
      </w:r>
    </w:p>
    <w:p>
      <w:pPr>
        <w:pStyle w:val="Heading1"/>
      </w:pPr>
      <w:r>
        <w:t>Week 31: Multimodal content retrieval (optional)</w:t>
      </w:r>
    </w:p>
    <w:p>
      <w:pPr>
        <w:pStyle w:val="ListBullet"/>
      </w:pPr>
      <w:r>
        <w:rPr>
          <w:b/>
        </w:rPr>
        <w:t>Phase:</w:t>
      </w:r>
      <w:r>
        <w:t xml:space="preserve"> Phase 4 — Advanced RAG &amp; GraphRAG</w:t>
      </w:r>
    </w:p>
    <w:p>
      <w:pPr>
        <w:pStyle w:val="ListBullet"/>
      </w:pPr>
      <w:r>
        <w:rPr>
          <w:b/>
        </w:rPr>
        <w:t>Time:</w:t>
      </w:r>
      <w:r>
        <w:t xml:space="preserve"> 5 business days × 60 min = 5h/week</w:t>
      </w:r>
    </w:p>
    <w:p>
      <w:pPr>
        <w:pStyle w:val="ListBullet"/>
      </w:pPr>
      <w:r>
        <w:rPr>
          <w:b/>
        </w:rPr>
        <w:t>Capstone touchpoint:</w:t>
      </w:r>
      <w:r>
        <w:t xml:space="preserve"> `capstone/`</w:t>
      </w:r>
    </w:p>
    <w:p>
      <w:pPr>
        <w:pStyle w:val="Heading2"/>
      </w:pPr>
      <w:r>
        <w:t>Weekly outcomes</w:t>
      </w:r>
    </w:p>
    <w:p>
      <w:r>
        <w:t xml:space="preserve">By Friday you will have concrete artifacts for </w:t>
      </w:r>
      <w:r>
        <w:t>Multimodal content retrieval (optional)</w:t>
      </w:r>
      <w:r>
        <w:t xml:space="preserve"> committed to this repo.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Day 1 — Multimodal embedding fundamentals (60 min)</w:t>
      </w:r>
    </w:p>
    <w:p>
      <w:r>
        <w:rPr>
          <w:b/>
        </w:rPr>
        <w:t>Objective:</w:t>
      </w:r>
      <w:r>
        <w:t xml:space="preserve"> Study CLIP and multimodal retrieval for diagrams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[CLIP paper](https://arxiv.org/abs/2103.00020)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[LlamaIndex GPT-4V retrieval](https://docs.llamaindex.ai/en/stable/examples/multi_modal/gpt4v_multi_modal_retrieval/)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`notes/week-31//`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65">
        <w:r>
          <w:rPr>
            <w:color w:val="0563C1"/>
            <w:u w:val="single"/>
          </w:rPr>
          <w:t>CLIP paper</w:t>
        </w:r>
      </w:hyperlink>
      <w:r>
        <w:t xml:space="preserve"> (~20 min)</w:t>
      </w:r>
    </w:p>
    <w:p>
      <w:pPr>
        <w:pStyle w:val="ListBullet"/>
      </w:pPr>
      <w:hyperlink r:id="rId166">
        <w:r>
          <w:rPr>
            <w:color w:val="0563C1"/>
            <w:u w:val="single"/>
          </w:rPr>
          <w:t>LlamaIndex GPT-4V retrieval</w:t>
        </w:r>
      </w:hyperlink>
      <w:r>
        <w:t xml:space="preserve"> (~15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Survey multimodal options in notes/week-31/multimodal-survey.md</w:t>
      </w:r>
    </w:p>
    <w:p>
      <w:pPr>
        <w:pStyle w:val="ListNumber"/>
      </w:pPr>
      <w:r>
        <w:t>Pick embedding model for capstone diagrams</w:t>
      </w:r>
    </w:p>
    <w:p>
      <w:r>
        <w:rPr>
          <w:b/>
        </w:rPr>
        <w:t>Deliverable:</w:t>
      </w:r>
      <w:r>
        <w:t xml:space="preserve"> Multimodal survey</w:t>
      </w:r>
    </w:p>
    <w:p>
      <w:r>
        <w:rPr>
          <w:b/>
          <w:color w:val="333333"/>
          <w:sz w:val="22"/>
        </w:rPr>
        <w:t>📝 My Notes — Day 1 — Multimodal embedding fundamentals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2 — Ingest diagram assets (60 min)</w:t>
      </w:r>
    </w:p>
    <w:p>
      <w:r>
        <w:rPr>
          <w:b/>
        </w:rPr>
        <w:t>Objective:</w:t>
      </w:r>
      <w:r>
        <w:t xml:space="preserve"> Add image chunks with captions to curriculum corpus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[LangChain image loaders](https://python.langchain.com/docs/how_to/document_loader_image/)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[Pillow docs](https://pillow.readthedocs.io/en/stable/)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`capstone/data/corpus//`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67">
        <w:r>
          <w:rPr>
            <w:color w:val="0563C1"/>
            <w:u w:val="single"/>
          </w:rPr>
          <w:t>LangChain image loaders</w:t>
        </w:r>
      </w:hyperlink>
      <w:r>
        <w:t xml:space="preserve"> (~15 min)</w:t>
      </w:r>
    </w:p>
    <w:p>
      <w:pPr>
        <w:pStyle w:val="ListBullet"/>
      </w:pPr>
      <w:hyperlink r:id="rId168">
        <w:r>
          <w:rPr>
            <w:color w:val="0563C1"/>
            <w:u w:val="single"/>
          </w:rPr>
          <w:t>Pillow docs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Add capstone/data/corpus/diagrams/ with 10 sample images + captions JSONL</w:t>
      </w:r>
    </w:p>
    <w:p>
      <w:pPr>
        <w:pStyle w:val="ListNumber"/>
      </w:pPr>
      <w:r>
        <w:t>Run capstone/src/tutor/rag/ingest.py on diagram folder</w:t>
      </w:r>
    </w:p>
    <w:p>
      <w:r>
        <w:rPr>
          <w:b/>
        </w:rPr>
        <w:t>Deliverable:</w:t>
      </w:r>
      <w:r>
        <w:t xml:space="preserve"> Diagram corpus ingested</w:t>
      </w:r>
    </w:p>
    <w:p>
      <w:r>
        <w:rPr>
          <w:b/>
          <w:color w:val="333333"/>
          <w:sz w:val="22"/>
        </w:rPr>
        <w:t>📝 My Notes — Day 2 — Ingest diagram assets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3 — Multimodal retrieval experiment (60 min)</w:t>
      </w:r>
    </w:p>
    <w:p>
      <w:r>
        <w:rPr>
          <w:b/>
        </w:rPr>
        <w:t>Objective:</w:t>
      </w:r>
      <w:r>
        <w:t xml:space="preserve"> Retrieve text + image context for visual skill questions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[ColPali paper](https://arxiv.org/abs/2407.01449)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[Chroma multimodal embeddings](https://docs.trychroma.com/docs/embeddings/multimodal)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`capstone/src/tutor/graphrag//`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69">
        <w:r>
          <w:rPr>
            <w:color w:val="0563C1"/>
            <w:u w:val="single"/>
          </w:rPr>
          <w:t>ColPali paper</w:t>
        </w:r>
      </w:hyperlink>
      <w:r>
        <w:t xml:space="preserve"> (~15 min)</w:t>
      </w:r>
    </w:p>
    <w:p>
      <w:pPr>
        <w:pStyle w:val="ListBullet"/>
      </w:pPr>
      <w:hyperlink r:id="rId170">
        <w:r>
          <w:rPr>
            <w:color w:val="0563C1"/>
            <w:u w:val="single"/>
          </w:rPr>
          <w:t>Chroma multimodal embeddings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Prototype capstone/src/tutor/graphrag/multimodal_retriever.py</w:t>
      </w:r>
    </w:p>
    <w:p>
      <w:pPr>
        <w:pStyle w:val="ListNumber"/>
      </w:pPr>
      <w:r>
        <w:t>Test 5 diagram-based tutor questions</w:t>
      </w:r>
    </w:p>
    <w:p>
      <w:r>
        <w:rPr>
          <w:b/>
        </w:rPr>
        <w:t>Deliverable:</w:t>
      </w:r>
      <w:r>
        <w:t xml:space="preserve"> Multimodal retriever prototype</w:t>
      </w:r>
    </w:p>
    <w:p>
      <w:r>
        <w:rPr>
          <w:b/>
          <w:color w:val="333333"/>
          <w:sz w:val="22"/>
        </w:rPr>
        <w:t>📝 My Notes — Day 3 — Multimodal retrieval experiment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4 — Text-only fallback path (60 min)</w:t>
      </w:r>
    </w:p>
    <w:p>
      <w:r>
        <w:rPr>
          <w:b/>
        </w:rPr>
        <w:t>Objective:</w:t>
      </w:r>
      <w:r>
        <w:t xml:space="preserve"> Graceful degradation when images unavailable or model fails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[Python error handling](https://docs.python.org/3/tutorial/errors.html)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[LlamaIndex production RAG](https://docs.llamaindex.ai/en/stable/optimizing/production_rag/)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Hands-on in `capstone/src/tutor/graphrag//`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71">
        <w:r>
          <w:rPr>
            <w:color w:val="0563C1"/>
            <w:u w:val="single"/>
          </w:rPr>
          <w:t>Python error handling</w:t>
        </w:r>
      </w:hyperlink>
      <w:r>
        <w:t xml:space="preserve"> (~10 min)</w:t>
      </w:r>
    </w:p>
    <w:p>
      <w:pPr>
        <w:pStyle w:val="ListBullet"/>
      </w:pPr>
      <w:hyperlink r:id="rId65">
        <w:r>
          <w:rPr>
            <w:color w:val="0563C1"/>
            <w:u w:val="single"/>
          </w:rPr>
          <w:t>LlamaIndex production RAG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Add fallback to text caption in multimodal_retriever.py</w:t>
      </w:r>
    </w:p>
    <w:p>
      <w:pPr>
        <w:pStyle w:val="ListNumber"/>
      </w:pPr>
      <w:r>
        <w:t>Verify 10 queries succeed without image embedding API</w:t>
      </w:r>
    </w:p>
    <w:p>
      <w:r>
        <w:rPr>
          <w:b/>
        </w:rPr>
        <w:t>Deliverable:</w:t>
      </w:r>
      <w:r>
        <w:t xml:space="preserve"> Fallback logic</w:t>
      </w:r>
    </w:p>
    <w:p>
      <w:r>
        <w:rPr>
          <w:b/>
          <w:color w:val="333333"/>
          <w:sz w:val="22"/>
        </w:rPr>
        <w:t>📝 My Notes — Day 4 — Text-only fallback path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5 — Week 31 checkpoint (60 min)</w:t>
      </w:r>
    </w:p>
    <w:p>
      <w:r>
        <w:rPr>
          <w:b/>
        </w:rPr>
        <w:t>Objective:</w:t>
      </w:r>
      <w:r>
        <w:t xml:space="preserve"> Optional multimodal scope decision and documentation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[Architecture decision records](https://cognitect.com/blog/2011/11/15/documenting-architecture-decisions)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Hands-on in `capstone/docs//`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72">
        <w:r>
          <w:rPr>
            <w:color w:val="0563C1"/>
            <w:u w:val="single"/>
          </w:rPr>
          <w:t>Architecture decision records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Write capstone/docs/multimodal-scope-adr.md (include or defer)</w:t>
      </w:r>
    </w:p>
    <w:p>
      <w:pPr>
        <w:pStyle w:val="ListNumber"/>
      </w:pPr>
      <w:r>
        <w:t>Update roadmap in capstone README</w:t>
      </w:r>
    </w:p>
    <w:p>
      <w:r>
        <w:rPr>
          <w:b/>
        </w:rPr>
        <w:t>Deliverable:</w:t>
      </w:r>
      <w:r>
        <w:t xml:space="preserve"> Multimodal ADR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Phase resources</w:t>
      </w:r>
    </w:p>
    <w:p>
      <w:pPr>
        <w:pStyle w:val="ListBullet"/>
      </w:pPr>
      <w:hyperlink r:id="rId37">
        <w:r>
          <w:rPr>
            <w:color w:val="0563C1"/>
            <w:u w:val="single"/>
          </w:rPr>
          <w:t>Resource library</w:t>
        </w:r>
      </w:hyperlink>
    </w:p>
    <w:p>
      <w:pPr>
        <w:pStyle w:val="ListBullet"/>
      </w:pPr>
      <w:hyperlink r:id="rId38">
        <w:r>
          <w:rPr>
            <w:color w:val="0563C1"/>
            <w:u w:val="single"/>
          </w:rPr>
          <w:t>Knowledge checks</w:t>
        </w:r>
      </w:hyperlink>
    </w:p>
    <w:p>
      <w:pPr>
        <w:pStyle w:val="ListBullet"/>
      </w:pPr>
      <w:hyperlink r:id="rId39">
        <w:r>
          <w:rPr>
            <w:color w:val="0563C1"/>
            <w:u w:val="single"/>
          </w:rPr>
          <w:t>Course index</w:t>
        </w:r>
      </w:hyperlink>
    </w:p>
    <w:p>
      <w:r>
        <w:rPr>
          <w:b/>
          <w:color w:val="333333"/>
          <w:sz w:val="22"/>
        </w:rPr>
        <w:t>📝 My Notes — Day 5 — Week 31 checkpoint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rPr>
          <w:b/>
          <w:color w:val="333333"/>
          <w:sz w:val="22"/>
        </w:rPr>
        <w:t>📝 Weekly Reflection — key takeaways, blockers, next week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2"/>
      </w:pPr>
      <w:r>
        <w:t>Week 32</w:t>
      </w:r>
    </w:p>
    <w:p>
      <w:pPr>
        <w:pStyle w:val="Heading1"/>
      </w:pPr>
      <w:r>
        <w:t>Week 32: Phase 4 gate — GraphRAG beats baseline</w:t>
      </w:r>
    </w:p>
    <w:p>
      <w:pPr>
        <w:pStyle w:val="ListBullet"/>
      </w:pPr>
      <w:r>
        <w:rPr>
          <w:b/>
        </w:rPr>
        <w:t>Phase:</w:t>
      </w:r>
      <w:r>
        <w:t xml:space="preserve"> Phase 4 — Advanced RAG &amp; GraphRAG</w:t>
      </w:r>
    </w:p>
    <w:p>
      <w:pPr>
        <w:pStyle w:val="ListBullet"/>
      </w:pPr>
      <w:r>
        <w:rPr>
          <w:b/>
        </w:rPr>
        <w:t>Time:</w:t>
      </w:r>
      <w:r>
        <w:t xml:space="preserve"> 5 business days × 60 min = 5h/week</w:t>
      </w:r>
    </w:p>
    <w:p>
      <w:pPr>
        <w:pStyle w:val="ListBullet"/>
      </w:pPr>
      <w:r>
        <w:rPr>
          <w:b/>
        </w:rPr>
        <w:t>Capstone touchpoint:</w:t>
      </w:r>
      <w:r>
        <w:t xml:space="preserve"> `capstone/`</w:t>
      </w:r>
    </w:p>
    <w:p>
      <w:pPr>
        <w:pStyle w:val="Heading2"/>
      </w:pPr>
      <w:r>
        <w:t>Weekly outcomes</w:t>
      </w:r>
    </w:p>
    <w:p>
      <w:r>
        <w:t xml:space="preserve">By Friday you will have concrete artifacts for </w:t>
      </w:r>
      <w:r>
        <w:t>Phase 4 gate — GraphRAG beats baseline</w:t>
      </w:r>
      <w:r>
        <w:t xml:space="preserve"> committed to this repo.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Day 1 — Baseline vs GraphRAG RAGAS benchmark (60 min)</w:t>
      </w:r>
    </w:p>
    <w:p>
      <w:r>
        <w:rPr>
          <w:b/>
        </w:rPr>
        <w:t>Objective:</w:t>
      </w:r>
      <w:r>
        <w:t xml:space="preserve"> Run full RAGAS suite comparing vector-only vs GraphRAG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[RAGAS quickstart](https://docs.ragas.io/en/stable/getstarted/quickstart/)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[RAGAS faithfulness](https://docs.ragas.io/en/stable/concepts/metrics/faithfulness/)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`capstone/eval/rag//`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68">
        <w:r>
          <w:rPr>
            <w:color w:val="0563C1"/>
            <w:u w:val="single"/>
          </w:rPr>
          <w:t>RAGAS quickstart</w:t>
        </w:r>
      </w:hyperlink>
      <w:r>
        <w:t xml:space="preserve"> (~20 min)</w:t>
      </w:r>
    </w:p>
    <w:p>
      <w:pPr>
        <w:pStyle w:val="ListBullet"/>
      </w:pPr>
      <w:hyperlink r:id="rId66">
        <w:r>
          <w:rPr>
            <w:color w:val="0563C1"/>
            <w:u w:val="single"/>
          </w:rPr>
          <w:t>RAGAS faithfulness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Run capstone/eval/rag/ragas_run.py on both pipelines</w:t>
      </w:r>
    </w:p>
    <w:p>
      <w:pPr>
        <w:pStyle w:val="ListNumber"/>
      </w:pPr>
      <w:r>
        <w:t>Save comparison to capstone/eval/rag/graphrag_vs_baseline.json</w:t>
      </w:r>
    </w:p>
    <w:p>
      <w:r>
        <w:rPr>
          <w:b/>
        </w:rPr>
        <w:t>Deliverable:</w:t>
      </w:r>
      <w:r>
        <w:t xml:space="preserve"> Benchmark comparison</w:t>
      </w:r>
    </w:p>
    <w:p>
      <w:r>
        <w:rPr>
          <w:b/>
          <w:color w:val="333333"/>
          <w:sz w:val="22"/>
        </w:rPr>
        <w:t>📝 My Notes — Day 1 — Baseline vs GraphRAG RAGAS benchmark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2 — Fix GraphRAG retrieval regressions (60 min)</w:t>
      </w:r>
    </w:p>
    <w:p>
      <w:r>
        <w:rPr>
          <w:b/>
        </w:rPr>
        <w:t>Objective:</w:t>
      </w:r>
      <w:r>
        <w:t xml:space="preserve"> Tune until GraphRAG beats baseline on faithfulness + recall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[GraphRAG prompt tuning](https://microsoft.github.io/graphrag/prompt_tuning/overview/)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[RAGAS metrics](https://docs.ragas.io/en/stable/concepts/metrics/)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`capstone/docs//`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55">
        <w:r>
          <w:rPr>
            <w:color w:val="0563C1"/>
            <w:u w:val="single"/>
          </w:rPr>
          <w:t>GraphRAG prompt tuning</w:t>
        </w:r>
      </w:hyperlink>
      <w:r>
        <w:t xml:space="preserve"> (~15 min)</w:t>
      </w:r>
    </w:p>
    <w:p>
      <w:pPr>
        <w:pStyle w:val="ListBullet"/>
      </w:pPr>
      <w:hyperlink r:id="rId46">
        <w:r>
          <w:rPr>
            <w:color w:val="0563C1"/>
            <w:u w:val="single"/>
          </w:rPr>
          <w:t>RAGAS metrics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Iterate query_router and community summary quality</w:t>
      </w:r>
    </w:p>
    <w:p>
      <w:pPr>
        <w:pStyle w:val="ListNumber"/>
      </w:pPr>
      <w:r>
        <w:t>Document changes in capstone/docs/retrieval-log.md</w:t>
      </w:r>
    </w:p>
    <w:p>
      <w:r>
        <w:rPr>
          <w:b/>
        </w:rPr>
        <w:t>Deliverable:</w:t>
      </w:r>
      <w:r>
        <w:t xml:space="preserve"> Regression fixes committed</w:t>
      </w:r>
    </w:p>
    <w:p>
      <w:r>
        <w:rPr>
          <w:b/>
          <w:color w:val="333333"/>
          <w:sz w:val="22"/>
        </w:rPr>
        <w:t>📝 My Notes — Day 2 — Fix GraphRAG retrieval regressions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3 — Phase 4 gate checklist (60 min)</w:t>
      </w:r>
    </w:p>
    <w:p>
      <w:r>
        <w:rPr>
          <w:b/>
        </w:rPr>
        <w:t>Objective:</w:t>
      </w:r>
      <w:r>
        <w:t xml:space="preserve"> Verify all Phase 4 deliverables against curriculum CHECKS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[Course CHECKS](curriculum/CHECKS.md)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[GraphRAG getting started](https://microsoft.github.io/graphrag/get_started/)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`checkpoints//`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80">
        <w:r>
          <w:rPr>
            <w:color w:val="0563C1"/>
            <w:u w:val="single"/>
          </w:rPr>
          <w:t>Course CHECKS</w:t>
        </w:r>
      </w:hyperlink>
      <w:r>
        <w:t xml:space="preserve"> (~15 min)</w:t>
      </w:r>
    </w:p>
    <w:p>
      <w:pPr>
        <w:pStyle w:val="ListBullet"/>
      </w:pPr>
      <w:hyperlink r:id="rId173">
        <w:r>
          <w:rPr>
            <w:color w:val="0563C1"/>
            <w:u w:val="single"/>
          </w:rPr>
          <w:t>GraphRAG getting started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Complete checkpoints/phase-gates.md Phase 4 section</w:t>
      </w:r>
    </w:p>
    <w:p>
      <w:pPr>
        <w:pStyle w:val="ListNumber"/>
      </w:pPr>
      <w:r>
        <w:t>Fix any gaps before demo</w:t>
      </w:r>
    </w:p>
    <w:p>
      <w:r>
        <w:rPr>
          <w:b/>
        </w:rPr>
        <w:t>Deliverable:</w:t>
      </w:r>
      <w:r>
        <w:t xml:space="preserve"> Phase 4 checklist done</w:t>
      </w:r>
    </w:p>
    <w:p>
      <w:r>
        <w:rPr>
          <w:b/>
          <w:color w:val="333333"/>
          <w:sz w:val="22"/>
        </w:rPr>
        <w:t>📝 My Notes — Day 3 — Phase 4 gate checklist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4 — GraphRAG tutor demo recording (60 min)</w:t>
      </w:r>
    </w:p>
    <w:p>
      <w:r>
        <w:rPr>
          <w:b/>
        </w:rPr>
        <w:t>Objective:</w:t>
      </w:r>
      <w:r>
        <w:t xml:space="preserve"> Record grounded tutor session using GraphRAG retrieval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[Langfuse tracing](https://langfuse.com/docs/tracing)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Hands-on in `notes/week-32//`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74">
        <w:r>
          <w:rPr>
            <w:color w:val="0563C1"/>
            <w:u w:val="single"/>
          </w:rPr>
          <w:t>Langfuse tracing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Script notes/week-32/demo-script.md with 3 GraphRAG-grounded Q&amp;A</w:t>
      </w:r>
    </w:p>
    <w:p>
      <w:pPr>
        <w:pStyle w:val="ListNumber"/>
      </w:pPr>
      <w:r>
        <w:t>Record session log to capstone/logs/demo-week-32.jsonl</w:t>
      </w:r>
    </w:p>
    <w:p>
      <w:r>
        <w:rPr>
          <w:b/>
        </w:rPr>
        <w:t>Deliverable:</w:t>
      </w:r>
      <w:r>
        <w:t xml:space="preserve"> Demo recording + script</w:t>
      </w:r>
    </w:p>
    <w:p>
      <w:r>
        <w:rPr>
          <w:b/>
          <w:color w:val="333333"/>
          <w:sz w:val="22"/>
        </w:rPr>
        <w:t>📝 My Notes — Day 4 — GraphRAG tutor demo recording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5 — Phase 4 gate (60 min)</w:t>
      </w:r>
    </w:p>
    <w:p>
      <w:r>
        <w:rPr>
          <w:b/>
        </w:rPr>
        <w:t>Objective:</w:t>
      </w:r>
      <w:r>
        <w:t xml:space="preserve"> Ship Phase 4 checkpoint and tag release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[Semantic versioning](https://semver.org/)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Hands-on in `checkpoints//`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24">
        <w:r>
          <w:rPr>
            <w:color w:val="0563C1"/>
            <w:u w:val="single"/>
          </w:rPr>
          <w:t>Semantic versioning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Write checkpoints/phase-04-complete.md</w:t>
      </w:r>
    </w:p>
    <w:p>
      <w:pPr>
        <w:pStyle w:val="ListNumber"/>
      </w:pPr>
      <w:r>
        <w:t>Tag capstone v0.4.0</w:t>
      </w:r>
    </w:p>
    <w:p>
      <w:r>
        <w:rPr>
          <w:b/>
        </w:rPr>
        <w:t>Deliverable:</w:t>
      </w:r>
      <w:r>
        <w:t xml:space="preserve"> Phase 4 complete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Phase resources</w:t>
      </w:r>
    </w:p>
    <w:p>
      <w:pPr>
        <w:pStyle w:val="ListBullet"/>
      </w:pPr>
      <w:hyperlink r:id="rId37">
        <w:r>
          <w:rPr>
            <w:color w:val="0563C1"/>
            <w:u w:val="single"/>
          </w:rPr>
          <w:t>Resource library</w:t>
        </w:r>
      </w:hyperlink>
    </w:p>
    <w:p>
      <w:pPr>
        <w:pStyle w:val="ListBullet"/>
      </w:pPr>
      <w:hyperlink r:id="rId38">
        <w:r>
          <w:rPr>
            <w:color w:val="0563C1"/>
            <w:u w:val="single"/>
          </w:rPr>
          <w:t>Knowledge checks</w:t>
        </w:r>
      </w:hyperlink>
    </w:p>
    <w:p>
      <w:pPr>
        <w:pStyle w:val="ListBullet"/>
      </w:pPr>
      <w:hyperlink r:id="rId39">
        <w:r>
          <w:rPr>
            <w:color w:val="0563C1"/>
            <w:u w:val="single"/>
          </w:rPr>
          <w:t>Course index</w:t>
        </w:r>
      </w:hyperlink>
    </w:p>
    <w:p>
      <w:r>
        <w:rPr>
          <w:b/>
          <w:color w:val="333333"/>
          <w:sz w:val="22"/>
        </w:rPr>
        <w:t>📝 My Notes — Day 5 — Phase 4 gate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rPr>
          <w:b/>
          <w:color w:val="333333"/>
          <w:sz w:val="22"/>
        </w:rPr>
        <w:t>📝 Weekly Reflection — key takeaways, blockers, next week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2"/>
      </w:pPr>
      <w:r>
        <w:t>Week 33</w:t>
      </w:r>
    </w:p>
    <w:p>
      <w:pPr>
        <w:pStyle w:val="Heading1"/>
      </w:pPr>
      <w:r>
        <w:t>Week 33: MCP architecture deep dive</w:t>
      </w:r>
    </w:p>
    <w:p>
      <w:pPr>
        <w:pStyle w:val="ListBullet"/>
      </w:pPr>
      <w:r>
        <w:rPr>
          <w:b/>
        </w:rPr>
        <w:t>Phase:</w:t>
      </w:r>
      <w:r>
        <w:t xml:space="preserve"> Phase 5 — MCP &amp; Agentic Tutors</w:t>
      </w:r>
    </w:p>
    <w:p>
      <w:pPr>
        <w:pStyle w:val="ListBullet"/>
      </w:pPr>
      <w:r>
        <w:rPr>
          <w:b/>
        </w:rPr>
        <w:t>Time:</w:t>
      </w:r>
      <w:r>
        <w:t xml:space="preserve"> 5 business days × 60 min = 5h/week</w:t>
      </w:r>
    </w:p>
    <w:p>
      <w:pPr>
        <w:pStyle w:val="ListBullet"/>
      </w:pPr>
      <w:r>
        <w:rPr>
          <w:b/>
        </w:rPr>
        <w:t>Capstone touchpoint:</w:t>
      </w:r>
      <w:r>
        <w:t xml:space="preserve"> `capstone/`</w:t>
      </w:r>
    </w:p>
    <w:p>
      <w:pPr>
        <w:pStyle w:val="Heading2"/>
      </w:pPr>
      <w:r>
        <w:t>Weekly outcomes</w:t>
      </w:r>
    </w:p>
    <w:p>
      <w:r>
        <w:t xml:space="preserve">By Friday you will have concrete artifacts for </w:t>
      </w:r>
      <w:r>
        <w:t>MCP architecture deep dive</w:t>
      </w:r>
      <w:r>
        <w:t xml:space="preserve"> committed to this repo.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Day 1 — MCP transport layer study (60 min)</w:t>
      </w:r>
    </w:p>
    <w:p>
      <w:r>
        <w:rPr>
          <w:b/>
        </w:rPr>
        <w:t>Objective:</w:t>
      </w:r>
      <w:r>
        <w:t xml:space="preserve"> Compare stdio, SSE, and streamable HTTP transports for tutor tools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[MCP specification](https://modelcontextprotocol.io/specification/2025-03-26)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[MCP architecture overview](https://modelcontextprotocol.io/docs/concepts/architecture)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`notes/week-33//`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75">
        <w:r>
          <w:rPr>
            <w:color w:val="0563C1"/>
            <w:u w:val="single"/>
          </w:rPr>
          <w:t>MCP specification</w:t>
        </w:r>
      </w:hyperlink>
      <w:r>
        <w:t xml:space="preserve"> (~25 min)</w:t>
      </w:r>
    </w:p>
    <w:p>
      <w:pPr>
        <w:pStyle w:val="ListBullet"/>
      </w:pPr>
      <w:hyperlink r:id="rId176">
        <w:r>
          <w:rPr>
            <w:color w:val="0563C1"/>
            <w:u w:val="single"/>
          </w:rPr>
          <w:t>MCP architecture overview</w:t>
        </w:r>
      </w:hyperlink>
      <w:r>
        <w:t xml:space="preserve"> (~15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Diagram transport options in notes/week-33/mcp-transports.md</w:t>
      </w:r>
    </w:p>
    <w:p>
      <w:pPr>
        <w:pStyle w:val="ListNumber"/>
      </w:pPr>
      <w:r>
        <w:t>Pick transport for capstone dev vs production</w:t>
      </w:r>
    </w:p>
    <w:p>
      <w:r>
        <w:rPr>
          <w:b/>
        </w:rPr>
        <w:t>Deliverable:</w:t>
      </w:r>
      <w:r>
        <w:t xml:space="preserve"> Transport decision doc</w:t>
      </w:r>
    </w:p>
    <w:p>
      <w:r>
        <w:rPr>
          <w:b/>
          <w:color w:val="333333"/>
          <w:sz w:val="22"/>
        </w:rPr>
        <w:t>📝 My Notes — Day 1 — MCP transport layer study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2 — Host-server-client roles (60 min)</w:t>
      </w:r>
    </w:p>
    <w:p>
      <w:r>
        <w:rPr>
          <w:b/>
        </w:rPr>
        <w:t>Objective:</w:t>
      </w:r>
      <w:r>
        <w:t xml:space="preserve"> Map MCP roles onto capstone tutor architecture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[MCP core concepts](https://modelcontextprotocol.io/docs/concepts/architecture)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[Lilian Weng LLM agents](https://lilianweng.github.io/posts/2023-06-23-agent/)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`capstone/docs//`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76">
        <w:r>
          <w:rPr>
            <w:color w:val="0563C1"/>
            <w:u w:val="single"/>
          </w:rPr>
          <w:t>MCP core concepts</w:t>
        </w:r>
      </w:hyperlink>
      <w:r>
        <w:t xml:space="preserve"> (~20 min)</w:t>
      </w:r>
    </w:p>
    <w:p>
      <w:pPr>
        <w:pStyle w:val="ListBullet"/>
      </w:pPr>
      <w:hyperlink r:id="rId72">
        <w:r>
          <w:rPr>
            <w:color w:val="0563C1"/>
            <w:u w:val="single"/>
          </w:rPr>
          <w:t>Lilian Weng LLM agents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Draw host/server/client diagram in capstone/docs/mcp-architecture.md</w:t>
      </w:r>
    </w:p>
    <w:p>
      <w:pPr>
        <w:pStyle w:val="ListNumber"/>
      </w:pPr>
      <w:r>
        <w:t>Label which component owns curriculum graph access</w:t>
      </w:r>
    </w:p>
    <w:p>
      <w:r>
        <w:rPr>
          <w:b/>
        </w:rPr>
        <w:t>Deliverable:</w:t>
      </w:r>
      <w:r>
        <w:t xml:space="preserve"> MCP architecture diagram</w:t>
      </w:r>
    </w:p>
    <w:p>
      <w:r>
        <w:rPr>
          <w:b/>
          <w:color w:val="333333"/>
          <w:sz w:val="22"/>
        </w:rPr>
        <w:t>📝 My Notes — Day 2 — Host-server-client roles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3 — Capability negotiation deep dive (60 min)</w:t>
      </w:r>
    </w:p>
    <w:p>
      <w:r>
        <w:rPr>
          <w:b/>
        </w:rPr>
        <w:t>Objective:</w:t>
      </w:r>
      <w:r>
        <w:t xml:space="preserve"> Study resources, tools, and prompts capability handshake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[MCP tools spec](https://modelcontextprotocol.io/specification/2025-03-26/server/tools)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[MCP resources spec](https://modelcontextprotocol.io/specification/2025-03-26/server/resources)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`capstone/docs//`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77">
        <w:r>
          <w:rPr>
            <w:color w:val="0563C1"/>
            <w:u w:val="single"/>
          </w:rPr>
          <w:t>MCP tools spec</w:t>
        </w:r>
      </w:hyperlink>
      <w:r>
        <w:t xml:space="preserve"> (~15 min)</w:t>
      </w:r>
    </w:p>
    <w:p>
      <w:pPr>
        <w:pStyle w:val="ListBullet"/>
      </w:pPr>
      <w:hyperlink r:id="rId178">
        <w:r>
          <w:rPr>
            <w:color w:val="0563C1"/>
            <w:u w:val="single"/>
          </w:rPr>
          <w:t>MCP resources spec</w:t>
        </w:r>
      </w:hyperlink>
      <w:r>
        <w:t xml:space="preserve"> (~15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List planned MCP tools in capstone/docs/mcp-tool-catalog.md</w:t>
      </w:r>
    </w:p>
    <w:p>
      <w:pPr>
        <w:pStyle w:val="ListNumber"/>
      </w:pPr>
      <w:r>
        <w:t>Define JSON schemas for get_skill_info and update_mastery</w:t>
      </w:r>
    </w:p>
    <w:p>
      <w:r>
        <w:rPr>
          <w:b/>
        </w:rPr>
        <w:t>Deliverable:</w:t>
      </w:r>
      <w:r>
        <w:t xml:space="preserve"> MCP tool catalog</w:t>
      </w:r>
    </w:p>
    <w:p>
      <w:r>
        <w:rPr>
          <w:b/>
          <w:color w:val="333333"/>
          <w:sz w:val="22"/>
        </w:rPr>
        <w:t>📝 My Notes — Day 3 — Capability negotiation deep dive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4 — MCP security model review (60 min)</w:t>
      </w:r>
    </w:p>
    <w:p>
      <w:r>
        <w:rPr>
          <w:b/>
        </w:rPr>
        <w:t>Objective:</w:t>
      </w:r>
      <w:r>
        <w:t xml:space="preserve"> Study auth, sandboxing, and least-privilege for tutor MCP servers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[MCP security best practices](https://modelcontextprotocol.io/docs/concepts/security)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[OWASP LLM Top 10](https://owasp.org/www-project-top-10-for-large-language-model-applications/)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`capstone/docs//`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79">
        <w:r>
          <w:rPr>
            <w:color w:val="0563C1"/>
            <w:u w:val="single"/>
          </w:rPr>
          <w:t>MCP security best practices</w:t>
        </w:r>
      </w:hyperlink>
      <w:r>
        <w:t xml:space="preserve"> (~15 min)</w:t>
      </w:r>
    </w:p>
    <w:p>
      <w:pPr>
        <w:pStyle w:val="ListBullet"/>
      </w:pPr>
      <w:hyperlink r:id="rId51">
        <w:r>
          <w:rPr>
            <w:color w:val="0563C1"/>
            <w:u w:val="single"/>
          </w:rPr>
          <w:t>OWASP LLM Top 10</w:t>
        </w:r>
      </w:hyperlink>
      <w:r>
        <w:t xml:space="preserve"> (~15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Write threat model in capstone/docs/mcp-threat-model.md</w:t>
      </w:r>
    </w:p>
    <w:p>
      <w:pPr>
        <w:pStyle w:val="ListNumber"/>
      </w:pPr>
      <w:r>
        <w:t>List 5 tutor-specific MCP attack vectors</w:t>
      </w:r>
    </w:p>
    <w:p>
      <w:r>
        <w:rPr>
          <w:b/>
        </w:rPr>
        <w:t>Deliverable:</w:t>
      </w:r>
      <w:r>
        <w:t xml:space="preserve"> MCP threat model</w:t>
      </w:r>
    </w:p>
    <w:p>
      <w:r>
        <w:rPr>
          <w:b/>
          <w:color w:val="333333"/>
          <w:sz w:val="22"/>
        </w:rPr>
        <w:t>📝 My Notes — Day 4 — MCP security model review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5 — Week 33 checkpoint (60 min)</w:t>
      </w:r>
    </w:p>
    <w:p>
      <w:r>
        <w:rPr>
          <w:b/>
        </w:rPr>
        <w:t>Objective:</w:t>
      </w:r>
      <w:r>
        <w:t xml:space="preserve"> Finalize MCP architecture doc and get peer review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[Cursor MCP docs](https://docs.cursor.com/context/model-context-protocol)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Hands-on in `capstone/docs//`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80">
        <w:r>
          <w:rPr>
            <w:color w:val="0563C1"/>
            <w:u w:val="single"/>
          </w:rPr>
          <w:t>Cursor MCP docs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Incorporate feedback into capstone/docs/mcp-architecture.md</w:t>
      </w:r>
    </w:p>
    <w:p>
      <w:pPr>
        <w:pStyle w:val="ListNumber"/>
      </w:pPr>
      <w:r>
        <w:t>Create 5 flashcards in notes/flashcards/week-33.md</w:t>
      </w:r>
    </w:p>
    <w:p>
      <w:r>
        <w:rPr>
          <w:b/>
        </w:rPr>
        <w:t>Deliverable:</w:t>
      </w:r>
      <w:r>
        <w:t xml:space="preserve"> Reviewed architecture doc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Phase resources</w:t>
      </w:r>
    </w:p>
    <w:p>
      <w:pPr>
        <w:pStyle w:val="ListBullet"/>
      </w:pPr>
      <w:hyperlink r:id="rId37">
        <w:r>
          <w:rPr>
            <w:color w:val="0563C1"/>
            <w:u w:val="single"/>
          </w:rPr>
          <w:t>Resource library</w:t>
        </w:r>
      </w:hyperlink>
    </w:p>
    <w:p>
      <w:pPr>
        <w:pStyle w:val="ListBullet"/>
      </w:pPr>
      <w:hyperlink r:id="rId38">
        <w:r>
          <w:rPr>
            <w:color w:val="0563C1"/>
            <w:u w:val="single"/>
          </w:rPr>
          <w:t>Knowledge checks</w:t>
        </w:r>
      </w:hyperlink>
    </w:p>
    <w:p>
      <w:pPr>
        <w:pStyle w:val="ListBullet"/>
      </w:pPr>
      <w:hyperlink r:id="rId39">
        <w:r>
          <w:rPr>
            <w:color w:val="0563C1"/>
            <w:u w:val="single"/>
          </w:rPr>
          <w:t>Course index</w:t>
        </w:r>
      </w:hyperlink>
    </w:p>
    <w:p>
      <w:r>
        <w:rPr>
          <w:b/>
          <w:color w:val="333333"/>
          <w:sz w:val="22"/>
        </w:rPr>
        <w:t>📝 My Notes — Day 5 — Week 33 checkpoint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rPr>
          <w:b/>
          <w:color w:val="333333"/>
          <w:sz w:val="22"/>
        </w:rPr>
        <w:t>📝 Weekly Reflection — key takeaways, blockers, next week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2"/>
      </w:pPr>
      <w:r>
        <w:t>Week 34</w:t>
      </w:r>
    </w:p>
    <w:p>
      <w:pPr>
        <w:pStyle w:val="Heading1"/>
      </w:pPr>
      <w:r>
        <w:t>Week 34: Build first MCP server</w:t>
      </w:r>
    </w:p>
    <w:p>
      <w:pPr>
        <w:pStyle w:val="ListBullet"/>
      </w:pPr>
      <w:r>
        <w:rPr>
          <w:b/>
        </w:rPr>
        <w:t>Phase:</w:t>
      </w:r>
      <w:r>
        <w:t xml:space="preserve"> Phase 5 — MCP &amp; Agentic Tutors</w:t>
      </w:r>
    </w:p>
    <w:p>
      <w:pPr>
        <w:pStyle w:val="ListBullet"/>
      </w:pPr>
      <w:r>
        <w:rPr>
          <w:b/>
        </w:rPr>
        <w:t>Time:</w:t>
      </w:r>
      <w:r>
        <w:t xml:space="preserve"> 5 business days × 60 min = 5h/week</w:t>
      </w:r>
    </w:p>
    <w:p>
      <w:pPr>
        <w:pStyle w:val="ListBullet"/>
      </w:pPr>
      <w:r>
        <w:rPr>
          <w:b/>
        </w:rPr>
        <w:t>Capstone touchpoint:</w:t>
      </w:r>
      <w:r>
        <w:t xml:space="preserve"> `capstone/`</w:t>
      </w:r>
    </w:p>
    <w:p>
      <w:pPr>
        <w:pStyle w:val="Heading2"/>
      </w:pPr>
      <w:r>
        <w:t>Weekly outcomes</w:t>
      </w:r>
    </w:p>
    <w:p>
      <w:r>
        <w:t xml:space="preserve">By Friday you will have concrete artifacts for </w:t>
      </w:r>
      <w:r>
        <w:t>Build first MCP server</w:t>
      </w:r>
      <w:r>
        <w:t xml:space="preserve"> committed to this repo.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Day 1 — MCP TypeScript SDK scaffold (60 min)</w:t>
      </w:r>
    </w:p>
    <w:p>
      <w:r>
        <w:rPr>
          <w:b/>
        </w:rPr>
        <w:t>Objective:</w:t>
      </w:r>
      <w:r>
        <w:t xml:space="preserve"> Initialize MCP server project with official TypeScript SDK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[MCP TypeScript SDK](https://github.com/modelcontextprotocol/typescript-sdk)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[MCP server quickstart](https://modelcontextprotocol.io/docs/develop/build-server)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`capstone/src/tutor/mcp//`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81">
        <w:r>
          <w:rPr>
            <w:color w:val="0563C1"/>
            <w:u w:val="single"/>
          </w:rPr>
          <w:t>MCP TypeScript SDK</w:t>
        </w:r>
      </w:hyperlink>
      <w:r>
        <w:t xml:space="preserve"> (~20 min)</w:t>
      </w:r>
    </w:p>
    <w:p>
      <w:pPr>
        <w:pStyle w:val="ListBullet"/>
      </w:pPr>
      <w:hyperlink r:id="rId182">
        <w:r>
          <w:rPr>
            <w:color w:val="0563C1"/>
            <w:u w:val="single"/>
          </w:rPr>
          <w:t>MCP server quickstart</w:t>
        </w:r>
      </w:hyperlink>
      <w:r>
        <w:t xml:space="preserve"> (~15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Scaffold capstone/src/tutor/mcp/server/ with package.json and tsconfig</w:t>
      </w:r>
    </w:p>
    <w:p>
      <w:pPr>
        <w:pStyle w:val="ListNumber"/>
      </w:pPr>
      <w:r>
        <w:t>Verify npm run build succeeds</w:t>
      </w:r>
    </w:p>
    <w:p>
      <w:r>
        <w:rPr>
          <w:b/>
        </w:rPr>
        <w:t>Deliverable:</w:t>
      </w:r>
      <w:r>
        <w:t xml:space="preserve"> MCP server scaffold</w:t>
      </w:r>
    </w:p>
    <w:p>
      <w:r>
        <w:rPr>
          <w:b/>
          <w:color w:val="333333"/>
          <w:sz w:val="22"/>
        </w:rPr>
        <w:t>📝 My Notes — Day 1 — MCP TypeScript SDK scaffold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2 — First tool: get_skill_info (60 min)</w:t>
      </w:r>
    </w:p>
    <w:p>
      <w:r>
        <w:rPr>
          <w:b/>
        </w:rPr>
        <w:t>Objective:</w:t>
      </w:r>
      <w:r>
        <w:t xml:space="preserve"> Expose skill lookup as MCP tool with typed parameters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[MCP tool registration](https://modelcontextprotocol.io/docs/develop/build-server#tools)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[JSON Schema spec](https://json-schema.org/learn/getting-started-step-by-step)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`capstone/src/tutor/mcp//`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83">
        <w:r>
          <w:rPr>
            <w:color w:val="0563C1"/>
            <w:u w:val="single"/>
          </w:rPr>
          <w:t>MCP tool registration</w:t>
        </w:r>
      </w:hyperlink>
      <w:r>
        <w:t xml:space="preserve"> (~15 min)</w:t>
      </w:r>
    </w:p>
    <w:p>
      <w:pPr>
        <w:pStyle w:val="ListBullet"/>
      </w:pPr>
      <w:hyperlink r:id="rId75">
        <w:r>
          <w:rPr>
            <w:color w:val="0563C1"/>
            <w:u w:val="single"/>
          </w:rPr>
          <w:t>JSON Schema spec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Implement get_skill_info tool reading capstone/data/graph/skills.json</w:t>
      </w:r>
    </w:p>
    <w:p>
      <w:pPr>
        <w:pStyle w:val="ListNumber"/>
      </w:pPr>
      <w:r>
        <w:t>Return skill metadata + prerequisites on valid skill_id</w:t>
      </w:r>
    </w:p>
    <w:p>
      <w:r>
        <w:rPr>
          <w:b/>
        </w:rPr>
        <w:t>Deliverable:</w:t>
      </w:r>
      <w:r>
        <w:t xml:space="preserve"> get_skill_info tool</w:t>
      </w:r>
    </w:p>
    <w:p>
      <w:r>
        <w:rPr>
          <w:b/>
          <w:color w:val="333333"/>
          <w:sz w:val="22"/>
        </w:rPr>
        <w:t>📝 My Notes — Day 2 — First tool: get_skill_info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3 — First resource: curriculum graph (60 min)</w:t>
      </w:r>
    </w:p>
    <w:p>
      <w:r>
        <w:rPr>
          <w:b/>
        </w:rPr>
        <w:t>Objective:</w:t>
      </w:r>
      <w:r>
        <w:t xml:space="preserve"> Serve graph snapshot as MCP readable resource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[MCP resources tutorial](https://modelcontextprotocol.io/docs/develop/build-server#resources)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[Neo4j export patterns](https://neo4j.com/docs/cypher-manual/current/clauses/return/)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`capstone/src/tutor/mcp//`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84">
        <w:r>
          <w:rPr>
            <w:color w:val="0563C1"/>
            <w:u w:val="single"/>
          </w:rPr>
          <w:t>MCP resources tutorial</w:t>
        </w:r>
      </w:hyperlink>
      <w:r>
        <w:t xml:space="preserve"> (~15 min)</w:t>
      </w:r>
    </w:p>
    <w:p>
      <w:pPr>
        <w:pStyle w:val="ListBullet"/>
      </w:pPr>
      <w:hyperlink r:id="rId185">
        <w:r>
          <w:rPr>
            <w:color w:val="0563C1"/>
            <w:u w:val="single"/>
          </w:rPr>
          <w:t>Neo4j export patterns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Register curriculum://graph/snapshot resource URI</w:t>
      </w:r>
    </w:p>
    <w:p>
      <w:pPr>
        <w:pStyle w:val="ListNumber"/>
      </w:pPr>
      <w:r>
        <w:t>Resource returns serialized skills + edges JSON</w:t>
      </w:r>
    </w:p>
    <w:p>
      <w:r>
        <w:rPr>
          <w:b/>
        </w:rPr>
        <w:t>Deliverable:</w:t>
      </w:r>
      <w:r>
        <w:t xml:space="preserve"> Graph snapshot resource</w:t>
      </w:r>
    </w:p>
    <w:p>
      <w:r>
        <w:rPr>
          <w:b/>
          <w:color w:val="333333"/>
          <w:sz w:val="22"/>
        </w:rPr>
        <w:t>📝 My Notes — Day 3 — First resource: curriculum graph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4 — MCP Inspector manual testing (60 min)</w:t>
      </w:r>
    </w:p>
    <w:p>
      <w:r>
        <w:rPr>
          <w:b/>
        </w:rPr>
        <w:t>Objective:</w:t>
      </w:r>
      <w:r>
        <w:t xml:space="preserve"> Validate server tools and resources with MCP Inspector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[MCP Inspector GitHub](https://github.com/modelcontextprotocol/inspector)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[MCP debugging guide](https://modelcontextprotocol.io/docs/tools/inspector)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`notes/week-34//`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86">
        <w:r>
          <w:rPr>
            <w:color w:val="0563C1"/>
            <w:u w:val="single"/>
          </w:rPr>
          <w:t>MCP Inspector GitHub</w:t>
        </w:r>
      </w:hyperlink>
      <w:r>
        <w:t xml:space="preserve"> (~20 min)</w:t>
      </w:r>
    </w:p>
    <w:p>
      <w:pPr>
        <w:pStyle w:val="ListBullet"/>
      </w:pPr>
      <w:hyperlink r:id="rId187">
        <w:r>
          <w:rPr>
            <w:color w:val="0563C1"/>
            <w:u w:val="single"/>
          </w:rPr>
          <w:t>MCP debugging guide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Run MCP Inspector against local server</w:t>
      </w:r>
    </w:p>
    <w:p>
      <w:pPr>
        <w:pStyle w:val="ListNumber"/>
      </w:pPr>
      <w:r>
        <w:t>Screenshot successful get_skill_info call to notes/week-34/inspector.png</w:t>
      </w:r>
    </w:p>
    <w:p>
      <w:r>
        <w:rPr>
          <w:b/>
        </w:rPr>
        <w:t>Deliverable:</w:t>
      </w:r>
      <w:r>
        <w:t xml:space="preserve"> Inspector test log</w:t>
      </w:r>
    </w:p>
    <w:p>
      <w:r>
        <w:rPr>
          <w:b/>
          <w:color w:val="333333"/>
          <w:sz w:val="22"/>
        </w:rPr>
        <w:t>📝 My Notes — Day 4 — MCP Inspector manual testing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5 — Week 34 checkpoint (60 min)</w:t>
      </w:r>
    </w:p>
    <w:p>
      <w:r>
        <w:rPr>
          <w:b/>
        </w:rPr>
        <w:t>Objective:</w:t>
      </w:r>
      <w:r>
        <w:t xml:space="preserve"> Commit working MCP server with README setup steps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[MCP examples repo](https://github.com/modelcontextprotocol/servers)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Hands-on in `capstone/src/tutor/mcp//`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88">
        <w:r>
          <w:rPr>
            <w:color w:val="0563C1"/>
            <w:u w:val="single"/>
          </w:rPr>
          <w:t>MCP examples repo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Write capstone/src/tutor/mcp/README.md with start commands</w:t>
      </w:r>
    </w:p>
    <w:p>
      <w:pPr>
        <w:pStyle w:val="ListNumber"/>
      </w:pPr>
      <w:r>
        <w:t>Add capstone/tests/test_mcp_server.sh smoke script</w:t>
      </w:r>
    </w:p>
    <w:p>
      <w:r>
        <w:rPr>
          <w:b/>
        </w:rPr>
        <w:t>Deliverable:</w:t>
      </w:r>
      <w:r>
        <w:t xml:space="preserve"> MCP server README + smoke test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Phase resources</w:t>
      </w:r>
    </w:p>
    <w:p>
      <w:pPr>
        <w:pStyle w:val="ListBullet"/>
      </w:pPr>
      <w:hyperlink r:id="rId37">
        <w:r>
          <w:rPr>
            <w:color w:val="0563C1"/>
            <w:u w:val="single"/>
          </w:rPr>
          <w:t>Resource library</w:t>
        </w:r>
      </w:hyperlink>
    </w:p>
    <w:p>
      <w:pPr>
        <w:pStyle w:val="ListBullet"/>
      </w:pPr>
      <w:hyperlink r:id="rId38">
        <w:r>
          <w:rPr>
            <w:color w:val="0563C1"/>
            <w:u w:val="single"/>
          </w:rPr>
          <w:t>Knowledge checks</w:t>
        </w:r>
      </w:hyperlink>
    </w:p>
    <w:p>
      <w:pPr>
        <w:pStyle w:val="ListBullet"/>
      </w:pPr>
      <w:hyperlink r:id="rId39">
        <w:r>
          <w:rPr>
            <w:color w:val="0563C1"/>
            <w:u w:val="single"/>
          </w:rPr>
          <w:t>Course index</w:t>
        </w:r>
      </w:hyperlink>
    </w:p>
    <w:p>
      <w:r>
        <w:rPr>
          <w:b/>
          <w:color w:val="333333"/>
          <w:sz w:val="22"/>
        </w:rPr>
        <w:t>📝 My Notes — Day 5 — Week 34 checkpoint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rPr>
          <w:b/>
          <w:color w:val="333333"/>
          <w:sz w:val="22"/>
        </w:rPr>
        <w:t>📝 Weekly Reflection — key takeaways, blockers, next week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2"/>
      </w:pPr>
      <w:r>
        <w:t>Week 35</w:t>
      </w:r>
    </w:p>
    <w:p>
      <w:pPr>
        <w:pStyle w:val="Heading1"/>
      </w:pPr>
      <w:r>
        <w:t>Week 35: Cursor MCP integration</w:t>
      </w:r>
    </w:p>
    <w:p>
      <w:pPr>
        <w:pStyle w:val="ListBullet"/>
      </w:pPr>
      <w:r>
        <w:rPr>
          <w:b/>
        </w:rPr>
        <w:t>Phase:</w:t>
      </w:r>
      <w:r>
        <w:t xml:space="preserve"> Phase 5 — MCP &amp; Agentic Tutors</w:t>
      </w:r>
    </w:p>
    <w:p>
      <w:pPr>
        <w:pStyle w:val="ListBullet"/>
      </w:pPr>
      <w:r>
        <w:rPr>
          <w:b/>
        </w:rPr>
        <w:t>Time:</w:t>
      </w:r>
      <w:r>
        <w:t xml:space="preserve"> 5 business days × 60 min = 5h/week</w:t>
      </w:r>
    </w:p>
    <w:p>
      <w:pPr>
        <w:pStyle w:val="ListBullet"/>
      </w:pPr>
      <w:r>
        <w:rPr>
          <w:b/>
        </w:rPr>
        <w:t>Capstone touchpoint:</w:t>
      </w:r>
      <w:r>
        <w:t xml:space="preserve"> `capstone/`</w:t>
      </w:r>
    </w:p>
    <w:p>
      <w:pPr>
        <w:pStyle w:val="Heading2"/>
      </w:pPr>
      <w:r>
        <w:t>Weekly outcomes</w:t>
      </w:r>
    </w:p>
    <w:p>
      <w:r>
        <w:t xml:space="preserve">By Friday you will have concrete artifacts for </w:t>
      </w:r>
      <w:r>
        <w:t>Cursor MCP integration</w:t>
      </w:r>
      <w:r>
        <w:t xml:space="preserve"> committed to this repo.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Day 1 — Cursor mcp.json configuration (60 min)</w:t>
      </w:r>
    </w:p>
    <w:p>
      <w:r>
        <w:rPr>
          <w:b/>
        </w:rPr>
        <w:t>Objective:</w:t>
      </w:r>
      <w:r>
        <w:t xml:space="preserve"> Register capstone MCP server in Cursor IDE settings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[Cursor MCP docs](https://docs.cursor.com/context/model-context-protocol)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[MCP client configuration](https://modelcontextprotocol.io/docs/develop/connect-local-servers)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`.cursor//`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80">
        <w:r>
          <w:rPr>
            <w:color w:val="0563C1"/>
            <w:u w:val="single"/>
          </w:rPr>
          <w:t>Cursor MCP docs</w:t>
        </w:r>
      </w:hyperlink>
      <w:r>
        <w:t xml:space="preserve"> (~20 min)</w:t>
      </w:r>
    </w:p>
    <w:p>
      <w:pPr>
        <w:pStyle w:val="ListBullet"/>
      </w:pPr>
      <w:hyperlink r:id="rId189">
        <w:r>
          <w:rPr>
            <w:color w:val="0563C1"/>
            <w:u w:val="single"/>
          </w:rPr>
          <w:t>MCP client configuration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Add .cursor/mcp.json pointing to capstone MCP server</w:t>
      </w:r>
    </w:p>
    <w:p>
      <w:pPr>
        <w:pStyle w:val="ListNumber"/>
      </w:pPr>
      <w:r>
        <w:t>Verify server appears in Cursor MCP panel</w:t>
      </w:r>
    </w:p>
    <w:p>
      <w:r>
        <w:rPr>
          <w:b/>
        </w:rPr>
        <w:t>Deliverable:</w:t>
      </w:r>
      <w:r>
        <w:t xml:space="preserve"> Cursor MCP config</w:t>
      </w:r>
    </w:p>
    <w:p>
      <w:r>
        <w:rPr>
          <w:b/>
          <w:color w:val="333333"/>
          <w:sz w:val="22"/>
        </w:rPr>
        <w:t>📝 My Notes — Day 1 — Cursor mcp.json configuration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2 — IDE tool invocation test (60 min)</w:t>
      </w:r>
    </w:p>
    <w:p>
      <w:r>
        <w:rPr>
          <w:b/>
        </w:rPr>
        <w:t>Objective:</w:t>
      </w:r>
      <w:r>
        <w:t xml:space="preserve"> Invoke get_skill_info from Cursor agent chat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[Cursor agent tools](https://docs.cursor.com/agent/tools)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[MCP tool call flow](https://modelcontextprotocol.io/docs/concepts/tools)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`capstone/logs//`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90">
        <w:r>
          <w:rPr>
            <w:color w:val="0563C1"/>
            <w:u w:val="single"/>
          </w:rPr>
          <w:t>Cursor agent tools</w:t>
        </w:r>
      </w:hyperlink>
      <w:r>
        <w:t xml:space="preserve"> (~15 min)</w:t>
      </w:r>
    </w:p>
    <w:p>
      <w:pPr>
        <w:pStyle w:val="ListBullet"/>
      </w:pPr>
      <w:hyperlink r:id="rId191">
        <w:r>
          <w:rPr>
            <w:color w:val="0563C1"/>
            <w:u w:val="single"/>
          </w:rPr>
          <w:t>MCP tool call flow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Ask Cursor agent to look up 3 skills via MCP</w:t>
      </w:r>
    </w:p>
    <w:p>
      <w:pPr>
        <w:pStyle w:val="ListNumber"/>
      </w:pPr>
      <w:r>
        <w:t>Log tool call traces to capstone/logs/cursor_mcp.jsonl</w:t>
      </w:r>
    </w:p>
    <w:p>
      <w:r>
        <w:rPr>
          <w:b/>
        </w:rPr>
        <w:t>Deliverable:</w:t>
      </w:r>
      <w:r>
        <w:t xml:space="preserve"> Cursor tool call log</w:t>
      </w:r>
    </w:p>
    <w:p>
      <w:r>
        <w:rPr>
          <w:b/>
          <w:color w:val="333333"/>
          <w:sz w:val="22"/>
        </w:rPr>
        <w:t>📝 My Notes — Day 2 — IDE tool invocation test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3 — Prompt templates via MCP resources (60 min)</w:t>
      </w:r>
    </w:p>
    <w:p>
      <w:r>
        <w:rPr>
          <w:b/>
        </w:rPr>
        <w:t>Objective:</w:t>
      </w:r>
      <w:r>
        <w:t xml:space="preserve"> Expose tutor system prompts as MCP resources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[MCP prompts spec](https://modelcontextprotocol.io/specification/2025-03-26/server/prompts)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[Anthropic system prompts](https://docs.anthropic.com/en/docs/build-with-claude/prompt-engineering/system-prompts)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`capstone/src/tutor/mcp//`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92">
        <w:r>
          <w:rPr>
            <w:color w:val="0563C1"/>
            <w:u w:val="single"/>
          </w:rPr>
          <w:t>MCP prompts spec</w:t>
        </w:r>
      </w:hyperlink>
      <w:r>
        <w:t xml:space="preserve"> (~15 min)</w:t>
      </w:r>
    </w:p>
    <w:p>
      <w:pPr>
        <w:pStyle w:val="ListBullet"/>
      </w:pPr>
      <w:hyperlink r:id="rId40">
        <w:r>
          <w:rPr>
            <w:color w:val="0563C1"/>
            <w:u w:val="single"/>
          </w:rPr>
          <w:t>Anthropic system prompts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Register tutor://prompts/socratic as MCP prompt resource</w:t>
      </w:r>
    </w:p>
    <w:p>
      <w:pPr>
        <w:pStyle w:val="ListNumber"/>
      </w:pPr>
      <w:r>
        <w:t>Test prompt retrieval from Cursor</w:t>
      </w:r>
    </w:p>
    <w:p>
      <w:r>
        <w:rPr>
          <w:b/>
        </w:rPr>
        <w:t>Deliverable:</w:t>
      </w:r>
      <w:r>
        <w:t xml:space="preserve"> MCP prompt resources</w:t>
      </w:r>
    </w:p>
    <w:p>
      <w:r>
        <w:rPr>
          <w:b/>
          <w:color w:val="333333"/>
          <w:sz w:val="22"/>
        </w:rPr>
        <w:t>📝 My Notes — Day 3 — Prompt templates via MCP resources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4 — Developer workflow documentation (60 min)</w:t>
      </w:r>
    </w:p>
    <w:p>
      <w:r>
        <w:rPr>
          <w:b/>
        </w:rPr>
        <w:t>Objective:</w:t>
      </w:r>
      <w:r>
        <w:t xml:space="preserve"> Document MCP setup for team onboarding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[GitHub dev setup guide pattern](https://docs.github.com/en/get-started)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[Cursor MCP troubleshooting](https://docs.cursor.com/context/model-context-protocol)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Hands-on in `capstone/docs//`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93">
        <w:r>
          <w:rPr>
            <w:color w:val="0563C1"/>
            <w:u w:val="single"/>
          </w:rPr>
          <w:t>GitHub dev setup guide pattern</w:t>
        </w:r>
      </w:hyperlink>
      <w:r>
        <w:t xml:space="preserve"> (~10 min)</w:t>
      </w:r>
    </w:p>
    <w:p>
      <w:pPr>
        <w:pStyle w:val="ListBullet"/>
      </w:pPr>
      <w:hyperlink r:id="rId180">
        <w:r>
          <w:rPr>
            <w:color w:val="0563C1"/>
            <w:u w:val="single"/>
          </w:rPr>
          <w:t>Cursor MCP troubleshooting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Write capstone/docs/cursor-mcp-setup.md with step-by-step screenshots</w:t>
      </w:r>
    </w:p>
    <w:p>
      <w:pPr>
        <w:pStyle w:val="ListNumber"/>
      </w:pPr>
      <w:r>
        <w:t>Add troubleshooting section for common errors</w:t>
      </w:r>
    </w:p>
    <w:p>
      <w:r>
        <w:rPr>
          <w:b/>
        </w:rPr>
        <w:t>Deliverable:</w:t>
      </w:r>
      <w:r>
        <w:t xml:space="preserve"> Cursor setup guide</w:t>
      </w:r>
    </w:p>
    <w:p>
      <w:r>
        <w:rPr>
          <w:b/>
          <w:color w:val="333333"/>
          <w:sz w:val="22"/>
        </w:rPr>
        <w:t>📝 My Notes — Day 4 — Developer workflow documentation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5 — Week 35 checkpoint (60 min)</w:t>
      </w:r>
    </w:p>
    <w:p>
      <w:r>
        <w:rPr>
          <w:b/>
        </w:rPr>
        <w:t>Objective:</w:t>
      </w:r>
      <w:r>
        <w:t xml:space="preserve"> End-to-end Cursor + MCP developer workflow verified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[MCP SDK releases](https://github.com/modelcontextprotocol/typescript-sdk/releases)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Hands-on in `notes/week-35//`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94">
        <w:r>
          <w:rPr>
            <w:color w:val="0563C1"/>
            <w:u w:val="single"/>
          </w:rPr>
          <w:t>MCP SDK releases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Record notes/week-35/cursor-mcp-demo.md walkthrough</w:t>
      </w:r>
    </w:p>
    <w:p>
      <w:pPr>
        <w:pStyle w:val="ListNumber"/>
      </w:pPr>
      <w:r>
        <w:t>Confirm fresh clone setup works in &lt;15 min</w:t>
      </w:r>
    </w:p>
    <w:p>
      <w:r>
        <w:rPr>
          <w:b/>
        </w:rPr>
        <w:t>Deliverable:</w:t>
      </w:r>
      <w:r>
        <w:t xml:space="preserve"> Verified dev workflow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Phase resources</w:t>
      </w:r>
    </w:p>
    <w:p>
      <w:pPr>
        <w:pStyle w:val="ListBullet"/>
      </w:pPr>
      <w:hyperlink r:id="rId37">
        <w:r>
          <w:rPr>
            <w:color w:val="0563C1"/>
            <w:u w:val="single"/>
          </w:rPr>
          <w:t>Resource library</w:t>
        </w:r>
      </w:hyperlink>
    </w:p>
    <w:p>
      <w:pPr>
        <w:pStyle w:val="ListBullet"/>
      </w:pPr>
      <w:hyperlink r:id="rId38">
        <w:r>
          <w:rPr>
            <w:color w:val="0563C1"/>
            <w:u w:val="single"/>
          </w:rPr>
          <w:t>Knowledge checks</w:t>
        </w:r>
      </w:hyperlink>
    </w:p>
    <w:p>
      <w:pPr>
        <w:pStyle w:val="ListBullet"/>
      </w:pPr>
      <w:hyperlink r:id="rId39">
        <w:r>
          <w:rPr>
            <w:color w:val="0563C1"/>
            <w:u w:val="single"/>
          </w:rPr>
          <w:t>Course index</w:t>
        </w:r>
      </w:hyperlink>
    </w:p>
    <w:p>
      <w:r>
        <w:rPr>
          <w:b/>
          <w:color w:val="333333"/>
          <w:sz w:val="22"/>
        </w:rPr>
        <w:t>📝 My Notes — Day 5 — Week 35 checkpoint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rPr>
          <w:b/>
          <w:color w:val="333333"/>
          <w:sz w:val="22"/>
        </w:rPr>
        <w:t>📝 Weekly Reflection — key takeaways, blockers, next week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2"/>
      </w:pPr>
      <w:r>
        <w:t>Week 36</w:t>
      </w:r>
    </w:p>
    <w:p>
      <w:pPr>
        <w:pStyle w:val="Heading1"/>
      </w:pPr>
      <w:r>
        <w:t>Week 36: Copilot Studio agent patterns</w:t>
      </w:r>
    </w:p>
    <w:p>
      <w:pPr>
        <w:pStyle w:val="ListBullet"/>
      </w:pPr>
      <w:r>
        <w:rPr>
          <w:b/>
        </w:rPr>
        <w:t>Phase:</w:t>
      </w:r>
      <w:r>
        <w:t xml:space="preserve"> Phase 5 — MCP &amp; Agentic Tutors</w:t>
      </w:r>
    </w:p>
    <w:p>
      <w:pPr>
        <w:pStyle w:val="ListBullet"/>
      </w:pPr>
      <w:r>
        <w:rPr>
          <w:b/>
        </w:rPr>
        <w:t>Time:</w:t>
      </w:r>
      <w:r>
        <w:t xml:space="preserve"> 5 business days × 60 min = 5h/week</w:t>
      </w:r>
    </w:p>
    <w:p>
      <w:pPr>
        <w:pStyle w:val="ListBullet"/>
      </w:pPr>
      <w:r>
        <w:rPr>
          <w:b/>
        </w:rPr>
        <w:t>Capstone touchpoint:</w:t>
      </w:r>
      <w:r>
        <w:t xml:space="preserve"> `capstone/`</w:t>
      </w:r>
    </w:p>
    <w:p>
      <w:pPr>
        <w:pStyle w:val="Heading2"/>
      </w:pPr>
      <w:r>
        <w:t>Weekly outcomes</w:t>
      </w:r>
    </w:p>
    <w:p>
      <w:r>
        <w:t xml:space="preserve">By Friday you will have concrete artifacts for </w:t>
      </w:r>
      <w:r>
        <w:t>Copilot Studio agent patterns</w:t>
      </w:r>
      <w:r>
        <w:t xml:space="preserve"> committed to this repo.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Day 1 — Copilot Studio agent overview (60 min)</w:t>
      </w:r>
    </w:p>
    <w:p>
      <w:r>
        <w:rPr>
          <w:b/>
        </w:rPr>
        <w:t>Objective:</w:t>
      </w:r>
      <w:r>
        <w:t xml:space="preserve"> Study Microsoft Copilot Studio agent and connector patterns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[Microsoft Copilot Studio](https://learn.microsoft.com/en-us/microsoft-copilot-studio/)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[Copilot Studio topics](https://learn.microsoft.com/en-us/microsoft-copilot-studio/authoring-create-edit-topics)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`notes/week-36//`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95">
        <w:r>
          <w:rPr>
            <w:color w:val="0563C1"/>
            <w:u w:val="single"/>
          </w:rPr>
          <w:t>Microsoft Copilot Studio</w:t>
        </w:r>
      </w:hyperlink>
      <w:r>
        <w:t xml:space="preserve"> (~25 min)</w:t>
      </w:r>
    </w:p>
    <w:p>
      <w:pPr>
        <w:pStyle w:val="ListBullet"/>
      </w:pPr>
      <w:hyperlink r:id="rId196">
        <w:r>
          <w:rPr>
            <w:color w:val="0563C1"/>
            <w:u w:val="single"/>
          </w:rPr>
          <w:t>Copilot Studio topics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Summarize Copilot Studio architecture in notes/week-36/copilot-studio.md</w:t>
      </w:r>
    </w:p>
    <w:p>
      <w:pPr>
        <w:pStyle w:val="ListNumber"/>
      </w:pPr>
      <w:r>
        <w:t>Map topics/actions to MCP tools conceptually</w:t>
      </w:r>
    </w:p>
    <w:p>
      <w:r>
        <w:rPr>
          <w:b/>
        </w:rPr>
        <w:t>Deliverable:</w:t>
      </w:r>
      <w:r>
        <w:t xml:space="preserve"> Copilot Studio notes</w:t>
      </w:r>
    </w:p>
    <w:p>
      <w:r>
        <w:rPr>
          <w:b/>
          <w:color w:val="333333"/>
          <w:sz w:val="22"/>
        </w:rPr>
        <w:t>📝 My Notes — Day 1 — Copilot Studio agent overview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2 — MCP vs Copilot connector mapping (60 min)</w:t>
      </w:r>
    </w:p>
    <w:p>
      <w:r>
        <w:rPr>
          <w:b/>
        </w:rPr>
        <w:t>Objective:</w:t>
      </w:r>
      <w:r>
        <w:t xml:space="preserve"> Compare MCP tools with Power Platform custom connectors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[Power Platform connectors](https://learn.microsoft.com/en-us/connectors/)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[MCP vs REST APIs](https://modelcontextprotocol.io/docs/concepts/architecture)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`capstone/docs//`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97">
        <w:r>
          <w:rPr>
            <w:color w:val="0563C1"/>
            <w:u w:val="single"/>
          </w:rPr>
          <w:t>Power Platform connectors</w:t>
        </w:r>
      </w:hyperlink>
      <w:r>
        <w:t xml:space="preserve"> (~15 min)</w:t>
      </w:r>
    </w:p>
    <w:p>
      <w:pPr>
        <w:pStyle w:val="ListBullet"/>
      </w:pPr>
      <w:hyperlink r:id="rId176">
        <w:r>
          <w:rPr>
            <w:color w:val="0563C1"/>
            <w:u w:val="single"/>
          </w:rPr>
          <w:t>MCP vs REST APIs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Create comparison table in capstone/docs/agent-platform-comparison.md</w:t>
      </w:r>
    </w:p>
    <w:p>
      <w:pPr>
        <w:pStyle w:val="ListNumber"/>
      </w:pPr>
      <w:r>
        <w:t>Note enterprise deployment differences</w:t>
      </w:r>
    </w:p>
    <w:p>
      <w:r>
        <w:rPr>
          <w:b/>
        </w:rPr>
        <w:t>Deliverable:</w:t>
      </w:r>
      <w:r>
        <w:t xml:space="preserve"> Platform comparison doc</w:t>
      </w:r>
    </w:p>
    <w:p>
      <w:r>
        <w:rPr>
          <w:b/>
          <w:color w:val="333333"/>
          <w:sz w:val="22"/>
        </w:rPr>
        <w:t>📝 My Notes — Day 2 — MCP vs Copilot connector mapping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3 — Tool schema parity design (60 min)</w:t>
      </w:r>
    </w:p>
    <w:p>
      <w:r>
        <w:rPr>
          <w:b/>
        </w:rPr>
        <w:t>Objective:</w:t>
      </w:r>
      <w:r>
        <w:t xml:space="preserve"> Align MCP tool schemas with Copilot action definitions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[OpenAPI spec](https://swagger.io/specification/)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[MCP tool JSON schema](https://modelcontextprotocol.io/specification/2025-03-26/server/tools)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`capstone/docs/schemas//`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98">
        <w:r>
          <w:rPr>
            <w:color w:val="0563C1"/>
            <w:u w:val="single"/>
          </w:rPr>
          <w:t>OpenAPI spec</w:t>
        </w:r>
      </w:hyperlink>
      <w:r>
        <w:t xml:space="preserve"> (~15 min)</w:t>
      </w:r>
    </w:p>
    <w:p>
      <w:pPr>
        <w:pStyle w:val="ListBullet"/>
      </w:pPr>
      <w:hyperlink r:id="rId177">
        <w:r>
          <w:rPr>
            <w:color w:val="0563C1"/>
            <w:u w:val="single"/>
          </w:rPr>
          <w:t>MCP tool JSON schema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Export get_skill_info schema to capstone/docs/schemas/get_skill_info.openapi.yaml</w:t>
      </w:r>
    </w:p>
    <w:p>
      <w:pPr>
        <w:pStyle w:val="ListNumber"/>
      </w:pPr>
      <w:r>
        <w:t>Verify schema covers all Copilot-required fields</w:t>
      </w:r>
    </w:p>
    <w:p>
      <w:r>
        <w:rPr>
          <w:b/>
        </w:rPr>
        <w:t>Deliverable:</w:t>
      </w:r>
      <w:r>
        <w:t xml:space="preserve"> OpenAPI tool schema</w:t>
      </w:r>
    </w:p>
    <w:p>
      <w:r>
        <w:rPr>
          <w:b/>
          <w:color w:val="333333"/>
          <w:sz w:val="22"/>
        </w:rPr>
        <w:t>📝 My Notes — Day 3 — Tool schema parity design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4 — Enterprise deployment considerations (60 min)</w:t>
      </w:r>
    </w:p>
    <w:p>
      <w:r>
        <w:rPr>
          <w:b/>
        </w:rPr>
        <w:t>Objective:</w:t>
      </w:r>
      <w:r>
        <w:t xml:space="preserve"> Document auth, tenancy, and audit for production agents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[Microsoft Entra ID](https://learn.microsoft.com/en-us/entra/identity/)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[OWASP LLM Top 10](https://owasp.org/www-project-top-10-for-large-language-model-applications/)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`capstone/docs//`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99">
        <w:r>
          <w:rPr>
            <w:color w:val="0563C1"/>
            <w:u w:val="single"/>
          </w:rPr>
          <w:t>Microsoft Entra ID</w:t>
        </w:r>
      </w:hyperlink>
      <w:r>
        <w:t xml:space="preserve"> (~15 min)</w:t>
      </w:r>
    </w:p>
    <w:p>
      <w:pPr>
        <w:pStyle w:val="ListBullet"/>
      </w:pPr>
      <w:hyperlink r:id="rId51">
        <w:r>
          <w:rPr>
            <w:color w:val="0563C1"/>
            <w:u w:val="single"/>
          </w:rPr>
          <w:t>OWASP LLM Top 10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Write capstone/docs/enterprise-agent-deployment.md</w:t>
      </w:r>
    </w:p>
    <w:p>
      <w:pPr>
        <w:pStyle w:val="ListNumber"/>
      </w:pPr>
      <w:r>
        <w:t>List 5 audit log requirements for tutor tools</w:t>
      </w:r>
    </w:p>
    <w:p>
      <w:r>
        <w:rPr>
          <w:b/>
        </w:rPr>
        <w:t>Deliverable:</w:t>
      </w:r>
      <w:r>
        <w:t xml:space="preserve"> Enterprise deployment notes</w:t>
      </w:r>
    </w:p>
    <w:p>
      <w:r>
        <w:rPr>
          <w:b/>
          <w:color w:val="333333"/>
          <w:sz w:val="22"/>
        </w:rPr>
        <w:t>📝 My Notes — Day 4 — Enterprise deployment considerations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5 — Week 36 checkpoint (60 min)</w:t>
      </w:r>
    </w:p>
    <w:p>
      <w:r>
        <w:rPr>
          <w:b/>
        </w:rPr>
        <w:t>Objective:</w:t>
      </w:r>
      <w:r>
        <w:t xml:space="preserve"> Agent pattern comparison finalized with capstone recommendation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[ReAct paper](https://arxiv.org/abs/2210.03629)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Hands-on in `capstone/docs//`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200">
        <w:r>
          <w:rPr>
            <w:color w:val="0563C1"/>
            <w:u w:val="single"/>
          </w:rPr>
          <w:t>ReAct paper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Add platform recommendation to capstone/docs/agent-platform-comparison.md</w:t>
      </w:r>
    </w:p>
    <w:p>
      <w:pPr>
        <w:pStyle w:val="ListNumber"/>
      </w:pPr>
      <w:r>
        <w:t>Link to upcoming ReAct implementation week</w:t>
      </w:r>
    </w:p>
    <w:p>
      <w:r>
        <w:rPr>
          <w:b/>
        </w:rPr>
        <w:t>Deliverable:</w:t>
      </w:r>
      <w:r>
        <w:t xml:space="preserve"> Platform recommendation ADR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Phase resources</w:t>
      </w:r>
    </w:p>
    <w:p>
      <w:pPr>
        <w:pStyle w:val="ListBullet"/>
      </w:pPr>
      <w:hyperlink r:id="rId37">
        <w:r>
          <w:rPr>
            <w:color w:val="0563C1"/>
            <w:u w:val="single"/>
          </w:rPr>
          <w:t>Resource library</w:t>
        </w:r>
      </w:hyperlink>
    </w:p>
    <w:p>
      <w:pPr>
        <w:pStyle w:val="ListBullet"/>
      </w:pPr>
      <w:hyperlink r:id="rId38">
        <w:r>
          <w:rPr>
            <w:color w:val="0563C1"/>
            <w:u w:val="single"/>
          </w:rPr>
          <w:t>Knowledge checks</w:t>
        </w:r>
      </w:hyperlink>
    </w:p>
    <w:p>
      <w:pPr>
        <w:pStyle w:val="ListBullet"/>
      </w:pPr>
      <w:hyperlink r:id="rId39">
        <w:r>
          <w:rPr>
            <w:color w:val="0563C1"/>
            <w:u w:val="single"/>
          </w:rPr>
          <w:t>Course index</w:t>
        </w:r>
      </w:hyperlink>
    </w:p>
    <w:p>
      <w:r>
        <w:rPr>
          <w:b/>
          <w:color w:val="333333"/>
          <w:sz w:val="22"/>
        </w:rPr>
        <w:t>📝 My Notes — Day 5 — Week 36 checkpoint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rPr>
          <w:b/>
          <w:color w:val="333333"/>
          <w:sz w:val="22"/>
        </w:rPr>
        <w:t>📝 Weekly Reflection — key takeaways, blockers, next week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2"/>
      </w:pPr>
      <w:r>
        <w:t>Week 37</w:t>
      </w:r>
    </w:p>
    <w:p>
      <w:pPr>
        <w:pStyle w:val="Heading1"/>
      </w:pPr>
      <w:r>
        <w:t>Week 37: ReAct tutor agent loop</w:t>
      </w:r>
    </w:p>
    <w:p>
      <w:pPr>
        <w:pStyle w:val="ListBullet"/>
      </w:pPr>
      <w:r>
        <w:rPr>
          <w:b/>
        </w:rPr>
        <w:t>Phase:</w:t>
      </w:r>
      <w:r>
        <w:t xml:space="preserve"> Phase 5 — MCP &amp; Agentic Tutors</w:t>
      </w:r>
    </w:p>
    <w:p>
      <w:pPr>
        <w:pStyle w:val="ListBullet"/>
      </w:pPr>
      <w:r>
        <w:rPr>
          <w:b/>
        </w:rPr>
        <w:t>Time:</w:t>
      </w:r>
      <w:r>
        <w:t xml:space="preserve"> 5 business days × 60 min = 5h/week</w:t>
      </w:r>
    </w:p>
    <w:p>
      <w:pPr>
        <w:pStyle w:val="ListBullet"/>
      </w:pPr>
      <w:r>
        <w:rPr>
          <w:b/>
        </w:rPr>
        <w:t>Capstone touchpoint:</w:t>
      </w:r>
      <w:r>
        <w:t xml:space="preserve"> `capstone/`</w:t>
      </w:r>
    </w:p>
    <w:p>
      <w:pPr>
        <w:pStyle w:val="Heading2"/>
      </w:pPr>
      <w:r>
        <w:t>Weekly outcomes</w:t>
      </w:r>
    </w:p>
    <w:p>
      <w:r>
        <w:t xml:space="preserve">By Friday you will have concrete artifacts for </w:t>
      </w:r>
      <w:r>
        <w:t>ReAct tutor agent loop</w:t>
      </w:r>
      <w:r>
        <w:t xml:space="preserve"> committed to this repo.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Day 1 — ReAct paper deep read (60 min)</w:t>
      </w:r>
    </w:p>
    <w:p>
      <w:r>
        <w:rPr>
          <w:b/>
        </w:rPr>
        <w:t>Objective:</w:t>
      </w:r>
      <w:r>
        <w:t xml:space="preserve"> Study Reason+Act loop for tool-using tutor agents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[ReAct paper](https://arxiv.org/abs/2210.03629)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[LangChain ReAct agent](https://python.langchain.com/docs/how_to/migrate_agent/)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`notes/week-37//`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200">
        <w:r>
          <w:rPr>
            <w:color w:val="0563C1"/>
            <w:u w:val="single"/>
          </w:rPr>
          <w:t>ReAct paper</w:t>
        </w:r>
      </w:hyperlink>
      <w:r>
        <w:t xml:space="preserve"> (~25 min)</w:t>
      </w:r>
    </w:p>
    <w:p>
      <w:pPr>
        <w:pStyle w:val="ListBullet"/>
      </w:pPr>
      <w:hyperlink r:id="rId201">
        <w:r>
          <w:rPr>
            <w:color w:val="0563C1"/>
            <w:u w:val="single"/>
          </w:rPr>
          <w:t>LangChain ReAct agent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Write notes/week-37/react-notes.md with Thought/Action/Observation examples</w:t>
      </w:r>
    </w:p>
    <w:p>
      <w:pPr>
        <w:pStyle w:val="ListNumber"/>
      </w:pPr>
      <w:r>
        <w:t>Design tutor-specific ReAct trace for hint generation</w:t>
      </w:r>
    </w:p>
    <w:p>
      <w:r>
        <w:rPr>
          <w:b/>
        </w:rPr>
        <w:t>Deliverable:</w:t>
      </w:r>
      <w:r>
        <w:t xml:space="preserve"> ReAct design notes</w:t>
      </w:r>
    </w:p>
    <w:p>
      <w:r>
        <w:rPr>
          <w:b/>
          <w:color w:val="333333"/>
          <w:sz w:val="22"/>
        </w:rPr>
        <w:t>📝 My Notes — Day 1 — ReAct paper deep read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2 — Implement agent_loop.py (60 min)</w:t>
      </w:r>
    </w:p>
    <w:p>
      <w:r>
        <w:rPr>
          <w:b/>
        </w:rPr>
        <w:t>Objective:</w:t>
      </w:r>
      <w:r>
        <w:t xml:space="preserve"> Build ReAct-style thought/action/observation cycle for tutor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[MCP client SDK](https://github.com/modelcontextprotocol/typescript-sdk)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[Anthropic tool use](https://docs.anthropic.com/en/docs/build-with-claude/tool-use)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`capstone/src/tutor/mcp//`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81">
        <w:r>
          <w:rPr>
            <w:color w:val="0563C1"/>
            <w:u w:val="single"/>
          </w:rPr>
          <w:t>MCP client SDK</w:t>
        </w:r>
      </w:hyperlink>
      <w:r>
        <w:t xml:space="preserve"> (~15 min)</w:t>
      </w:r>
    </w:p>
    <w:p>
      <w:pPr>
        <w:pStyle w:val="ListBullet"/>
      </w:pPr>
      <w:hyperlink r:id="rId202">
        <w:r>
          <w:rPr>
            <w:color w:val="0563C1"/>
            <w:u w:val="single"/>
          </w:rPr>
          <w:t>Anthropic tool use</w:t>
        </w:r>
      </w:hyperlink>
      <w:r>
        <w:t xml:space="preserve"> (~15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Implement capstone/src/tutor/mcp/agent_loop.py with max 5 steps</w:t>
      </w:r>
    </w:p>
    <w:p>
      <w:pPr>
        <w:pStyle w:val="ListNumber"/>
      </w:pPr>
      <w:r>
        <w:t>Wire to get_skill_info MCP tool</w:t>
      </w:r>
    </w:p>
    <w:p>
      <w:r>
        <w:rPr>
          <w:b/>
        </w:rPr>
        <w:t>Deliverable:</w:t>
      </w:r>
      <w:r>
        <w:t xml:space="preserve"> agent_loop.py</w:t>
      </w:r>
    </w:p>
    <w:p>
      <w:r>
        <w:rPr>
          <w:b/>
          <w:color w:val="333333"/>
          <w:sz w:val="22"/>
        </w:rPr>
        <w:t>📝 My Notes — Day 2 — Implement agent_loop.py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3 — Tool call logging (60 min)</w:t>
      </w:r>
    </w:p>
    <w:p>
      <w:r>
        <w:rPr>
          <w:b/>
        </w:rPr>
        <w:t>Objective:</w:t>
      </w:r>
      <w:r>
        <w:t xml:space="preserve"> Log every tool invocation with inputs, outputs, and latency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[Langfuse tracing](https://langfuse.com/docs/tracing)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[Structured logging Python](https://docs.python.org/3/howto/logging-cookbook.html)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`capstone/src/tutor/observability//`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74">
        <w:r>
          <w:rPr>
            <w:color w:val="0563C1"/>
            <w:u w:val="single"/>
          </w:rPr>
          <w:t>Langfuse tracing</w:t>
        </w:r>
      </w:hyperlink>
      <w:r>
        <w:t xml:space="preserve"> (~15 min)</w:t>
      </w:r>
    </w:p>
    <w:p>
      <w:pPr>
        <w:pStyle w:val="ListBullet"/>
      </w:pPr>
      <w:hyperlink r:id="rId203">
        <w:r>
          <w:rPr>
            <w:color w:val="0563C1"/>
            <w:u w:val="single"/>
          </w:rPr>
          <w:t>Structured logging Python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Log tool calls to capstone/logs/tools.jsonl with timestamp and duration</w:t>
      </w:r>
    </w:p>
    <w:p>
      <w:pPr>
        <w:pStyle w:val="ListNumber"/>
      </w:pPr>
      <w:r>
        <w:t>Add capstone/src/tutor/observability/tool_logger.py</w:t>
      </w:r>
    </w:p>
    <w:p>
      <w:r>
        <w:rPr>
          <w:b/>
        </w:rPr>
        <w:t>Deliverable:</w:t>
      </w:r>
      <w:r>
        <w:t xml:space="preserve"> tool_logger.py + logs</w:t>
      </w:r>
    </w:p>
    <w:p>
      <w:r>
        <w:rPr>
          <w:b/>
          <w:color w:val="333333"/>
          <w:sz w:val="22"/>
        </w:rPr>
        <w:t>📝 My Notes — Day 3 — Tool call logging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4 — Max-step and timeout guards (60 min)</w:t>
      </w:r>
    </w:p>
    <w:p>
      <w:r>
        <w:rPr>
          <w:b/>
        </w:rPr>
        <w:t>Objective:</w:t>
      </w:r>
      <w:r>
        <w:t xml:space="preserve"> Prevent runaway agent loops and hung tool calls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[OpenAI agent best practices](https://platform.openai.com/docs/guides/agents)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[Python asyncio timeouts](https://docs.python.org/3/library/asyncio-task.html#timeouts)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`capstone/src/tutor/mcp//`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204">
        <w:r>
          <w:rPr>
            <w:color w:val="0563C1"/>
            <w:u w:val="single"/>
          </w:rPr>
          <w:t>OpenAI agent best practices</w:t>
        </w:r>
      </w:hyperlink>
      <w:r>
        <w:t xml:space="preserve"> (~15 min)</w:t>
      </w:r>
    </w:p>
    <w:p>
      <w:pPr>
        <w:pStyle w:val="ListBullet"/>
      </w:pPr>
      <w:hyperlink r:id="rId205">
        <w:r>
          <w:rPr>
            <w:color w:val="0563C1"/>
            <w:u w:val="single"/>
          </w:rPr>
          <w:t>Python asyncio timeouts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Add MAX_STEPS=5 and TOOL_TIMEOUT_MS=3000 to agent_loop config</w:t>
      </w:r>
    </w:p>
    <w:p>
      <w:pPr>
        <w:pStyle w:val="ListNumber"/>
      </w:pPr>
      <w:r>
        <w:t>Test agent stops gracefully on timeout</w:t>
      </w:r>
    </w:p>
    <w:p>
      <w:r>
        <w:rPr>
          <w:b/>
        </w:rPr>
        <w:t>Deliverable:</w:t>
      </w:r>
      <w:r>
        <w:t xml:space="preserve"> Agent guardrails config</w:t>
      </w:r>
    </w:p>
    <w:p>
      <w:r>
        <w:rPr>
          <w:b/>
          <w:color w:val="333333"/>
          <w:sz w:val="22"/>
        </w:rPr>
        <w:t>📝 My Notes — Day 4 — Max-step and timeout guards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5 — Week 37 checkpoint (60 min)</w:t>
      </w:r>
    </w:p>
    <w:p>
      <w:r>
        <w:rPr>
          <w:b/>
        </w:rPr>
        <w:t>Objective:</w:t>
      </w:r>
      <w:r>
        <w:t xml:space="preserve"> ReAct tutor demo with logged tool trace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[LangChain agent debugging](https://python.langchain.com/docs/how_to/debugging/)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Hands-on in `notes/week-37//`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206">
        <w:r>
          <w:rPr>
            <w:color w:val="0563C1"/>
            <w:u w:val="single"/>
          </w:rPr>
          <w:t>LangChain agent debugging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Run 5 tutor sessions through agent_loop</w:t>
      </w:r>
    </w:p>
    <w:p>
      <w:pPr>
        <w:pStyle w:val="ListNumber"/>
      </w:pPr>
      <w:r>
        <w:t>Save best trace to notes/week-37/sample-trace.json</w:t>
      </w:r>
    </w:p>
    <w:p>
      <w:r>
        <w:rPr>
          <w:b/>
        </w:rPr>
        <w:t>Deliverable:</w:t>
      </w:r>
      <w:r>
        <w:t xml:space="preserve"> ReAct demo trace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Phase resources</w:t>
      </w:r>
    </w:p>
    <w:p>
      <w:pPr>
        <w:pStyle w:val="ListBullet"/>
      </w:pPr>
      <w:hyperlink r:id="rId37">
        <w:r>
          <w:rPr>
            <w:color w:val="0563C1"/>
            <w:u w:val="single"/>
          </w:rPr>
          <w:t>Resource library</w:t>
        </w:r>
      </w:hyperlink>
    </w:p>
    <w:p>
      <w:pPr>
        <w:pStyle w:val="ListBullet"/>
      </w:pPr>
      <w:hyperlink r:id="rId38">
        <w:r>
          <w:rPr>
            <w:color w:val="0563C1"/>
            <w:u w:val="single"/>
          </w:rPr>
          <w:t>Knowledge checks</w:t>
        </w:r>
      </w:hyperlink>
    </w:p>
    <w:p>
      <w:pPr>
        <w:pStyle w:val="ListBullet"/>
      </w:pPr>
      <w:hyperlink r:id="rId39">
        <w:r>
          <w:rPr>
            <w:color w:val="0563C1"/>
            <w:u w:val="single"/>
          </w:rPr>
          <w:t>Course index</w:t>
        </w:r>
      </w:hyperlink>
    </w:p>
    <w:p>
      <w:r>
        <w:rPr>
          <w:b/>
          <w:color w:val="333333"/>
          <w:sz w:val="22"/>
        </w:rPr>
        <w:t>📝 My Notes — Day 5 — Week 37 checkpoint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rPr>
          <w:b/>
          <w:color w:val="333333"/>
          <w:sz w:val="22"/>
        </w:rPr>
        <w:t>📝 Weekly Reflection — key takeaways, blockers, next week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2"/>
      </w:pPr>
      <w:r>
        <w:t>Week 38</w:t>
      </w:r>
    </w:p>
    <w:p>
      <w:pPr>
        <w:pStyle w:val="Heading1"/>
      </w:pPr>
      <w:r>
        <w:t>Week 38: Tool permission matrix</w:t>
      </w:r>
    </w:p>
    <w:p>
      <w:pPr>
        <w:pStyle w:val="ListBullet"/>
      </w:pPr>
      <w:r>
        <w:rPr>
          <w:b/>
        </w:rPr>
        <w:t>Phase:</w:t>
      </w:r>
      <w:r>
        <w:t xml:space="preserve"> Phase 5 — MCP &amp; Agentic Tutors</w:t>
      </w:r>
    </w:p>
    <w:p>
      <w:pPr>
        <w:pStyle w:val="ListBullet"/>
      </w:pPr>
      <w:r>
        <w:rPr>
          <w:b/>
        </w:rPr>
        <w:t>Time:</w:t>
      </w:r>
      <w:r>
        <w:t xml:space="preserve"> 5 business days × 60 min = 5h/week</w:t>
      </w:r>
    </w:p>
    <w:p>
      <w:pPr>
        <w:pStyle w:val="ListBullet"/>
      </w:pPr>
      <w:r>
        <w:rPr>
          <w:b/>
        </w:rPr>
        <w:t>Capstone touchpoint:</w:t>
      </w:r>
      <w:r>
        <w:t xml:space="preserve"> `capstone/`</w:t>
      </w:r>
    </w:p>
    <w:p>
      <w:pPr>
        <w:pStyle w:val="Heading2"/>
      </w:pPr>
      <w:r>
        <w:t>Weekly outcomes</w:t>
      </w:r>
    </w:p>
    <w:p>
      <w:r>
        <w:t xml:space="preserve">By Friday you will have concrete artifacts for </w:t>
      </w:r>
      <w:r>
        <w:t>Tool permission matrix</w:t>
      </w:r>
      <w:r>
        <w:t xml:space="preserve"> committed to this repo.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Day 1 — Tool allowlist design (60 min)</w:t>
      </w:r>
    </w:p>
    <w:p>
      <w:r>
        <w:rPr>
          <w:b/>
        </w:rPr>
        <w:t>Objective:</w:t>
      </w:r>
      <w:r>
        <w:t xml:space="preserve"> Define which MCP tools are available per student session context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[Principle of least privilege](https://csrc.nist.gov/glossary/term/least_privilege)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[MCP authorization patterns](https://modelcontextprotocol.io/docs/concepts/security)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`capstone/docs//`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207">
        <w:r>
          <w:rPr>
            <w:color w:val="0563C1"/>
            <w:u w:val="single"/>
          </w:rPr>
          <w:t>Principle of least privilege</w:t>
        </w:r>
      </w:hyperlink>
      <w:r>
        <w:t xml:space="preserve"> (~15 min)</w:t>
      </w:r>
    </w:p>
    <w:p>
      <w:pPr>
        <w:pStyle w:val="ListBullet"/>
      </w:pPr>
      <w:hyperlink r:id="rId179">
        <w:r>
          <w:rPr>
            <w:color w:val="0563C1"/>
            <w:u w:val="single"/>
          </w:rPr>
          <w:t>MCP authorization patterns</w:t>
        </w:r>
      </w:hyperlink>
      <w:r>
        <w:t xml:space="preserve"> (~15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Draft allowlist matrix in capstone/docs/tool-permission-matrix.md</w:t>
      </w:r>
    </w:p>
    <w:p>
      <w:pPr>
        <w:pStyle w:val="ListNumber"/>
      </w:pPr>
      <w:r>
        <w:t>Define student vs educator vs admin contexts</w:t>
      </w:r>
    </w:p>
    <w:p>
      <w:r>
        <w:rPr>
          <w:b/>
        </w:rPr>
        <w:t>Deliverable:</w:t>
      </w:r>
      <w:r>
        <w:t xml:space="preserve"> Permission matrix draft</w:t>
      </w:r>
    </w:p>
    <w:p>
      <w:r>
        <w:rPr>
          <w:b/>
          <w:color w:val="333333"/>
          <w:sz w:val="22"/>
        </w:rPr>
        <w:t>📝 My Notes — Day 1 — Tool allowlist design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2 — Permission matrix YAML (60 min)</w:t>
      </w:r>
    </w:p>
    <w:p>
      <w:r>
        <w:rPr>
          <w:b/>
        </w:rPr>
        <w:t>Objective:</w:t>
      </w:r>
      <w:r>
        <w:t xml:space="preserve"> Encode tool permissions in machine-readable policy file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[YAML spec](https://yaml.org/spec/1.2.2/)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[Open Policy Agent intro](https://www.openpolicyagent.org/docs/latest/)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Hands-on in `capstone/src/tutor/policies//`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208">
        <w:r>
          <w:rPr>
            <w:color w:val="0563C1"/>
            <w:u w:val="single"/>
          </w:rPr>
          <w:t>YAML spec</w:t>
        </w:r>
      </w:hyperlink>
      <w:r>
        <w:t xml:space="preserve"> (~10 min)</w:t>
      </w:r>
    </w:p>
    <w:p>
      <w:pPr>
        <w:pStyle w:val="ListBullet"/>
      </w:pPr>
      <w:hyperlink r:id="rId209">
        <w:r>
          <w:rPr>
            <w:color w:val="0563C1"/>
            <w:u w:val="single"/>
          </w:rPr>
          <w:t>Open Policy Agent intro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Create capstone/src/tutor/policies/tool_permissions.yaml</w:t>
      </w:r>
    </w:p>
    <w:p>
      <w:pPr>
        <w:pStyle w:val="ListNumber"/>
      </w:pPr>
      <w:r>
        <w:t>Map roles to allowed MCP tool names</w:t>
      </w:r>
    </w:p>
    <w:p>
      <w:r>
        <w:rPr>
          <w:b/>
        </w:rPr>
        <w:t>Deliverable:</w:t>
      </w:r>
      <w:r>
        <w:t xml:space="preserve"> tool_permissions.yaml</w:t>
      </w:r>
    </w:p>
    <w:p>
      <w:r>
        <w:rPr>
          <w:b/>
          <w:color w:val="333333"/>
          <w:sz w:val="22"/>
        </w:rPr>
        <w:t>📝 My Notes — Day 2 — Permission matrix YAML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3 — Server-side permission enforcement (60 min)</w:t>
      </w:r>
    </w:p>
    <w:p>
      <w:r>
        <w:rPr>
          <w:b/>
        </w:rPr>
        <w:t>Objective:</w:t>
      </w:r>
      <w:r>
        <w:t xml:space="preserve"> Reject unauthorized tool calls at MCP server layer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[MCP server middleware](https://modelcontextprotocol.io/docs/develop/build-server)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[Guardrails AI docs](https://www.guardrailsai.com/docs)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`capstone/src/tutor/mcp//`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82">
        <w:r>
          <w:rPr>
            <w:color w:val="0563C1"/>
            <w:u w:val="single"/>
          </w:rPr>
          <w:t>MCP server middleware</w:t>
        </w:r>
      </w:hyperlink>
      <w:r>
        <w:t xml:space="preserve"> (~15 min)</w:t>
      </w:r>
    </w:p>
    <w:p>
      <w:pPr>
        <w:pStyle w:val="ListBullet"/>
      </w:pPr>
      <w:hyperlink r:id="rId210">
        <w:r>
          <w:rPr>
            <w:color w:val="0563C1"/>
            <w:u w:val="single"/>
          </w:rPr>
          <w:t>Guardrails AI docs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Add permission check middleware in capstone/src/tutor/mcp/server/</w:t>
      </w:r>
    </w:p>
    <w:p>
      <w:pPr>
        <w:pStyle w:val="ListNumber"/>
      </w:pPr>
      <w:r>
        <w:t>Return structured error on denied tool call</w:t>
      </w:r>
    </w:p>
    <w:p>
      <w:r>
        <w:rPr>
          <w:b/>
        </w:rPr>
        <w:t>Deliverable:</w:t>
      </w:r>
      <w:r>
        <w:t xml:space="preserve"> Permission middleware</w:t>
      </w:r>
    </w:p>
    <w:p>
      <w:r>
        <w:rPr>
          <w:b/>
          <w:color w:val="333333"/>
          <w:sz w:val="22"/>
        </w:rPr>
        <w:t>📝 My Notes — Day 3 — Server-side permission enforcement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4 — Adversarial permission bypass tests (60 min)</w:t>
      </w:r>
    </w:p>
    <w:p>
      <w:r>
        <w:rPr>
          <w:b/>
        </w:rPr>
        <w:t>Objective:</w:t>
      </w:r>
      <w:r>
        <w:t xml:space="preserve"> Attempt 10 ways to invoke forbidden tools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[OWASP LLM01 Prompt Injection](https://owasp.org/www-project-top-10-for-large-language-model-applications/)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[OpenAI eval guide](https://platform.openai.com/docs/guides/evaluation)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`capstone/eval/security//`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51">
        <w:r>
          <w:rPr>
            <w:color w:val="0563C1"/>
            <w:u w:val="single"/>
          </w:rPr>
          <w:t>OWASP LLM01 Prompt Injection</w:t>
        </w:r>
      </w:hyperlink>
      <w:r>
        <w:t xml:space="preserve"> (~15 min)</w:t>
      </w:r>
    </w:p>
    <w:p>
      <w:pPr>
        <w:pStyle w:val="ListBullet"/>
      </w:pPr>
      <w:hyperlink r:id="rId50">
        <w:r>
          <w:rPr>
            <w:color w:val="0563C1"/>
            <w:u w:val="single"/>
          </w:rPr>
          <w:t>OpenAI eval guide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Add capstone/eval/security/tool_permission_cases.yaml with 10 attacks</w:t>
      </w:r>
    </w:p>
    <w:p>
      <w:pPr>
        <w:pStyle w:val="ListNumber"/>
      </w:pPr>
      <w:r>
        <w:t>Run tests and log pass/fail to eval/security/permission_results.json</w:t>
      </w:r>
    </w:p>
    <w:p>
      <w:r>
        <w:rPr>
          <w:b/>
        </w:rPr>
        <w:t>Deliverable:</w:t>
      </w:r>
      <w:r>
        <w:t xml:space="preserve"> Permission test results</w:t>
      </w:r>
    </w:p>
    <w:p>
      <w:r>
        <w:rPr>
          <w:b/>
          <w:color w:val="333333"/>
          <w:sz w:val="22"/>
        </w:rPr>
        <w:t>📝 My Notes — Day 4 — Adversarial permission bypass tests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5 — Week 38 checkpoint (60 min)</w:t>
      </w:r>
    </w:p>
    <w:p>
      <w:r>
        <w:rPr>
          <w:b/>
        </w:rPr>
        <w:t>Objective:</w:t>
      </w:r>
      <w:r>
        <w:t xml:space="preserve"> Permission matrix reviewed and all bypass tests pass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[NIST AI RMF](https://www.nist.gov/itl/ai-risk-management-framework)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Hands-on in `capstone/docs//`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211">
        <w:r>
          <w:rPr>
            <w:color w:val="0563C1"/>
            <w:u w:val="single"/>
          </w:rPr>
          <w:t>NIST AI RMF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Finalize capstone/docs/tool-permission-matrix.md</w:t>
      </w:r>
    </w:p>
    <w:p>
      <w:pPr>
        <w:pStyle w:val="ListNumber"/>
      </w:pPr>
      <w:r>
        <w:t>Commit green permission test suite</w:t>
      </w:r>
    </w:p>
    <w:p>
      <w:r>
        <w:rPr>
          <w:b/>
        </w:rPr>
        <w:t>Deliverable:</w:t>
      </w:r>
      <w:r>
        <w:t xml:space="preserve"> Final permission matrix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Phase resources</w:t>
      </w:r>
    </w:p>
    <w:p>
      <w:pPr>
        <w:pStyle w:val="ListBullet"/>
      </w:pPr>
      <w:hyperlink r:id="rId37">
        <w:r>
          <w:rPr>
            <w:color w:val="0563C1"/>
            <w:u w:val="single"/>
          </w:rPr>
          <w:t>Resource library</w:t>
        </w:r>
      </w:hyperlink>
    </w:p>
    <w:p>
      <w:pPr>
        <w:pStyle w:val="ListBullet"/>
      </w:pPr>
      <w:hyperlink r:id="rId38">
        <w:r>
          <w:rPr>
            <w:color w:val="0563C1"/>
            <w:u w:val="single"/>
          </w:rPr>
          <w:t>Knowledge checks</w:t>
        </w:r>
      </w:hyperlink>
    </w:p>
    <w:p>
      <w:pPr>
        <w:pStyle w:val="ListBullet"/>
      </w:pPr>
      <w:hyperlink r:id="rId39">
        <w:r>
          <w:rPr>
            <w:color w:val="0563C1"/>
            <w:u w:val="single"/>
          </w:rPr>
          <w:t>Course index</w:t>
        </w:r>
      </w:hyperlink>
    </w:p>
    <w:p>
      <w:r>
        <w:rPr>
          <w:b/>
          <w:color w:val="333333"/>
          <w:sz w:val="22"/>
        </w:rPr>
        <w:t>📝 My Notes — Day 5 — Week 38 checkpoint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rPr>
          <w:b/>
          <w:color w:val="333333"/>
          <w:sz w:val="22"/>
        </w:rPr>
        <w:t>📝 Weekly Reflection — key takeaways, blockers, next week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2"/>
      </w:pPr>
      <w:r>
        <w:t>Week 39</w:t>
      </w:r>
    </w:p>
    <w:p>
      <w:pPr>
        <w:pStyle w:val="Heading1"/>
      </w:pPr>
      <w:r>
        <w:t>Week 39: Guardrails for tool use</w:t>
      </w:r>
    </w:p>
    <w:p>
      <w:pPr>
        <w:pStyle w:val="ListBullet"/>
      </w:pPr>
      <w:r>
        <w:rPr>
          <w:b/>
        </w:rPr>
        <w:t>Phase:</w:t>
      </w:r>
      <w:r>
        <w:t xml:space="preserve"> Phase 5 — MCP &amp; Agentic Tutors</w:t>
      </w:r>
    </w:p>
    <w:p>
      <w:pPr>
        <w:pStyle w:val="ListBullet"/>
      </w:pPr>
      <w:r>
        <w:rPr>
          <w:b/>
        </w:rPr>
        <w:t>Time:</w:t>
      </w:r>
      <w:r>
        <w:t xml:space="preserve"> 5 business days × 60 min = 5h/week</w:t>
      </w:r>
    </w:p>
    <w:p>
      <w:pPr>
        <w:pStyle w:val="ListBullet"/>
      </w:pPr>
      <w:r>
        <w:rPr>
          <w:b/>
        </w:rPr>
        <w:t>Capstone touchpoint:</w:t>
      </w:r>
      <w:r>
        <w:t xml:space="preserve"> `capstone/`</w:t>
      </w:r>
    </w:p>
    <w:p>
      <w:pPr>
        <w:pStyle w:val="Heading2"/>
      </w:pPr>
      <w:r>
        <w:t>Weekly outcomes</w:t>
      </w:r>
    </w:p>
    <w:p>
      <w:r>
        <w:t xml:space="preserve">By Friday you will have concrete artifacts for </w:t>
      </w:r>
      <w:r>
        <w:t>Guardrails for tool use</w:t>
      </w:r>
      <w:r>
        <w:t xml:space="preserve"> committed to this repo.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Day 1 — Guardrails AI framework intro (60 min)</w:t>
      </w:r>
    </w:p>
    <w:p>
      <w:r>
        <w:rPr>
          <w:b/>
        </w:rPr>
        <w:t>Objective:</w:t>
      </w:r>
      <w:r>
        <w:t xml:space="preserve"> Study input/output validation for tool-using agents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[Guardrails AI docs](https://www.guardrailsai.com/docs)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[Guardrails validators hub](https://www.guardrailsai.com/docs/hub)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`notes/week-39//`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210">
        <w:r>
          <w:rPr>
            <w:color w:val="0563C1"/>
            <w:u w:val="single"/>
          </w:rPr>
          <w:t>Guardrails AI docs</w:t>
        </w:r>
      </w:hyperlink>
      <w:r>
        <w:t xml:space="preserve"> (~20 min)</w:t>
      </w:r>
    </w:p>
    <w:p>
      <w:pPr>
        <w:pStyle w:val="ListBullet"/>
      </w:pPr>
      <w:hyperlink r:id="rId212">
        <w:r>
          <w:rPr>
            <w:color w:val="0563C1"/>
            <w:u w:val="single"/>
          </w:rPr>
          <w:t>Guardrails validators hub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Install guardrails-ai in capstone/requirements.txt</w:t>
      </w:r>
    </w:p>
    <w:p>
      <w:pPr>
        <w:pStyle w:val="ListNumber"/>
      </w:pPr>
      <w:r>
        <w:t>Write notes/week-39/guardrails-overview.md</w:t>
      </w:r>
    </w:p>
    <w:p>
      <w:r>
        <w:rPr>
          <w:b/>
        </w:rPr>
        <w:t>Deliverable:</w:t>
      </w:r>
      <w:r>
        <w:t xml:space="preserve"> Guardrails setup notes</w:t>
      </w:r>
    </w:p>
    <w:p>
      <w:r>
        <w:rPr>
          <w:b/>
          <w:color w:val="333333"/>
          <w:sz w:val="22"/>
        </w:rPr>
        <w:t>📝 My Notes — Day 1 — Guardrails AI framework intro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2 — Tool argument validators (60 min)</w:t>
      </w:r>
    </w:p>
    <w:p>
      <w:r>
        <w:rPr>
          <w:b/>
        </w:rPr>
        <w:t>Objective:</w:t>
      </w:r>
      <w:r>
        <w:t xml:space="preserve"> Validate MCP tool inputs before execution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[JSON Schema validation](https://json-schema.org/learn/getting-started-step-by-step)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[Pydantic validation](https://docs.pydantic.dev/latest/)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`capstone/src/tutor/mcp//`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75">
        <w:r>
          <w:rPr>
            <w:color w:val="0563C1"/>
            <w:u w:val="single"/>
          </w:rPr>
          <w:t>JSON Schema validation</w:t>
        </w:r>
      </w:hyperlink>
      <w:r>
        <w:t xml:space="preserve"> (~15 min)</w:t>
      </w:r>
    </w:p>
    <w:p>
      <w:pPr>
        <w:pStyle w:val="ListBullet"/>
      </w:pPr>
      <w:hyperlink r:id="rId213">
        <w:r>
          <w:rPr>
            <w:color w:val="0563C1"/>
            <w:u w:val="single"/>
          </w:rPr>
          <w:t>Pydantic validation</w:t>
        </w:r>
      </w:hyperlink>
      <w:r>
        <w:t xml:space="preserve"> (~15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Add capstone/src/tutor/mcp/validators.py with Pydantic models for each tool</w:t>
      </w:r>
    </w:p>
    <w:p>
      <w:pPr>
        <w:pStyle w:val="ListNumber"/>
      </w:pPr>
      <w:r>
        <w:t>Reject malformed skill_id and out-of-range mastery values</w:t>
      </w:r>
    </w:p>
    <w:p>
      <w:r>
        <w:rPr>
          <w:b/>
        </w:rPr>
        <w:t>Deliverable:</w:t>
      </w:r>
      <w:r>
        <w:t xml:space="preserve"> validators.py</w:t>
      </w:r>
    </w:p>
    <w:p>
      <w:r>
        <w:rPr>
          <w:b/>
          <w:color w:val="333333"/>
          <w:sz w:val="22"/>
        </w:rPr>
        <w:t>📝 My Notes — Day 2 — Tool argument validators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3 — Tool output sanitization (60 min)</w:t>
      </w:r>
    </w:p>
    <w:p>
      <w:r>
        <w:rPr>
          <w:b/>
        </w:rPr>
        <w:t>Objective:</w:t>
      </w:r>
      <w:r>
        <w:t xml:space="preserve"> Strip sensitive data and validate tool response shape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[OWASP data exposure](https://owasp.org/www-project-top-10-for-large-language-model-applications/)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[Anthropic safety best practices](https://docs.anthropic.com/en/docs/build-with-claude/prompt-engineering/overview)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`capstone/src/tutor/mcp//`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51">
        <w:r>
          <w:rPr>
            <w:color w:val="0563C1"/>
            <w:u w:val="single"/>
          </w:rPr>
          <w:t>OWASP data exposure</w:t>
        </w:r>
      </w:hyperlink>
      <w:r>
        <w:t xml:space="preserve"> (~15 min)</w:t>
      </w:r>
    </w:p>
    <w:p>
      <w:pPr>
        <w:pStyle w:val="ListBullet"/>
      </w:pPr>
      <w:hyperlink r:id="rId36">
        <w:r>
          <w:rPr>
            <w:color w:val="0563C1"/>
            <w:u w:val="single"/>
          </w:rPr>
          <w:t>Anthropic safety best practices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Add output sanitizer in capstone/src/tutor/mcp/output_guard.py</w:t>
      </w:r>
    </w:p>
    <w:p>
      <w:pPr>
        <w:pStyle w:val="ListNumber"/>
      </w:pPr>
      <w:r>
        <w:t>Test: tool cannot return full student PII</w:t>
      </w:r>
    </w:p>
    <w:p>
      <w:r>
        <w:rPr>
          <w:b/>
        </w:rPr>
        <w:t>Deliverable:</w:t>
      </w:r>
      <w:r>
        <w:t xml:space="preserve"> output_guard.py</w:t>
      </w:r>
    </w:p>
    <w:p>
      <w:r>
        <w:rPr>
          <w:b/>
          <w:color w:val="333333"/>
          <w:sz w:val="22"/>
        </w:rPr>
        <w:t>📝 My Notes — Day 3 — Tool output sanitization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4 — Jailbreak via tool injection (60 min)</w:t>
      </w:r>
    </w:p>
    <w:p>
      <w:r>
        <w:rPr>
          <w:b/>
        </w:rPr>
        <w:t>Objective:</w:t>
      </w:r>
      <w:r>
        <w:t xml:space="preserve"> Test prompt injection attacks routed through tool args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[OWASP LLM prompt injection](https://owasp.org/www-project-top-10-for-large-language-model-applications/)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[Microsoft prompt injection paper](https://arxiv.org/abs/2302.05733)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`capstone/logs//`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51">
        <w:r>
          <w:rPr>
            <w:color w:val="0563C1"/>
            <w:u w:val="single"/>
          </w:rPr>
          <w:t>OWASP LLM prompt injection</w:t>
        </w:r>
      </w:hyperlink>
      <w:r>
        <w:t xml:space="preserve"> (~20 min)</w:t>
      </w:r>
    </w:p>
    <w:p>
      <w:pPr>
        <w:pStyle w:val="ListBullet"/>
      </w:pPr>
      <w:hyperlink r:id="rId214">
        <w:r>
          <w:rPr>
            <w:color w:val="0563C1"/>
            <w:u w:val="single"/>
          </w:rPr>
          <w:t>Microsoft prompt injection paper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Run 15 injection payloads through tool validators</w:t>
      </w:r>
    </w:p>
    <w:p>
      <w:pPr>
        <w:pStyle w:val="ListNumber"/>
      </w:pPr>
      <w:r>
        <w:t>Log blocked attempts to capstone/logs/guardrail_blocks.jsonl</w:t>
      </w:r>
    </w:p>
    <w:p>
      <w:r>
        <w:rPr>
          <w:b/>
        </w:rPr>
        <w:t>Deliverable:</w:t>
      </w:r>
      <w:r>
        <w:t xml:space="preserve"> Injection test log</w:t>
      </w:r>
    </w:p>
    <w:p>
      <w:r>
        <w:rPr>
          <w:b/>
          <w:color w:val="333333"/>
          <w:sz w:val="22"/>
        </w:rPr>
        <w:t>📝 My Notes — Day 4 — Jailbreak via tool injection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5 — Week 39 checkpoint (60 min)</w:t>
      </w:r>
    </w:p>
    <w:p>
      <w:r>
        <w:rPr>
          <w:b/>
        </w:rPr>
        <w:t>Objective:</w:t>
      </w:r>
      <w:r>
        <w:t xml:space="preserve"> Rate limiting and per-session tool budgets configured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[Token bucket rate limiting](https://en.wikipedia.org/wiki/Token_bucket)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[OpenAI rate limits](https://platform.openai.com/docs/guides/rate-limits)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Hands-on in `capstone/src/tutor/mcp//`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215">
        <w:r>
          <w:rPr>
            <w:color w:val="0563C1"/>
            <w:u w:val="single"/>
          </w:rPr>
          <w:t>Token bucket rate limiting</w:t>
        </w:r>
      </w:hyperlink>
      <w:r>
        <w:t xml:space="preserve"> (~10 min)</w:t>
      </w:r>
    </w:p>
    <w:p>
      <w:pPr>
        <w:pStyle w:val="ListBullet"/>
      </w:pPr>
      <w:hyperlink r:id="rId216">
        <w:r>
          <w:rPr>
            <w:color w:val="0563C1"/>
            <w:u w:val="single"/>
          </w:rPr>
          <w:t>OpenAI rate limits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Add capstone/src/tutor/mcp/rate_limiter.py with 20 calls/session limit</w:t>
      </w:r>
    </w:p>
    <w:p>
      <w:pPr>
        <w:pStyle w:val="ListNumber"/>
      </w:pPr>
      <w:r>
        <w:t>Document limits in capstone/docs/mcp-threat-model.md</w:t>
      </w:r>
    </w:p>
    <w:p>
      <w:r>
        <w:rPr>
          <w:b/>
        </w:rPr>
        <w:t>Deliverable:</w:t>
      </w:r>
      <w:r>
        <w:t xml:space="preserve"> Rate limiter + updated threat model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Phase resources</w:t>
      </w:r>
    </w:p>
    <w:p>
      <w:pPr>
        <w:pStyle w:val="ListBullet"/>
      </w:pPr>
      <w:hyperlink r:id="rId37">
        <w:r>
          <w:rPr>
            <w:color w:val="0563C1"/>
            <w:u w:val="single"/>
          </w:rPr>
          <w:t>Resource library</w:t>
        </w:r>
      </w:hyperlink>
    </w:p>
    <w:p>
      <w:pPr>
        <w:pStyle w:val="ListBullet"/>
      </w:pPr>
      <w:hyperlink r:id="rId38">
        <w:r>
          <w:rPr>
            <w:color w:val="0563C1"/>
            <w:u w:val="single"/>
          </w:rPr>
          <w:t>Knowledge checks</w:t>
        </w:r>
      </w:hyperlink>
    </w:p>
    <w:p>
      <w:pPr>
        <w:pStyle w:val="ListBullet"/>
      </w:pPr>
      <w:hyperlink r:id="rId39">
        <w:r>
          <w:rPr>
            <w:color w:val="0563C1"/>
            <w:u w:val="single"/>
          </w:rPr>
          <w:t>Course index</w:t>
        </w:r>
      </w:hyperlink>
    </w:p>
    <w:p>
      <w:r>
        <w:rPr>
          <w:b/>
          <w:color w:val="333333"/>
          <w:sz w:val="22"/>
        </w:rPr>
        <w:t>📝 My Notes — Day 5 — Week 39 checkpoint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rPr>
          <w:b/>
          <w:color w:val="333333"/>
          <w:sz w:val="22"/>
        </w:rPr>
        <w:t>📝 Weekly Reflection — key takeaways, blockers, next week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2"/>
      </w:pPr>
      <w:r>
        <w:t>Week 40</w:t>
      </w:r>
    </w:p>
    <w:p>
      <w:pPr>
        <w:pStyle w:val="Heading1"/>
      </w:pPr>
      <w:r>
        <w:t>Week 40: Phase 5 gate — 2 MCP tools live</w:t>
      </w:r>
    </w:p>
    <w:p>
      <w:pPr>
        <w:pStyle w:val="ListBullet"/>
      </w:pPr>
      <w:r>
        <w:rPr>
          <w:b/>
        </w:rPr>
        <w:t>Phase:</w:t>
      </w:r>
      <w:r>
        <w:t xml:space="preserve"> Phase 5 — MCP &amp; Agentic Tutors</w:t>
      </w:r>
    </w:p>
    <w:p>
      <w:pPr>
        <w:pStyle w:val="ListBullet"/>
      </w:pPr>
      <w:r>
        <w:rPr>
          <w:b/>
        </w:rPr>
        <w:t>Time:</w:t>
      </w:r>
      <w:r>
        <w:t xml:space="preserve"> 5 business days × 60 min = 5h/week</w:t>
      </w:r>
    </w:p>
    <w:p>
      <w:pPr>
        <w:pStyle w:val="ListBullet"/>
      </w:pPr>
      <w:r>
        <w:rPr>
          <w:b/>
        </w:rPr>
        <w:t>Capstone touchpoint:</w:t>
      </w:r>
      <w:r>
        <w:t xml:space="preserve"> `capstone/`</w:t>
      </w:r>
    </w:p>
    <w:p>
      <w:pPr>
        <w:pStyle w:val="Heading2"/>
      </w:pPr>
      <w:r>
        <w:t>Weekly outcomes</w:t>
      </w:r>
    </w:p>
    <w:p>
      <w:r>
        <w:t xml:space="preserve">By Friday you will have concrete artifacts for </w:t>
      </w:r>
      <w:r>
        <w:t>Phase 5 gate — 2 MCP tools live</w:t>
      </w:r>
      <w:r>
        <w:t xml:space="preserve"> committed to this repo.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Day 1 — Second MCP tool: update_mastery (60 min)</w:t>
      </w:r>
    </w:p>
    <w:p>
      <w:r>
        <w:rPr>
          <w:b/>
        </w:rPr>
        <w:t>Objective:</w:t>
      </w:r>
      <w:r>
        <w:t xml:space="preserve"> Implement mastery update tool with validation and audit log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[MCP tools spec](https://modelcontextprotocol.io/specification/2025-03-26/server/tools)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[BKT mastery update semantics](https://www.act.org/content/dam/act/unsecured/documents/RUF131.pdf)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`capstone/src/tutor/mcp//`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77">
        <w:r>
          <w:rPr>
            <w:color w:val="0563C1"/>
            <w:u w:val="single"/>
          </w:rPr>
          <w:t>MCP tools spec</w:t>
        </w:r>
      </w:hyperlink>
      <w:r>
        <w:t xml:space="preserve"> (~15 min)</w:t>
      </w:r>
    </w:p>
    <w:p>
      <w:pPr>
        <w:pStyle w:val="ListBullet"/>
      </w:pPr>
      <w:hyperlink r:id="rId106">
        <w:r>
          <w:rPr>
            <w:color w:val="0563C1"/>
            <w:u w:val="single"/>
          </w:rPr>
          <w:t>BKT mastery update semantics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Implement update_mastery tool in capstone/src/tutor/mcp/server/</w:t>
      </w:r>
    </w:p>
    <w:p>
      <w:pPr>
        <w:pStyle w:val="ListNumber"/>
      </w:pPr>
      <w:r>
        <w:t>Write audit entry to capstone/logs/mastery_audit.jsonl on each call</w:t>
      </w:r>
    </w:p>
    <w:p>
      <w:r>
        <w:rPr>
          <w:b/>
        </w:rPr>
        <w:t>Deliverable:</w:t>
      </w:r>
      <w:r>
        <w:t xml:space="preserve"> update_mastery tool</w:t>
      </w:r>
    </w:p>
    <w:p>
      <w:r>
        <w:rPr>
          <w:b/>
          <w:color w:val="333333"/>
          <w:sz w:val="22"/>
        </w:rPr>
        <w:t>📝 My Notes — Day 1 — Second MCP tool: update_mastery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2 — End-to-end ReAct + 2 tools demo (60 min)</w:t>
      </w:r>
    </w:p>
    <w:p>
      <w:r>
        <w:rPr>
          <w:b/>
        </w:rPr>
        <w:t>Objective:</w:t>
      </w:r>
      <w:r>
        <w:t xml:space="preserve"> Run tutor agent loop using get_skill_info and update_mastery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[ReAct paper](https://arxiv.org/abs/2210.03629)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[MCP Inspector](https://github.com/modelcontextprotocol/inspector)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Hands-on in `capstone/src/tutor/mcp//`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200">
        <w:r>
          <w:rPr>
            <w:color w:val="0563C1"/>
            <w:u w:val="single"/>
          </w:rPr>
          <w:t>ReAct paper</w:t>
        </w:r>
      </w:hyperlink>
      <w:r>
        <w:t xml:space="preserve"> (~10 min)</w:t>
      </w:r>
    </w:p>
    <w:p>
      <w:pPr>
        <w:pStyle w:val="ListBullet"/>
      </w:pPr>
      <w:hyperlink r:id="rId186">
        <w:r>
          <w:rPr>
            <w:color w:val="0563C1"/>
            <w:u w:val="single"/>
          </w:rPr>
          <w:t>MCP Inspector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Wire both tools into agent_loop.py</w:t>
      </w:r>
    </w:p>
    <w:p>
      <w:pPr>
        <w:pStyle w:val="ListNumber"/>
      </w:pPr>
      <w:r>
        <w:t>Complete 3 full tutor sessions with tool traces</w:t>
      </w:r>
    </w:p>
    <w:p>
      <w:r>
        <w:rPr>
          <w:b/>
        </w:rPr>
        <w:t>Deliverable:</w:t>
      </w:r>
      <w:r>
        <w:t xml:space="preserve"> Two-tool agent demo</w:t>
      </w:r>
    </w:p>
    <w:p>
      <w:r>
        <w:rPr>
          <w:b/>
          <w:color w:val="333333"/>
          <w:sz w:val="22"/>
        </w:rPr>
        <w:t>📝 My Notes — Day 2 — End-to-end ReAct + 2 tools demo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3 — Phase 5 gate checklist (60 min)</w:t>
      </w:r>
    </w:p>
    <w:p>
      <w:r>
        <w:rPr>
          <w:b/>
        </w:rPr>
        <w:t>Objective:</w:t>
      </w:r>
      <w:r>
        <w:t xml:space="preserve"> Verify all Phase 5 MCP deliverables against curriculum CHECKS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[Course CHECKS](curriculum/CHECKS.md)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[MCP specification](https://modelcontextprotocol.io/specification/2025-03-26)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`checkpoints//`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80">
        <w:r>
          <w:rPr>
            <w:color w:val="0563C1"/>
            <w:u w:val="single"/>
          </w:rPr>
          <w:t>Course CHECKS</w:t>
        </w:r>
      </w:hyperlink>
      <w:r>
        <w:t xml:space="preserve"> (~15 min)</w:t>
      </w:r>
    </w:p>
    <w:p>
      <w:pPr>
        <w:pStyle w:val="ListBullet"/>
      </w:pPr>
      <w:hyperlink r:id="rId175">
        <w:r>
          <w:rPr>
            <w:color w:val="0563C1"/>
            <w:u w:val="single"/>
          </w:rPr>
          <w:t>MCP specification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Complete checkpoints/phase-gates.md Phase 5 section</w:t>
      </w:r>
    </w:p>
    <w:p>
      <w:pPr>
        <w:pStyle w:val="ListNumber"/>
      </w:pPr>
      <w:r>
        <w:t>Fix any missing MCP artifacts</w:t>
      </w:r>
    </w:p>
    <w:p>
      <w:r>
        <w:rPr>
          <w:b/>
        </w:rPr>
        <w:t>Deliverable:</w:t>
      </w:r>
      <w:r>
        <w:t xml:space="preserve"> Phase 5 checklist done</w:t>
      </w:r>
    </w:p>
    <w:p>
      <w:r>
        <w:rPr>
          <w:b/>
          <w:color w:val="333333"/>
          <w:sz w:val="22"/>
        </w:rPr>
        <w:t>📝 My Notes — Day 3 — Phase 5 gate checklist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4 — Agent security review (60 min)</w:t>
      </w:r>
    </w:p>
    <w:p>
      <w:r>
        <w:rPr>
          <w:b/>
        </w:rPr>
        <w:t>Objective:</w:t>
      </w:r>
      <w:r>
        <w:t xml:space="preserve"> Run OWASP subset and permission tests on MCP stack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[OWASP LLM Top 10](https://owasp.org/www-project-top-10-for-large-language-model-applications/)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[MCP security docs](https://modelcontextprotocol.io/docs/concepts/security)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`capstone/eval/security//`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51">
        <w:r>
          <w:rPr>
            <w:color w:val="0563C1"/>
            <w:u w:val="single"/>
          </w:rPr>
          <w:t>OWASP LLM Top 10</w:t>
        </w:r>
      </w:hyperlink>
      <w:r>
        <w:t xml:space="preserve"> (~20 min)</w:t>
      </w:r>
    </w:p>
    <w:p>
      <w:pPr>
        <w:pStyle w:val="ListBullet"/>
      </w:pPr>
      <w:hyperlink r:id="rId179">
        <w:r>
          <w:rPr>
            <w:color w:val="0563C1"/>
            <w:u w:val="single"/>
          </w:rPr>
          <w:t>MCP security docs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Run capstone/eval/security/tool_permission_cases.yaml</w:t>
      </w:r>
    </w:p>
    <w:p>
      <w:pPr>
        <w:pStyle w:val="ListNumber"/>
      </w:pPr>
      <w:r>
        <w:t>Run 10 injection tests; all must pass</w:t>
      </w:r>
    </w:p>
    <w:p>
      <w:r>
        <w:rPr>
          <w:b/>
        </w:rPr>
        <w:t>Deliverable:</w:t>
      </w:r>
      <w:r>
        <w:t xml:space="preserve"> Security review report</w:t>
      </w:r>
    </w:p>
    <w:p>
      <w:r>
        <w:rPr>
          <w:b/>
          <w:color w:val="333333"/>
          <w:sz w:val="22"/>
        </w:rPr>
        <w:t>📝 My Notes — Day 4 — Agent security review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5 — Phase 5 gate (60 min)</w:t>
      </w:r>
    </w:p>
    <w:p>
      <w:r>
        <w:rPr>
          <w:b/>
        </w:rPr>
        <w:t>Objective:</w:t>
      </w:r>
      <w:r>
        <w:t xml:space="preserve"> Ship Phase 5 checkpoint with live 2-tool MCP demo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[Semantic versioning](https://semver.org/)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Hands-on in `checkpoints//`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24">
        <w:r>
          <w:rPr>
            <w:color w:val="0563C1"/>
            <w:u w:val="single"/>
          </w:rPr>
          <w:t>Semantic versioning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Write checkpoints/phase-05-complete.md</w:t>
      </w:r>
    </w:p>
    <w:p>
      <w:pPr>
        <w:pStyle w:val="ListNumber"/>
      </w:pPr>
      <w:r>
        <w:t>Tag capstone v0.5.0 and record demo in notes/week-40/demo-script.md</w:t>
      </w:r>
    </w:p>
    <w:p>
      <w:r>
        <w:rPr>
          <w:b/>
        </w:rPr>
        <w:t>Deliverable:</w:t>
      </w:r>
      <w:r>
        <w:t xml:space="preserve"> Phase 5 complete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Phase resources</w:t>
      </w:r>
    </w:p>
    <w:p>
      <w:pPr>
        <w:pStyle w:val="ListBullet"/>
      </w:pPr>
      <w:hyperlink r:id="rId37">
        <w:r>
          <w:rPr>
            <w:color w:val="0563C1"/>
            <w:u w:val="single"/>
          </w:rPr>
          <w:t>Resource library</w:t>
        </w:r>
      </w:hyperlink>
    </w:p>
    <w:p>
      <w:pPr>
        <w:pStyle w:val="ListBullet"/>
      </w:pPr>
      <w:hyperlink r:id="rId38">
        <w:r>
          <w:rPr>
            <w:color w:val="0563C1"/>
            <w:u w:val="single"/>
          </w:rPr>
          <w:t>Knowledge checks</w:t>
        </w:r>
      </w:hyperlink>
    </w:p>
    <w:p>
      <w:pPr>
        <w:pStyle w:val="ListBullet"/>
      </w:pPr>
      <w:hyperlink r:id="rId39">
        <w:r>
          <w:rPr>
            <w:color w:val="0563C1"/>
            <w:u w:val="single"/>
          </w:rPr>
          <w:t>Course index</w:t>
        </w:r>
      </w:hyperlink>
    </w:p>
    <w:p>
      <w:r>
        <w:rPr>
          <w:b/>
          <w:color w:val="333333"/>
          <w:sz w:val="22"/>
        </w:rPr>
        <w:t>📝 My Notes — Day 5 — Phase 5 gate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rPr>
          <w:b/>
          <w:color w:val="333333"/>
          <w:sz w:val="22"/>
        </w:rPr>
        <w:t>📝 Weekly Reflection — key takeaways, blockers, next week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2"/>
      </w:pPr>
      <w:r>
        <w:t>Week 41</w:t>
      </w:r>
    </w:p>
    <w:p>
      <w:pPr>
        <w:pStyle w:val="Heading1"/>
      </w:pPr>
      <w:r>
        <w:t>Week 41: Capstone sprint 1 — integration</w:t>
      </w:r>
    </w:p>
    <w:p>
      <w:pPr>
        <w:pStyle w:val="ListBullet"/>
      </w:pPr>
      <w:r>
        <w:rPr>
          <w:b/>
        </w:rPr>
        <w:t>Phase:</w:t>
      </w:r>
      <w:r>
        <w:t xml:space="preserve"> Phase 6 — Capstone &amp; Production</w:t>
      </w:r>
    </w:p>
    <w:p>
      <w:pPr>
        <w:pStyle w:val="ListBullet"/>
      </w:pPr>
      <w:r>
        <w:rPr>
          <w:b/>
        </w:rPr>
        <w:t>Time:</w:t>
      </w:r>
      <w:r>
        <w:t xml:space="preserve"> 5 business days × 60 min = 5h/week</w:t>
      </w:r>
    </w:p>
    <w:p>
      <w:pPr>
        <w:pStyle w:val="ListBullet"/>
      </w:pPr>
      <w:r>
        <w:rPr>
          <w:b/>
        </w:rPr>
        <w:t>Capstone touchpoint:</w:t>
      </w:r>
      <w:r>
        <w:t xml:space="preserve"> `capstone/`</w:t>
      </w:r>
    </w:p>
    <w:p>
      <w:pPr>
        <w:pStyle w:val="Heading2"/>
      </w:pPr>
      <w:r>
        <w:t>Weekly outcomes</w:t>
      </w:r>
    </w:p>
    <w:p>
      <w:r>
        <w:t xml:space="preserve">By Friday you will have concrete artifacts for </w:t>
      </w:r>
      <w:r>
        <w:t>Capstone sprint 1 — integration</w:t>
      </w:r>
      <w:r>
        <w:t xml:space="preserve"> committed to this repo.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Day 1 — Sprint 1 planning session (60 min)</w:t>
      </w:r>
    </w:p>
    <w:p>
      <w:r>
        <w:rPr>
          <w:b/>
        </w:rPr>
        <w:t>Objective:</w:t>
      </w:r>
      <w:r>
        <w:t xml:space="preserve"> Define integration scope: graph + KT + GraphRAG + MCP in one flow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[Scrum sprint planning](https://www.scrum.org/resources/what-is-a-sprint)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[Capstone README](capstone/README.md)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`notes/week-41//`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217">
        <w:r>
          <w:rPr>
            <w:color w:val="0563C1"/>
            <w:u w:val="single"/>
          </w:rPr>
          <w:t>Scrum sprint planning</w:t>
        </w:r>
      </w:hyperlink>
      <w:r>
        <w:t xml:space="preserve"> (~15 min)</w:t>
      </w:r>
    </w:p>
    <w:p>
      <w:pPr>
        <w:pStyle w:val="ListBullet"/>
      </w:pPr>
      <w:hyperlink r:id="rId79">
        <w:r>
          <w:rPr>
            <w:color w:val="0563C1"/>
            <w:u w:val="single"/>
          </w:rPr>
          <w:t>Capstone README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Write notes/week-41/sprint-plan.md with acceptance criteria</w:t>
      </w:r>
    </w:p>
    <w:p>
      <w:pPr>
        <w:pStyle w:val="ListNumber"/>
      </w:pPr>
      <w:r>
        <w:t>List 5 integration bugs to fix this sprint</w:t>
      </w:r>
    </w:p>
    <w:p>
      <w:r>
        <w:rPr>
          <w:b/>
        </w:rPr>
        <w:t>Deliverable:</w:t>
      </w:r>
      <w:r>
        <w:t xml:space="preserve"> Sprint 1 plan</w:t>
      </w:r>
    </w:p>
    <w:p>
      <w:r>
        <w:rPr>
          <w:b/>
          <w:color w:val="333333"/>
          <w:sz w:val="22"/>
        </w:rPr>
        <w:t>📝 My Notes — Day 1 — Sprint 1 planning session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2 — Pipeline wiring sprint (60 min)</w:t>
      </w:r>
    </w:p>
    <w:p>
      <w:r>
        <w:rPr>
          <w:b/>
        </w:rPr>
        <w:t>Objective:</w:t>
      </w:r>
      <w:r>
        <w:t xml:space="preserve"> Connect all modules through unified tutor orchestrator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[LangChain LCEL](https://python.langchain.com/docs/concepts/lcel/)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[Python package structure](https://docs.python.org/3/tutorial/modules.html)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`capstone/src/tutor//`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218">
        <w:r>
          <w:rPr>
            <w:color w:val="0563C1"/>
            <w:u w:val="single"/>
          </w:rPr>
          <w:t>LangChain LCEL</w:t>
        </w:r>
      </w:hyperlink>
      <w:r>
        <w:t xml:space="preserve"> (~15 min)</w:t>
      </w:r>
    </w:p>
    <w:p>
      <w:pPr>
        <w:pStyle w:val="ListBullet"/>
      </w:pPr>
      <w:hyperlink r:id="rId219">
        <w:r>
          <w:rPr>
            <w:color w:val="0563C1"/>
            <w:u w:val="single"/>
          </w:rPr>
          <w:t>Python package structure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Implement capstone/src/tutor/orchestrator.py calling graph, KT, RAG, MCP</w:t>
      </w:r>
    </w:p>
    <w:p>
      <w:pPr>
        <w:pStyle w:val="ListNumber"/>
      </w:pPr>
      <w:r>
        <w:t>Add integration test capstone/tests/test_orchestrator.py</w:t>
      </w:r>
    </w:p>
    <w:p>
      <w:r>
        <w:rPr>
          <w:b/>
        </w:rPr>
        <w:t>Deliverable:</w:t>
      </w:r>
      <w:r>
        <w:t xml:space="preserve"> orchestrator.py</w:t>
      </w:r>
    </w:p>
    <w:p>
      <w:r>
        <w:rPr>
          <w:b/>
          <w:color w:val="333333"/>
          <w:sz w:val="22"/>
        </w:rPr>
        <w:t>📝 My Notes — Day 2 — Pipeline wiring sprint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3 — Data flow validation (60 min)</w:t>
      </w:r>
    </w:p>
    <w:p>
      <w:r>
        <w:rPr>
          <w:b/>
        </w:rPr>
        <w:t>Objective:</w:t>
      </w:r>
      <w:r>
        <w:t xml:space="preserve"> Verify student session flows correctly through all subsystems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[Google ML testing guide](https://developers.google.com/machine-learning/testing-debugging)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[pytest fixtures](https://docs.pytest.org/en/stable/explanation/fixtures.html)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`capstone/tests//`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48">
        <w:r>
          <w:rPr>
            <w:color w:val="0563C1"/>
            <w:u w:val="single"/>
          </w:rPr>
          <w:t>Google ML testing guide</w:t>
        </w:r>
      </w:hyperlink>
      <w:r>
        <w:t xml:space="preserve"> (~15 min)</w:t>
      </w:r>
    </w:p>
    <w:p>
      <w:pPr>
        <w:pStyle w:val="ListBullet"/>
      </w:pPr>
      <w:hyperlink r:id="rId220">
        <w:r>
          <w:rPr>
            <w:color w:val="0563C1"/>
            <w:u w:val="single"/>
          </w:rPr>
          <w:t>pytest fixtures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Run 5 end-to-end session simulations</w:t>
      </w:r>
    </w:p>
    <w:p>
      <w:pPr>
        <w:pStyle w:val="ListNumber"/>
      </w:pPr>
      <w:r>
        <w:t>Fix top integration failure found</w:t>
      </w:r>
    </w:p>
    <w:p>
      <w:r>
        <w:rPr>
          <w:b/>
        </w:rPr>
        <w:t>Deliverable:</w:t>
      </w:r>
      <w:r>
        <w:t xml:space="preserve"> Integration test green</w:t>
      </w:r>
    </w:p>
    <w:p>
      <w:r>
        <w:rPr>
          <w:b/>
          <w:color w:val="333333"/>
          <w:sz w:val="22"/>
        </w:rPr>
        <w:t>📝 My Notes — Day 3 — Data flow validation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4 — Error handling unification (60 min)</w:t>
      </w:r>
    </w:p>
    <w:p>
      <w:r>
        <w:rPr>
          <w:b/>
        </w:rPr>
        <w:t>Objective:</w:t>
      </w:r>
      <w:r>
        <w:t xml:space="preserve"> Consistent error responses when graph, RAG, or MCP fails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[Python exception hierarchy](https://docs.python.org/3/library/exceptions.html)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[Graceful degradation patterns](https://docs.llamaindex.ai/en/stable/optimizing/production_rag/)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Hands-on in `capstone/src/tutor//`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221">
        <w:r>
          <w:rPr>
            <w:color w:val="0563C1"/>
            <w:u w:val="single"/>
          </w:rPr>
          <w:t>Python exception hierarchy</w:t>
        </w:r>
      </w:hyperlink>
      <w:r>
        <w:t xml:space="preserve"> (~10 min)</w:t>
      </w:r>
    </w:p>
    <w:p>
      <w:pPr>
        <w:pStyle w:val="ListBullet"/>
      </w:pPr>
      <w:hyperlink r:id="rId65">
        <w:r>
          <w:rPr>
            <w:color w:val="0563C1"/>
            <w:u w:val="single"/>
          </w:rPr>
          <w:t>Graceful degradation patterns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Add capstone/src/tutor/errors.py with TutorError hierarchy</w:t>
      </w:r>
    </w:p>
    <w:p>
      <w:pPr>
        <w:pStyle w:val="ListNumber"/>
      </w:pPr>
      <w:r>
        <w:t>Orchestrator falls back to vector-only RAG if GraphRAG fails</w:t>
      </w:r>
    </w:p>
    <w:p>
      <w:r>
        <w:rPr>
          <w:b/>
        </w:rPr>
        <w:t>Deliverable:</w:t>
      </w:r>
      <w:r>
        <w:t xml:space="preserve"> Unified error handling</w:t>
      </w:r>
    </w:p>
    <w:p>
      <w:r>
        <w:rPr>
          <w:b/>
          <w:color w:val="333333"/>
          <w:sz w:val="22"/>
        </w:rPr>
        <w:t>📝 My Notes — Day 4 — Error handling unification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5 — Week 41 checkpoint (60 min)</w:t>
      </w:r>
    </w:p>
    <w:p>
      <w:r>
        <w:rPr>
          <w:b/>
        </w:rPr>
        <w:t>Objective:</w:t>
      </w:r>
      <w:r>
        <w:t xml:space="preserve"> Sprint 1 retrospective and demo of integrated flow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[Sprint retrospective guide](https://www.scrum.org/resources/what-is-a-sprint-retrospective)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Hands-on in `notes/week-41//`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222">
        <w:r>
          <w:rPr>
            <w:color w:val="0563C1"/>
            <w:u w:val="single"/>
          </w:rPr>
          <w:t>Sprint retrospective guide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Write notes/week-41/retrospective.md</w:t>
      </w:r>
    </w:p>
    <w:p>
      <w:pPr>
        <w:pStyle w:val="ListNumber"/>
      </w:pPr>
      <w:r>
        <w:t>Demo integrated tutor session to notes/week-41/demo-notes.md</w:t>
      </w:r>
    </w:p>
    <w:p>
      <w:r>
        <w:rPr>
          <w:b/>
        </w:rPr>
        <w:t>Deliverable:</w:t>
      </w:r>
      <w:r>
        <w:t xml:space="preserve"> Sprint 1 retrospective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Phase resources</w:t>
      </w:r>
    </w:p>
    <w:p>
      <w:pPr>
        <w:pStyle w:val="ListBullet"/>
      </w:pPr>
      <w:hyperlink r:id="rId37">
        <w:r>
          <w:rPr>
            <w:color w:val="0563C1"/>
            <w:u w:val="single"/>
          </w:rPr>
          <w:t>Resource library</w:t>
        </w:r>
      </w:hyperlink>
    </w:p>
    <w:p>
      <w:pPr>
        <w:pStyle w:val="ListBullet"/>
      </w:pPr>
      <w:hyperlink r:id="rId38">
        <w:r>
          <w:rPr>
            <w:color w:val="0563C1"/>
            <w:u w:val="single"/>
          </w:rPr>
          <w:t>Knowledge checks</w:t>
        </w:r>
      </w:hyperlink>
    </w:p>
    <w:p>
      <w:pPr>
        <w:pStyle w:val="ListBullet"/>
      </w:pPr>
      <w:hyperlink r:id="rId39">
        <w:r>
          <w:rPr>
            <w:color w:val="0563C1"/>
            <w:u w:val="single"/>
          </w:rPr>
          <w:t>Course index</w:t>
        </w:r>
      </w:hyperlink>
    </w:p>
    <w:p>
      <w:r>
        <w:rPr>
          <w:b/>
          <w:color w:val="333333"/>
          <w:sz w:val="22"/>
        </w:rPr>
        <w:t>📝 My Notes — Day 5 — Week 41 checkpoint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rPr>
          <w:b/>
          <w:color w:val="333333"/>
          <w:sz w:val="22"/>
        </w:rPr>
        <w:t>📝 Weekly Reflection — key takeaways, blockers, next week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2"/>
      </w:pPr>
      <w:r>
        <w:t>Week 42</w:t>
      </w:r>
    </w:p>
    <w:p>
      <w:pPr>
        <w:pStyle w:val="Heading1"/>
      </w:pPr>
      <w:r>
        <w:t>Week 42: Capstone sprint 2 — UX</w:t>
      </w:r>
    </w:p>
    <w:p>
      <w:pPr>
        <w:pStyle w:val="ListBullet"/>
      </w:pPr>
      <w:r>
        <w:rPr>
          <w:b/>
        </w:rPr>
        <w:t>Phase:</w:t>
      </w:r>
      <w:r>
        <w:t xml:space="preserve"> Phase 6 — Capstone &amp; Production</w:t>
      </w:r>
    </w:p>
    <w:p>
      <w:pPr>
        <w:pStyle w:val="ListBullet"/>
      </w:pPr>
      <w:r>
        <w:rPr>
          <w:b/>
        </w:rPr>
        <w:t>Time:</w:t>
      </w:r>
      <w:r>
        <w:t xml:space="preserve"> 5 business days × 60 min = 5h/week</w:t>
      </w:r>
    </w:p>
    <w:p>
      <w:pPr>
        <w:pStyle w:val="ListBullet"/>
      </w:pPr>
      <w:r>
        <w:rPr>
          <w:b/>
        </w:rPr>
        <w:t>Capstone touchpoint:</w:t>
      </w:r>
      <w:r>
        <w:t xml:space="preserve"> `capstone/`</w:t>
      </w:r>
    </w:p>
    <w:p>
      <w:pPr>
        <w:pStyle w:val="Heading2"/>
      </w:pPr>
      <w:r>
        <w:t>Weekly outcomes</w:t>
      </w:r>
    </w:p>
    <w:p>
      <w:r>
        <w:t xml:space="preserve">By Friday you will have concrete artifacts for </w:t>
      </w:r>
      <w:r>
        <w:t>Capstone sprint 2 — UX</w:t>
      </w:r>
      <w:r>
        <w:t xml:space="preserve"> committed to this repo.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Day 1 — UX audit of tutor CLI (60 min)</w:t>
      </w:r>
    </w:p>
    <w:p>
      <w:r>
        <w:rPr>
          <w:b/>
        </w:rPr>
        <w:t>Objective:</w:t>
      </w:r>
      <w:r>
        <w:t xml:space="preserve"> Review student-facing interaction flow for friction points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[Nielsen usability heuristics](https://www.nngroup.com/articles/ten-usability-heuristics/)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[CLI design patterns](https://clig.dev/)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`notes/week-42//`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223">
        <w:r>
          <w:rPr>
            <w:color w:val="0563C1"/>
            <w:u w:val="single"/>
          </w:rPr>
          <w:t>Nielsen usability heuristics</w:t>
        </w:r>
      </w:hyperlink>
      <w:r>
        <w:t xml:space="preserve"> (~20 min)</w:t>
      </w:r>
    </w:p>
    <w:p>
      <w:pPr>
        <w:pStyle w:val="ListBullet"/>
      </w:pPr>
      <w:hyperlink r:id="rId224">
        <w:r>
          <w:rPr>
            <w:color w:val="0563C1"/>
            <w:u w:val="single"/>
          </w:rPr>
          <w:t>CLI design patterns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Record UX issues in notes/week-42/ux-audit.md</w:t>
      </w:r>
    </w:p>
    <w:p>
      <w:pPr>
        <w:pStyle w:val="ListNumber"/>
      </w:pPr>
      <w:r>
        <w:t>Prioritize top 5 fixes for this sprint</w:t>
      </w:r>
    </w:p>
    <w:p>
      <w:r>
        <w:rPr>
          <w:b/>
        </w:rPr>
        <w:t>Deliverable:</w:t>
      </w:r>
      <w:r>
        <w:t xml:space="preserve"> UX audit report</w:t>
      </w:r>
    </w:p>
    <w:p>
      <w:r>
        <w:rPr>
          <w:b/>
          <w:color w:val="333333"/>
          <w:sz w:val="22"/>
        </w:rPr>
        <w:t>📝 My Notes — Day 1 — UX audit of tutor CLI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2 — Session transcript formatting (60 min)</w:t>
      </w:r>
    </w:p>
    <w:p>
      <w:r>
        <w:rPr>
          <w:b/>
        </w:rPr>
        <w:t>Objective:</w:t>
      </w:r>
      <w:r>
        <w:t xml:space="preserve"> Improve readability of tutor hint output in CLI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[Rich Python library](https://rich.readthedocs.io/en/stable/)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[Accessibility text formatting](https://www.w3.org/WAI/WCAG21/Understanding/)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`capstone/src/tutor/cli//`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225">
        <w:r>
          <w:rPr>
            <w:color w:val="0563C1"/>
            <w:u w:val="single"/>
          </w:rPr>
          <w:t>Rich Python library</w:t>
        </w:r>
      </w:hyperlink>
      <w:r>
        <w:t xml:space="preserve"> (~15 min)</w:t>
      </w:r>
    </w:p>
    <w:p>
      <w:pPr>
        <w:pStyle w:val="ListBullet"/>
      </w:pPr>
      <w:hyperlink r:id="rId226">
        <w:r>
          <w:rPr>
            <w:color w:val="0563C1"/>
            <w:u w:val="single"/>
          </w:rPr>
          <w:t>Accessibility text formatting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Add capstone/src/tutor/cli/formatting.py with Rich markdown output</w:t>
      </w:r>
    </w:p>
    <w:p>
      <w:pPr>
        <w:pStyle w:val="ListNumber"/>
      </w:pPr>
      <w:r>
        <w:t>Apply to tutor_cli.py hint and question display</w:t>
      </w:r>
    </w:p>
    <w:p>
      <w:r>
        <w:rPr>
          <w:b/>
        </w:rPr>
        <w:t>Deliverable:</w:t>
      </w:r>
      <w:r>
        <w:t xml:space="preserve"> Formatted CLI output</w:t>
      </w:r>
    </w:p>
    <w:p>
      <w:r>
        <w:rPr>
          <w:b/>
          <w:color w:val="333333"/>
          <w:sz w:val="22"/>
        </w:rPr>
        <w:t>📝 My Notes — Day 2 — Session transcript formatting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3 — Progress indicators (60 min)</w:t>
      </w:r>
    </w:p>
    <w:p>
      <w:r>
        <w:rPr>
          <w:b/>
        </w:rPr>
        <w:t>Objective:</w:t>
      </w:r>
      <w:r>
        <w:t xml:space="preserve"> Show student mastery progress and next skill in session UI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[Progress bar UX patterns](https://www.nngroup.com/articles/progress-indicators/)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[Bloom mastery visualization](https://web.mit.edu/5.95/www/readings/bloom-two-sigma.pdf)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Hands-on in `capstone/src/tutor/cli//`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227">
        <w:r>
          <w:rPr>
            <w:color w:val="0563C1"/>
            <w:u w:val="single"/>
          </w:rPr>
          <w:t>Progress bar UX patterns</w:t>
        </w:r>
      </w:hyperlink>
      <w:r>
        <w:t xml:space="preserve"> (~10 min)</w:t>
      </w:r>
    </w:p>
    <w:p>
      <w:pPr>
        <w:pStyle w:val="ListBullet"/>
      </w:pPr>
      <w:hyperlink r:id="rId70">
        <w:r>
          <w:rPr>
            <w:color w:val="0563C1"/>
            <w:u w:val="single"/>
          </w:rPr>
          <w:t>Bloom mastery visualization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Add mastery bar display to tutor_cli.py using bkt_predictor output</w:t>
      </w:r>
    </w:p>
    <w:p>
      <w:pPr>
        <w:pStyle w:val="ListNumber"/>
      </w:pPr>
      <w:r>
        <w:t>Show prerequisite path summary after each skill</w:t>
      </w:r>
    </w:p>
    <w:p>
      <w:r>
        <w:rPr>
          <w:b/>
        </w:rPr>
        <w:t>Deliverable:</w:t>
      </w:r>
      <w:r>
        <w:t xml:space="preserve"> Progress display module</w:t>
      </w:r>
    </w:p>
    <w:p>
      <w:r>
        <w:rPr>
          <w:b/>
          <w:color w:val="333333"/>
          <w:sz w:val="22"/>
        </w:rPr>
        <w:t>📝 My Notes — Day 3 — Progress indicators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4 — Educator dashboard stub (60 min)</w:t>
      </w:r>
    </w:p>
    <w:p>
      <w:r>
        <w:rPr>
          <w:b/>
        </w:rPr>
        <w:t>Objective:</w:t>
      </w:r>
      <w:r>
        <w:t xml:space="preserve"> Minimal read-only view of student session history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[Streamlit quickstart](https://docs.streamlit.io/get-started)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[Langfuse sessions UI](https://langfuse.com/docs/tracing)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`capstone/src/tutor/dashboard//`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228">
        <w:r>
          <w:rPr>
            <w:color w:val="0563C1"/>
            <w:u w:val="single"/>
          </w:rPr>
          <w:t>Streamlit quickstart</w:t>
        </w:r>
      </w:hyperlink>
      <w:r>
        <w:t xml:space="preserve"> (~15 min)</w:t>
      </w:r>
    </w:p>
    <w:p>
      <w:pPr>
        <w:pStyle w:val="ListBullet"/>
      </w:pPr>
      <w:hyperlink r:id="rId174">
        <w:r>
          <w:rPr>
            <w:color w:val="0563C1"/>
            <w:u w:val="single"/>
          </w:rPr>
          <w:t>Langfuse sessions UI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Create capstone/src/tutor/dashboard/app.py showing last 10 sessions</w:t>
      </w:r>
    </w:p>
    <w:p>
      <w:pPr>
        <w:pStyle w:val="ListNumber"/>
      </w:pPr>
      <w:r>
        <w:t>Display hint levels used and mastery deltas</w:t>
      </w:r>
    </w:p>
    <w:p>
      <w:r>
        <w:rPr>
          <w:b/>
        </w:rPr>
        <w:t>Deliverable:</w:t>
      </w:r>
      <w:r>
        <w:t xml:space="preserve"> Dashboard stub</w:t>
      </w:r>
    </w:p>
    <w:p>
      <w:r>
        <w:rPr>
          <w:b/>
          <w:color w:val="333333"/>
          <w:sz w:val="22"/>
        </w:rPr>
        <w:t>📝 My Notes — Day 4 — Educator dashboard stub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5 — Week 42 checkpoint (60 min)</w:t>
      </w:r>
    </w:p>
    <w:p>
      <w:r>
        <w:rPr>
          <w:b/>
        </w:rPr>
        <w:t>Objective:</w:t>
      </w:r>
      <w:r>
        <w:t xml:space="preserve"> UX sprint demo with before/after comparison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[Think-aloud usability testing](https://www.nngroup.com/articles/thinking-aloud-the-usability-testing-method/)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Hands-on in `notes/week-42//`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229">
        <w:r>
          <w:rPr>
            <w:color w:val="0563C1"/>
            <w:u w:val="single"/>
          </w:rPr>
          <w:t>Think-aloud usability testing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Run think-aloud with 1 peer on new CLI</w:t>
      </w:r>
    </w:p>
    <w:p>
      <w:pPr>
        <w:pStyle w:val="ListNumber"/>
      </w:pPr>
      <w:r>
        <w:t>Write notes/week-42/ux-retrospective.md</w:t>
      </w:r>
    </w:p>
    <w:p>
      <w:r>
        <w:rPr>
          <w:b/>
        </w:rPr>
        <w:t>Deliverable:</w:t>
      </w:r>
      <w:r>
        <w:t xml:space="preserve"> UX sprint retrospective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Phase resources</w:t>
      </w:r>
    </w:p>
    <w:p>
      <w:pPr>
        <w:pStyle w:val="ListBullet"/>
      </w:pPr>
      <w:hyperlink r:id="rId37">
        <w:r>
          <w:rPr>
            <w:color w:val="0563C1"/>
            <w:u w:val="single"/>
          </w:rPr>
          <w:t>Resource library</w:t>
        </w:r>
      </w:hyperlink>
    </w:p>
    <w:p>
      <w:pPr>
        <w:pStyle w:val="ListBullet"/>
      </w:pPr>
      <w:hyperlink r:id="rId38">
        <w:r>
          <w:rPr>
            <w:color w:val="0563C1"/>
            <w:u w:val="single"/>
          </w:rPr>
          <w:t>Knowledge checks</w:t>
        </w:r>
      </w:hyperlink>
    </w:p>
    <w:p>
      <w:pPr>
        <w:pStyle w:val="ListBullet"/>
      </w:pPr>
      <w:hyperlink r:id="rId39">
        <w:r>
          <w:rPr>
            <w:color w:val="0563C1"/>
            <w:u w:val="single"/>
          </w:rPr>
          <w:t>Course index</w:t>
        </w:r>
      </w:hyperlink>
    </w:p>
    <w:p>
      <w:r>
        <w:rPr>
          <w:b/>
          <w:color w:val="333333"/>
          <w:sz w:val="22"/>
        </w:rPr>
        <w:t>📝 My Notes — Day 5 — Week 42 checkpoint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rPr>
          <w:b/>
          <w:color w:val="333333"/>
          <w:sz w:val="22"/>
        </w:rPr>
        <w:t>📝 Weekly Reflection — key takeaways, blockers, next week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2"/>
      </w:pPr>
      <w:r>
        <w:t>Week 43</w:t>
      </w:r>
    </w:p>
    <w:p>
      <w:pPr>
        <w:pStyle w:val="Heading1"/>
      </w:pPr>
      <w:r>
        <w:t>Week 43: Capstone sprint 3 — adaptivity</w:t>
      </w:r>
    </w:p>
    <w:p>
      <w:pPr>
        <w:pStyle w:val="ListBullet"/>
      </w:pPr>
      <w:r>
        <w:rPr>
          <w:b/>
        </w:rPr>
        <w:t>Phase:</w:t>
      </w:r>
      <w:r>
        <w:t xml:space="preserve"> Phase 6 — Capstone &amp; Production</w:t>
      </w:r>
    </w:p>
    <w:p>
      <w:pPr>
        <w:pStyle w:val="ListBullet"/>
      </w:pPr>
      <w:r>
        <w:rPr>
          <w:b/>
        </w:rPr>
        <w:t>Time:</w:t>
      </w:r>
      <w:r>
        <w:t xml:space="preserve"> 5 business days × 60 min = 5h/week</w:t>
      </w:r>
    </w:p>
    <w:p>
      <w:pPr>
        <w:pStyle w:val="ListBullet"/>
      </w:pPr>
      <w:r>
        <w:rPr>
          <w:b/>
        </w:rPr>
        <w:t>Capstone touchpoint:</w:t>
      </w:r>
      <w:r>
        <w:t xml:space="preserve"> `capstone/`</w:t>
      </w:r>
    </w:p>
    <w:p>
      <w:pPr>
        <w:pStyle w:val="Heading2"/>
      </w:pPr>
      <w:r>
        <w:t>Weekly outcomes</w:t>
      </w:r>
    </w:p>
    <w:p>
      <w:r>
        <w:t xml:space="preserve">By Friday you will have concrete artifacts for </w:t>
      </w:r>
      <w:r>
        <w:t>Capstone sprint 3 — adaptivity</w:t>
      </w:r>
      <w:r>
        <w:t xml:space="preserve"> committed to this repo.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Day 1 — Adaptivity audit (60 min)</w:t>
      </w:r>
    </w:p>
    <w:p>
      <w:r>
        <w:rPr>
          <w:b/>
        </w:rPr>
        <w:t>Objective:</w:t>
      </w:r>
      <w:r>
        <w:t xml:space="preserve"> Review hint level, sequencing, and mode selection logic holistically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[VanLehn ITS adaptivity](https://www.public.asu.edu/~vanlehn/papers/VanLehn-2011-ITS.pdf)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[CMU OLI adaptivity](https://oli.cmu.edu/)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`notes/week-43//`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69">
        <w:r>
          <w:rPr>
            <w:color w:val="0563C1"/>
            <w:u w:val="single"/>
          </w:rPr>
          <w:t>VanLehn ITS adaptivity</w:t>
        </w:r>
      </w:hyperlink>
      <w:r>
        <w:t xml:space="preserve"> (~20 min)</w:t>
      </w:r>
    </w:p>
    <w:p>
      <w:pPr>
        <w:pStyle w:val="ListBullet"/>
      </w:pPr>
      <w:hyperlink r:id="rId71">
        <w:r>
          <w:rPr>
            <w:color w:val="0563C1"/>
            <w:u w:val="single"/>
          </w:rPr>
          <w:t>CMU OLI adaptivity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Map adaptivity decision points in notes/week-43/adaptivity-map.md</w:t>
      </w:r>
    </w:p>
    <w:p>
      <w:pPr>
        <w:pStyle w:val="ListNumber"/>
      </w:pPr>
      <w:r>
        <w:t>Identify 3 gaps in current implementation</w:t>
      </w:r>
    </w:p>
    <w:p>
      <w:r>
        <w:rPr>
          <w:b/>
        </w:rPr>
        <w:t>Deliverable:</w:t>
      </w:r>
      <w:r>
        <w:t xml:space="preserve"> Adaptivity map</w:t>
      </w:r>
    </w:p>
    <w:p>
      <w:r>
        <w:rPr>
          <w:b/>
          <w:color w:val="333333"/>
          <w:sz w:val="22"/>
        </w:rPr>
        <w:t>📝 My Notes — Day 1 — Adaptivity audit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2 — Unified adaptivity engine (60 min)</w:t>
      </w:r>
    </w:p>
    <w:p>
      <w:r>
        <w:rPr>
          <w:b/>
        </w:rPr>
        <w:t>Objective:</w:t>
      </w:r>
      <w:r>
        <w:t xml:space="preserve"> Consolidate hint_policy, teaching_mode, and adaptive_sequencer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[Strategy pattern Python](https://refactoring.guru/design-patterns/strategy/python/example)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[pyBKT predict API](https://github.com/CAHLR/pyBKT)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Hands-on in `capstone/src/tutor/adaptivity//`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230">
        <w:r>
          <w:rPr>
            <w:color w:val="0563C1"/>
            <w:u w:val="single"/>
          </w:rPr>
          <w:t>Strategy pattern Python</w:t>
        </w:r>
      </w:hyperlink>
      <w:r>
        <w:t xml:space="preserve"> (~10 min)</w:t>
      </w:r>
    </w:p>
    <w:p>
      <w:pPr>
        <w:pStyle w:val="ListBullet"/>
      </w:pPr>
      <w:hyperlink r:id="rId113">
        <w:r>
          <w:rPr>
            <w:color w:val="0563C1"/>
            <w:u w:val="single"/>
          </w:rPr>
          <w:t>pyBKT predict API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Implement capstone/src/tutor/adaptivity/engine.py</w:t>
      </w:r>
    </w:p>
    <w:p>
      <w:pPr>
        <w:pStyle w:val="ListNumber"/>
      </w:pPr>
      <w:r>
        <w:t>Single decide_next_action() entry point</w:t>
      </w:r>
    </w:p>
    <w:p>
      <w:r>
        <w:rPr>
          <w:b/>
        </w:rPr>
        <w:t>Deliverable:</w:t>
      </w:r>
      <w:r>
        <w:t xml:space="preserve"> adaptivity engine</w:t>
      </w:r>
    </w:p>
    <w:p>
      <w:r>
        <w:rPr>
          <w:b/>
          <w:color w:val="333333"/>
          <w:sz w:val="22"/>
        </w:rPr>
        <w:t>📝 My Notes — Day 2 — Unified adaptivity engine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3 — Personalization parameters (60 min)</w:t>
      </w:r>
    </w:p>
    <w:p>
      <w:r>
        <w:rPr>
          <w:b/>
        </w:rPr>
        <w:t>Objective:</w:t>
      </w:r>
      <w:r>
        <w:t xml:space="preserve"> Expose grade_band, hint_aggressiveness, and mode prefs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[JSON Schema config](https://json-schema.org/learn/getting-started-step-by-step)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[UNESCO AI in education](https://www.unesco.org/en/digital-education/artificial-intelligence)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Hands-on in `capstone/data/config//`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75">
        <w:r>
          <w:rPr>
            <w:color w:val="0563C1"/>
            <w:u w:val="single"/>
          </w:rPr>
          <w:t>JSON Schema config</w:t>
        </w:r>
      </w:hyperlink>
      <w:r>
        <w:t xml:space="preserve"> (~10 min)</w:t>
      </w:r>
    </w:p>
    <w:p>
      <w:pPr>
        <w:pStyle w:val="ListBullet"/>
      </w:pPr>
      <w:hyperlink r:id="rId52">
        <w:r>
          <w:rPr>
            <w:color w:val="0563C1"/>
            <w:u w:val="single"/>
          </w:rPr>
          <w:t>UNESCO AI in education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Add capstone/data/config/student_profiles.yaml with 3 profiles</w:t>
      </w:r>
    </w:p>
    <w:p>
      <w:pPr>
        <w:pStyle w:val="ListNumber"/>
      </w:pPr>
      <w:r>
        <w:t>Wire profiles into adaptivity engine</w:t>
      </w:r>
    </w:p>
    <w:p>
      <w:r>
        <w:rPr>
          <w:b/>
        </w:rPr>
        <w:t>Deliverable:</w:t>
      </w:r>
      <w:r>
        <w:t xml:space="preserve"> Student profile config</w:t>
      </w:r>
    </w:p>
    <w:p>
      <w:r>
        <w:rPr>
          <w:b/>
          <w:color w:val="333333"/>
          <w:sz w:val="22"/>
        </w:rPr>
        <w:t>📝 My Notes — Day 3 — Personalization parameters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4 — Adaptivity regression tests (60 min)</w:t>
      </w:r>
    </w:p>
    <w:p>
      <w:r>
        <w:rPr>
          <w:b/>
        </w:rPr>
        <w:t>Objective:</w:t>
      </w:r>
      <w:r>
        <w:t xml:space="preserve"> Ensure personalization changes behavior predictably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[OpenAI eval guide](https://platform.openai.com/docs/guides/evaluation)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[pytest parametrize](https://docs.pytest.org/en/stable/how-to/parametrize.html)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`capstone/tests//`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50">
        <w:r>
          <w:rPr>
            <w:color w:val="0563C1"/>
            <w:u w:val="single"/>
          </w:rPr>
          <w:t>OpenAI eval guide</w:t>
        </w:r>
      </w:hyperlink>
      <w:r>
        <w:t xml:space="preserve"> (~15 min)</w:t>
      </w:r>
    </w:p>
    <w:p>
      <w:pPr>
        <w:pStyle w:val="ListBullet"/>
      </w:pPr>
      <w:hyperlink r:id="rId231">
        <w:r>
          <w:rPr>
            <w:color w:val="0563C1"/>
            <w:u w:val="single"/>
          </w:rPr>
          <w:t>pytest parametrize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Add capstone/tests/test_adaptivity.py with 3 profile scenarios</w:t>
      </w:r>
    </w:p>
    <w:p>
      <w:pPr>
        <w:pStyle w:val="ListNumber"/>
      </w:pPr>
      <w:r>
        <w:t>Assert different hint levels for same wrong answer across profiles</w:t>
      </w:r>
    </w:p>
    <w:p>
      <w:r>
        <w:rPr>
          <w:b/>
        </w:rPr>
        <w:t>Deliverable:</w:t>
      </w:r>
      <w:r>
        <w:t xml:space="preserve"> Adaptivity test suite</w:t>
      </w:r>
    </w:p>
    <w:p>
      <w:r>
        <w:rPr>
          <w:b/>
          <w:color w:val="333333"/>
          <w:sz w:val="22"/>
        </w:rPr>
        <w:t>📝 My Notes — Day 4 — Adaptivity regression tests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5 — Week 43 checkpoint (60 min)</w:t>
      </w:r>
    </w:p>
    <w:p>
      <w:r>
        <w:rPr>
          <w:b/>
        </w:rPr>
        <w:t>Objective:</w:t>
      </w:r>
      <w:r>
        <w:t xml:space="preserve"> Adaptivity sprint demo with 3 student profiles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[Bloom 2-sigma](https://web.mit.edu/5.95/www/readings/bloom-two-sigma.pdf)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Hands-on in `notes/week-43//`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70">
        <w:r>
          <w:rPr>
            <w:color w:val="0563C1"/>
            <w:u w:val="single"/>
          </w:rPr>
          <w:t>Bloom 2-sigma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Record profile comparison in notes/week-43/adaptivity-demo.md</w:t>
      </w:r>
    </w:p>
    <w:p>
      <w:pPr>
        <w:pStyle w:val="ListNumber"/>
      </w:pPr>
      <w:r>
        <w:t>Write sprint retrospective</w:t>
      </w:r>
    </w:p>
    <w:p>
      <w:r>
        <w:rPr>
          <w:b/>
        </w:rPr>
        <w:t>Deliverable:</w:t>
      </w:r>
      <w:r>
        <w:t xml:space="preserve"> Adaptivity demo + retro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Phase resources</w:t>
      </w:r>
    </w:p>
    <w:p>
      <w:pPr>
        <w:pStyle w:val="ListBullet"/>
      </w:pPr>
      <w:hyperlink r:id="rId37">
        <w:r>
          <w:rPr>
            <w:color w:val="0563C1"/>
            <w:u w:val="single"/>
          </w:rPr>
          <w:t>Resource library</w:t>
        </w:r>
      </w:hyperlink>
    </w:p>
    <w:p>
      <w:pPr>
        <w:pStyle w:val="ListBullet"/>
      </w:pPr>
      <w:hyperlink r:id="rId38">
        <w:r>
          <w:rPr>
            <w:color w:val="0563C1"/>
            <w:u w:val="single"/>
          </w:rPr>
          <w:t>Knowledge checks</w:t>
        </w:r>
      </w:hyperlink>
    </w:p>
    <w:p>
      <w:pPr>
        <w:pStyle w:val="ListBullet"/>
      </w:pPr>
      <w:hyperlink r:id="rId39">
        <w:r>
          <w:rPr>
            <w:color w:val="0563C1"/>
            <w:u w:val="single"/>
          </w:rPr>
          <w:t>Course index</w:t>
        </w:r>
      </w:hyperlink>
    </w:p>
    <w:p>
      <w:r>
        <w:rPr>
          <w:b/>
          <w:color w:val="333333"/>
          <w:sz w:val="22"/>
        </w:rPr>
        <w:t>📝 My Notes — Day 5 — Week 43 checkpoint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rPr>
          <w:b/>
          <w:color w:val="333333"/>
          <w:sz w:val="22"/>
        </w:rPr>
        <w:t>📝 Weekly Reflection — key takeaways, blockers, next week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2"/>
      </w:pPr>
      <w:r>
        <w:t>Week 44</w:t>
      </w:r>
    </w:p>
    <w:p>
      <w:pPr>
        <w:pStyle w:val="Heading1"/>
      </w:pPr>
      <w:r>
        <w:t>Week 44: Capstone sprint 4 — polish</w:t>
      </w:r>
    </w:p>
    <w:p>
      <w:pPr>
        <w:pStyle w:val="ListBullet"/>
      </w:pPr>
      <w:r>
        <w:rPr>
          <w:b/>
        </w:rPr>
        <w:t>Phase:</w:t>
      </w:r>
      <w:r>
        <w:t xml:space="preserve"> Phase 6 — Capstone &amp; Production</w:t>
      </w:r>
    </w:p>
    <w:p>
      <w:pPr>
        <w:pStyle w:val="ListBullet"/>
      </w:pPr>
      <w:r>
        <w:rPr>
          <w:b/>
        </w:rPr>
        <w:t>Time:</w:t>
      </w:r>
      <w:r>
        <w:t xml:space="preserve"> 5 business days × 60 min = 5h/week</w:t>
      </w:r>
    </w:p>
    <w:p>
      <w:pPr>
        <w:pStyle w:val="ListBullet"/>
      </w:pPr>
      <w:r>
        <w:rPr>
          <w:b/>
        </w:rPr>
        <w:t>Capstone touchpoint:</w:t>
      </w:r>
      <w:r>
        <w:t xml:space="preserve"> `capstone/`</w:t>
      </w:r>
    </w:p>
    <w:p>
      <w:pPr>
        <w:pStyle w:val="Heading2"/>
      </w:pPr>
      <w:r>
        <w:t>Weekly outcomes</w:t>
      </w:r>
    </w:p>
    <w:p>
      <w:r>
        <w:t xml:space="preserve">By Friday you will have concrete artifacts for </w:t>
      </w:r>
      <w:r>
        <w:t>Capstone sprint 4 — polish</w:t>
      </w:r>
      <w:r>
        <w:t xml:space="preserve"> committed to this repo.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Day 1 — Code polish pass (60 min)</w:t>
      </w:r>
    </w:p>
    <w:p>
      <w:r>
        <w:rPr>
          <w:b/>
        </w:rPr>
        <w:t>Objective:</w:t>
      </w:r>
      <w:r>
        <w:t xml:space="preserve"> Refactor orchestrator and adaptivity modules for clarity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[Clean Code Python](https://docs.python-guide.org/writing/style/)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[Ruff linter](https://docs.astral.sh/ruff/)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`capstone/src/tutor//`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232">
        <w:r>
          <w:rPr>
            <w:color w:val="0563C1"/>
            <w:u w:val="single"/>
          </w:rPr>
          <w:t>Clean Code Python</w:t>
        </w:r>
      </w:hyperlink>
      <w:r>
        <w:t xml:space="preserve"> (~15 min)</w:t>
      </w:r>
    </w:p>
    <w:p>
      <w:pPr>
        <w:pStyle w:val="ListBullet"/>
      </w:pPr>
      <w:hyperlink r:id="rId233">
        <w:r>
          <w:rPr>
            <w:color w:val="0563C1"/>
            <w:u w:val="single"/>
          </w:rPr>
          <w:t>Ruff linter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Run ruff check --fix on capstone/src/tutor/</w:t>
      </w:r>
    </w:p>
    <w:p>
      <w:pPr>
        <w:pStyle w:val="ListNumber"/>
      </w:pPr>
      <w:r>
        <w:t>Resolve all lint warnings in modified modules</w:t>
      </w:r>
    </w:p>
    <w:p>
      <w:r>
        <w:rPr>
          <w:b/>
        </w:rPr>
        <w:t>Deliverable:</w:t>
      </w:r>
      <w:r>
        <w:t xml:space="preserve"> Clean lint pass</w:t>
      </w:r>
    </w:p>
    <w:p>
      <w:r>
        <w:rPr>
          <w:b/>
          <w:color w:val="333333"/>
          <w:sz w:val="22"/>
        </w:rPr>
        <w:t>📝 My Notes — Day 1 — Code polish pass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2 — Performance smoke test (60 min)</w:t>
      </w:r>
    </w:p>
    <w:p>
      <w:r>
        <w:rPr>
          <w:b/>
        </w:rPr>
        <w:t>Objective:</w:t>
      </w:r>
      <w:r>
        <w:t xml:space="preserve"> Profile orchestrator latency for typical 5-turn session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[Python cProfile](https://docs.python.org/3/library/profile.html)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[OpenAI latency guide](https://platform.openai.com/docs/guides/latency-optimization)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`capstone/eval/performance//`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234">
        <w:r>
          <w:rPr>
            <w:color w:val="0563C1"/>
            <w:u w:val="single"/>
          </w:rPr>
          <w:t>Python cProfile</w:t>
        </w:r>
      </w:hyperlink>
      <w:r>
        <w:t xml:space="preserve"> (~15 min)</w:t>
      </w:r>
    </w:p>
    <w:p>
      <w:pPr>
        <w:pStyle w:val="ListBullet"/>
      </w:pPr>
      <w:hyperlink r:id="rId67">
        <w:r>
          <w:rPr>
            <w:color w:val="0563C1"/>
            <w:u w:val="single"/>
          </w:rPr>
          <w:t>OpenAI latency guide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Profile capstone/scripts/profile_session.py on 5-turn session</w:t>
      </w:r>
    </w:p>
    <w:p>
      <w:pPr>
        <w:pStyle w:val="ListNumber"/>
      </w:pPr>
      <w:r>
        <w:t>Log p50/p95 latency to capstone/eval/performance/smoke.json</w:t>
      </w:r>
    </w:p>
    <w:p>
      <w:r>
        <w:rPr>
          <w:b/>
        </w:rPr>
        <w:t>Deliverable:</w:t>
      </w:r>
      <w:r>
        <w:t xml:space="preserve"> Performance smoke results</w:t>
      </w:r>
    </w:p>
    <w:p>
      <w:r>
        <w:rPr>
          <w:b/>
          <w:color w:val="333333"/>
          <w:sz w:val="22"/>
        </w:rPr>
        <w:t>📝 My Notes — Day 2 — Performance smoke test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3 — Golden set hardening (60 min)</w:t>
      </w:r>
    </w:p>
    <w:p>
      <w:r>
        <w:rPr>
          <w:b/>
        </w:rPr>
        <w:t>Objective:</w:t>
      </w:r>
      <w:r>
        <w:t xml:space="preserve"> Expand golden conversations to cover all integrated features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[OpenAI Evals](https://github.com/openai/evals)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[LangChain evaluation](https://python.langchain.com/docs/concepts/evaluation/)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`capstone/eval/golden//`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45">
        <w:r>
          <w:rPr>
            <w:color w:val="0563C1"/>
            <w:u w:val="single"/>
          </w:rPr>
          <w:t>OpenAI Evals</w:t>
        </w:r>
      </w:hyperlink>
      <w:r>
        <w:t xml:space="preserve"> (~15 min)</w:t>
      </w:r>
    </w:p>
    <w:p>
      <w:pPr>
        <w:pStyle w:val="ListBullet"/>
      </w:pPr>
      <w:hyperlink r:id="rId47">
        <w:r>
          <w:rPr>
            <w:color w:val="0563C1"/>
            <w:u w:val="single"/>
          </w:rPr>
          <w:t>LangChain evaluation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Add 15 new cases to capstone/eval/golden/conversations.yaml</w:t>
      </w:r>
    </w:p>
    <w:p>
      <w:pPr>
        <w:pStyle w:val="ListNumber"/>
      </w:pPr>
      <w:r>
        <w:t>Run capstone/eval/run_golden.py — target ≥90% pass</w:t>
      </w:r>
    </w:p>
    <w:p>
      <w:r>
        <w:rPr>
          <w:b/>
        </w:rPr>
        <w:t>Deliverable:</w:t>
      </w:r>
      <w:r>
        <w:t xml:space="preserve"> Expanded golden set</w:t>
      </w:r>
    </w:p>
    <w:p>
      <w:r>
        <w:rPr>
          <w:b/>
          <w:color w:val="333333"/>
          <w:sz w:val="22"/>
        </w:rPr>
        <w:t>📝 My Notes — Day 3 — Golden set hardening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4 — README and quickstart polish (60 min)</w:t>
      </w:r>
    </w:p>
    <w:p>
      <w:r>
        <w:rPr>
          <w:b/>
        </w:rPr>
        <w:t>Objective:</w:t>
      </w:r>
      <w:r>
        <w:t xml:space="preserve"> Ensure new contributor can run tutor in 10 minutes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[README best practices](https://docs.github.com/en/repositories/managing-your-repositorys-settings-and-features/customizing-your-repository/about-readmes)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[Docker quickstart pattern](https://docs.docker.com/get-started/)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Hands-on in `capstone//`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235">
        <w:r>
          <w:rPr>
            <w:color w:val="0563C1"/>
            <w:u w:val="single"/>
          </w:rPr>
          <w:t>README best practices</w:t>
        </w:r>
      </w:hyperlink>
      <w:r>
        <w:t xml:space="preserve"> (~10 min)</w:t>
      </w:r>
    </w:p>
    <w:p>
      <w:pPr>
        <w:pStyle w:val="ListBullet"/>
      </w:pPr>
      <w:hyperlink r:id="rId236">
        <w:r>
          <w:rPr>
            <w:color w:val="0563C1"/>
            <w:u w:val="single"/>
          </w:rPr>
          <w:t>Docker quickstart pattern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Update capstone/README.md with architecture diagram and quickstart</w:t>
      </w:r>
    </w:p>
    <w:p>
      <w:pPr>
        <w:pStyle w:val="ListNumber"/>
      </w:pPr>
      <w:r>
        <w:t>Verify fresh clone → running tutor in ≤10 min</w:t>
      </w:r>
    </w:p>
    <w:p>
      <w:r>
        <w:rPr>
          <w:b/>
        </w:rPr>
        <w:t>Deliverable:</w:t>
      </w:r>
      <w:r>
        <w:t xml:space="preserve"> Polished README</w:t>
      </w:r>
    </w:p>
    <w:p>
      <w:r>
        <w:rPr>
          <w:b/>
          <w:color w:val="333333"/>
          <w:sz w:val="22"/>
        </w:rPr>
        <w:t>📝 My Notes — Day 4 — README and quickstart polish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5 — Week 44 checkpoint (60 min)</w:t>
      </w:r>
    </w:p>
    <w:p>
      <w:r>
        <w:rPr>
          <w:b/>
        </w:rPr>
        <w:t>Objective:</w:t>
      </w:r>
      <w:r>
        <w:t xml:space="preserve"> Polish sprint complete — all tests green, README verified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[Semantic versioning](https://semver.org/)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Hands-on in `notes/week-44//`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24">
        <w:r>
          <w:rPr>
            <w:color w:val="0563C1"/>
            <w:u w:val="single"/>
          </w:rPr>
          <w:t>Semantic versioning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Tag capstone v0.6.0-rc1</w:t>
      </w:r>
    </w:p>
    <w:p>
      <w:pPr>
        <w:pStyle w:val="ListNumber"/>
      </w:pPr>
      <w:r>
        <w:t>Write notes/week-44/polish-retrospective.md</w:t>
      </w:r>
    </w:p>
    <w:p>
      <w:r>
        <w:rPr>
          <w:b/>
        </w:rPr>
        <w:t>Deliverable:</w:t>
      </w:r>
      <w:r>
        <w:t xml:space="preserve"> Release candidate tagged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Phase resources</w:t>
      </w:r>
    </w:p>
    <w:p>
      <w:pPr>
        <w:pStyle w:val="ListBullet"/>
      </w:pPr>
      <w:hyperlink r:id="rId37">
        <w:r>
          <w:rPr>
            <w:color w:val="0563C1"/>
            <w:u w:val="single"/>
          </w:rPr>
          <w:t>Resource library</w:t>
        </w:r>
      </w:hyperlink>
    </w:p>
    <w:p>
      <w:pPr>
        <w:pStyle w:val="ListBullet"/>
      </w:pPr>
      <w:hyperlink r:id="rId38">
        <w:r>
          <w:rPr>
            <w:color w:val="0563C1"/>
            <w:u w:val="single"/>
          </w:rPr>
          <w:t>Knowledge checks</w:t>
        </w:r>
      </w:hyperlink>
    </w:p>
    <w:p>
      <w:pPr>
        <w:pStyle w:val="ListBullet"/>
      </w:pPr>
      <w:hyperlink r:id="rId39">
        <w:r>
          <w:rPr>
            <w:color w:val="0563C1"/>
            <w:u w:val="single"/>
          </w:rPr>
          <w:t>Course index</w:t>
        </w:r>
      </w:hyperlink>
    </w:p>
    <w:p>
      <w:r>
        <w:rPr>
          <w:b/>
          <w:color w:val="333333"/>
          <w:sz w:val="22"/>
        </w:rPr>
        <w:t>📝 My Notes — Day 5 — Week 44 checkpoint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rPr>
          <w:b/>
          <w:color w:val="333333"/>
          <w:sz w:val="22"/>
        </w:rPr>
        <w:t>📝 Weekly Reflection — key takeaways, blockers, next week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2"/>
      </w:pPr>
      <w:r>
        <w:t>Week 45</w:t>
      </w:r>
    </w:p>
    <w:p>
      <w:pPr>
        <w:pStyle w:val="Heading1"/>
      </w:pPr>
      <w:r>
        <w:t>Week 45: Observability with Langfuse</w:t>
      </w:r>
    </w:p>
    <w:p>
      <w:pPr>
        <w:pStyle w:val="ListBullet"/>
      </w:pPr>
      <w:r>
        <w:rPr>
          <w:b/>
        </w:rPr>
        <w:t>Phase:</w:t>
      </w:r>
      <w:r>
        <w:t xml:space="preserve"> Phase 6 — Capstone &amp; Production</w:t>
      </w:r>
    </w:p>
    <w:p>
      <w:pPr>
        <w:pStyle w:val="ListBullet"/>
      </w:pPr>
      <w:r>
        <w:rPr>
          <w:b/>
        </w:rPr>
        <w:t>Time:</w:t>
      </w:r>
      <w:r>
        <w:t xml:space="preserve"> 5 business days × 60 min = 5h/week</w:t>
      </w:r>
    </w:p>
    <w:p>
      <w:pPr>
        <w:pStyle w:val="ListBullet"/>
      </w:pPr>
      <w:r>
        <w:rPr>
          <w:b/>
        </w:rPr>
        <w:t>Capstone touchpoint:</w:t>
      </w:r>
      <w:r>
        <w:t xml:space="preserve"> `capstone/`</w:t>
      </w:r>
    </w:p>
    <w:p>
      <w:pPr>
        <w:pStyle w:val="Heading2"/>
      </w:pPr>
      <w:r>
        <w:t>Weekly outcomes</w:t>
      </w:r>
    </w:p>
    <w:p>
      <w:r>
        <w:t xml:space="preserve">By Friday you will have concrete artifacts for </w:t>
      </w:r>
      <w:r>
        <w:t>Observability with Langfuse</w:t>
      </w:r>
      <w:r>
        <w:t xml:space="preserve"> committed to this repo.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Day 1 — Langfuse project setup (60 min)</w:t>
      </w:r>
    </w:p>
    <w:p>
      <w:r>
        <w:rPr>
          <w:b/>
        </w:rPr>
        <w:t>Objective:</w:t>
      </w:r>
      <w:r>
        <w:t xml:space="preserve"> Create Langfuse project and configure API keys for capstone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[Langfuse docs](https://langfuse.com/docs)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[Langfuse Python SDK](https://langfuse.com/docs/sdk/python)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`capstone/src/tutor/observability//`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237">
        <w:r>
          <w:rPr>
            <w:color w:val="0563C1"/>
            <w:u w:val="single"/>
          </w:rPr>
          <w:t>Langfuse docs</w:t>
        </w:r>
      </w:hyperlink>
      <w:r>
        <w:t xml:space="preserve"> (~20 min)</w:t>
      </w:r>
    </w:p>
    <w:p>
      <w:pPr>
        <w:pStyle w:val="ListBullet"/>
      </w:pPr>
      <w:hyperlink r:id="rId238">
        <w:r>
          <w:rPr>
            <w:color w:val="0563C1"/>
            <w:u w:val="single"/>
          </w:rPr>
          <w:t>Langfuse Python SDK</w:t>
        </w:r>
      </w:hyperlink>
      <w:r>
        <w:t xml:space="preserve"> (~15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Add langfuse to capstone/requirements.txt</w:t>
      </w:r>
    </w:p>
    <w:p>
      <w:pPr>
        <w:pStyle w:val="ListNumber"/>
      </w:pPr>
      <w:r>
        <w:t>Configure LANGFUSE_</w:t>
      </w:r>
      <w:r>
        <w:t xml:space="preserve"> keys in capstone/.env.example</w:t>
      </w:r>
    </w:p>
    <w:p>
      <w:r>
        <w:rPr>
          <w:b/>
        </w:rPr>
        <w:t>Deliverable:</w:t>
      </w:r>
      <w:r>
        <w:t xml:space="preserve"> Langfuse project configured</w:t>
      </w:r>
    </w:p>
    <w:p>
      <w:r>
        <w:rPr>
          <w:b/>
          <w:color w:val="333333"/>
          <w:sz w:val="22"/>
        </w:rPr>
        <w:t>📝 My Notes — Day 1 — Langfuse project setup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2 — Trace LLM and retrieval calls (60 min)</w:t>
      </w:r>
    </w:p>
    <w:p>
      <w:r>
        <w:rPr>
          <w:b/>
        </w:rPr>
        <w:t>Objective:</w:t>
      </w:r>
      <w:r>
        <w:t xml:space="preserve"> Instrument orchestrator with Langfuse spans for each step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[Langfuse tracing](https://langfuse.com/docs/tracing)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[OpenTelemetry concepts](https://opentelemetry.io/docs/concepts/)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`capstone/src/tutor/observability//`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74">
        <w:r>
          <w:rPr>
            <w:color w:val="0563C1"/>
            <w:u w:val="single"/>
          </w:rPr>
          <w:t>Langfuse tracing</w:t>
        </w:r>
      </w:hyperlink>
      <w:r>
        <w:t xml:space="preserve"> (~20 min)</w:t>
      </w:r>
    </w:p>
    <w:p>
      <w:pPr>
        <w:pStyle w:val="ListBullet"/>
      </w:pPr>
      <w:hyperlink r:id="rId239">
        <w:r>
          <w:rPr>
            <w:color w:val="0563C1"/>
            <w:u w:val="single"/>
          </w:rPr>
          <w:t>OpenTelemetry concepts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Add capstone/src/tutor/observability/langfuse_tracer.py</w:t>
      </w:r>
    </w:p>
    <w:p>
      <w:pPr>
        <w:pStyle w:val="ListNumber"/>
      </w:pPr>
      <w:r>
        <w:t>Trace LLM, retrieval, and MCP tool calls in orchestrator</w:t>
      </w:r>
    </w:p>
    <w:p>
      <w:r>
        <w:rPr>
          <w:b/>
        </w:rPr>
        <w:t>Deliverable:</w:t>
      </w:r>
      <w:r>
        <w:t xml:space="preserve"> langfuse_tracer.py</w:t>
      </w:r>
    </w:p>
    <w:p>
      <w:r>
        <w:rPr>
          <w:b/>
          <w:color w:val="333333"/>
          <w:sz w:val="22"/>
        </w:rPr>
        <w:t>📝 My Notes — Day 2 — Trace LLM and retrieval calls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3 — Custom scores and metadata (60 min)</w:t>
      </w:r>
    </w:p>
    <w:p>
      <w:r>
        <w:rPr>
          <w:b/>
        </w:rPr>
        <w:t>Objective:</w:t>
      </w:r>
      <w:r>
        <w:t xml:space="preserve"> Attach tutor-specific scores: hint_level, mastery, faithfulness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[Langfuse scores](https://langfuse.com/docs/scores/overview)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[Langfuse metadata](https://langfuse.com/docs/tracing-features/metadata)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`capstone/src/tutor/observability//`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240">
        <w:r>
          <w:rPr>
            <w:color w:val="0563C1"/>
            <w:u w:val="single"/>
          </w:rPr>
          <w:t>Langfuse scores</w:t>
        </w:r>
      </w:hyperlink>
      <w:r>
        <w:t xml:space="preserve"> (~15 min)</w:t>
      </w:r>
    </w:p>
    <w:p>
      <w:pPr>
        <w:pStyle w:val="ListBullet"/>
      </w:pPr>
      <w:hyperlink r:id="rId241">
        <w:r>
          <w:rPr>
            <w:color w:val="0563C1"/>
            <w:u w:val="single"/>
          </w:rPr>
          <w:t>Langfuse metadata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Log hint_level and mastery_posterior as trace metadata</w:t>
      </w:r>
    </w:p>
    <w:p>
      <w:pPr>
        <w:pStyle w:val="ListNumber"/>
      </w:pPr>
      <w:r>
        <w:t>Add faithfulness score from RAGAS to completed sessions</w:t>
      </w:r>
    </w:p>
    <w:p>
      <w:r>
        <w:rPr>
          <w:b/>
        </w:rPr>
        <w:t>Deliverable:</w:t>
      </w:r>
      <w:r>
        <w:t xml:space="preserve"> Custom trace metadata</w:t>
      </w:r>
    </w:p>
    <w:p>
      <w:r>
        <w:rPr>
          <w:b/>
          <w:color w:val="333333"/>
          <w:sz w:val="22"/>
        </w:rPr>
        <w:t>📝 My Notes — Day 3 — Custom scores and metadata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4 — Session replay review (60 min)</w:t>
      </w:r>
    </w:p>
    <w:p>
      <w:r>
        <w:rPr>
          <w:b/>
        </w:rPr>
        <w:t>Objective:</w:t>
      </w:r>
      <w:r>
        <w:t xml:space="preserve"> Review 10 traced sessions in Langfuse UI for anomalies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[Langfuse session view](https://langfuse.com/docs/tracing-features/sessions)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[Langfuse human annotation](https://langfuse.com/docs/scores/manually)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`notes/week-45//`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242">
        <w:r>
          <w:rPr>
            <w:color w:val="0563C1"/>
            <w:u w:val="single"/>
          </w:rPr>
          <w:t>Langfuse session view</w:t>
        </w:r>
      </w:hyperlink>
      <w:r>
        <w:t xml:space="preserve"> (~15 min)</w:t>
      </w:r>
    </w:p>
    <w:p>
      <w:pPr>
        <w:pStyle w:val="ListBullet"/>
      </w:pPr>
      <w:hyperlink r:id="rId49">
        <w:r>
          <w:rPr>
            <w:color w:val="0563C1"/>
            <w:u w:val="single"/>
          </w:rPr>
          <w:t>Langfuse human annotation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Review 10 sessions in Langfuse dashboard</w:t>
      </w:r>
    </w:p>
    <w:p>
      <w:pPr>
        <w:pStyle w:val="ListNumber"/>
      </w:pPr>
      <w:r>
        <w:t>Flag 3 anomalies in notes/week-45/trace-review.md</w:t>
      </w:r>
    </w:p>
    <w:p>
      <w:r>
        <w:rPr>
          <w:b/>
        </w:rPr>
        <w:t>Deliverable:</w:t>
      </w:r>
      <w:r>
        <w:t xml:space="preserve"> Trace review notes</w:t>
      </w:r>
    </w:p>
    <w:p>
      <w:r>
        <w:rPr>
          <w:b/>
          <w:color w:val="333333"/>
          <w:sz w:val="22"/>
        </w:rPr>
        <w:t>📝 My Notes — Day 4 — Session replay review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5 — Week 45 checkpoint (60 min)</w:t>
      </w:r>
    </w:p>
    <w:p>
      <w:r>
        <w:rPr>
          <w:b/>
        </w:rPr>
        <w:t>Objective:</w:t>
      </w:r>
      <w:r>
        <w:t xml:space="preserve"> Observability dashboard template for weekly reporting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[Langfuse dashboards](https://langfuse.com/docs/analytics/overview)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Hands-on in `capstone/docs//`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243">
        <w:r>
          <w:rPr>
            <w:color w:val="0563C1"/>
            <w:u w:val="single"/>
          </w:rPr>
          <w:t>Langfuse dashboards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Create capstone/docs/observability-weekly-report-template.md</w:t>
      </w:r>
    </w:p>
    <w:p>
      <w:pPr>
        <w:pStyle w:val="ListNumber"/>
      </w:pPr>
      <w:r>
        <w:t>Generate first weekly report from Langfuse data</w:t>
      </w:r>
    </w:p>
    <w:p>
      <w:r>
        <w:rPr>
          <w:b/>
        </w:rPr>
        <w:t>Deliverable:</w:t>
      </w:r>
      <w:r>
        <w:t xml:space="preserve"> Weekly report template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Phase resources</w:t>
      </w:r>
    </w:p>
    <w:p>
      <w:pPr>
        <w:pStyle w:val="ListBullet"/>
      </w:pPr>
      <w:hyperlink r:id="rId37">
        <w:r>
          <w:rPr>
            <w:color w:val="0563C1"/>
            <w:u w:val="single"/>
          </w:rPr>
          <w:t>Resource library</w:t>
        </w:r>
      </w:hyperlink>
    </w:p>
    <w:p>
      <w:pPr>
        <w:pStyle w:val="ListBullet"/>
      </w:pPr>
      <w:hyperlink r:id="rId38">
        <w:r>
          <w:rPr>
            <w:color w:val="0563C1"/>
            <w:u w:val="single"/>
          </w:rPr>
          <w:t>Knowledge checks</w:t>
        </w:r>
      </w:hyperlink>
    </w:p>
    <w:p>
      <w:pPr>
        <w:pStyle w:val="ListBullet"/>
      </w:pPr>
      <w:hyperlink r:id="rId39">
        <w:r>
          <w:rPr>
            <w:color w:val="0563C1"/>
            <w:u w:val="single"/>
          </w:rPr>
          <w:t>Course index</w:t>
        </w:r>
      </w:hyperlink>
    </w:p>
    <w:p>
      <w:r>
        <w:rPr>
          <w:b/>
          <w:color w:val="333333"/>
          <w:sz w:val="22"/>
        </w:rPr>
        <w:t>📝 My Notes — Day 5 — Week 45 checkpoint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rPr>
          <w:b/>
          <w:color w:val="333333"/>
          <w:sz w:val="22"/>
        </w:rPr>
        <w:t>📝 Weekly Reflection — key takeaways, blockers, next week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2"/>
      </w:pPr>
      <w:r>
        <w:t>Week 46</w:t>
      </w:r>
    </w:p>
    <w:p>
      <w:pPr>
        <w:pStyle w:val="Heading1"/>
      </w:pPr>
      <w:r>
        <w:t>Week 46: Human eval loop</w:t>
      </w:r>
    </w:p>
    <w:p>
      <w:pPr>
        <w:pStyle w:val="ListBullet"/>
      </w:pPr>
      <w:r>
        <w:rPr>
          <w:b/>
        </w:rPr>
        <w:t>Phase:</w:t>
      </w:r>
      <w:r>
        <w:t xml:space="preserve"> Phase 6 — Capstone &amp; Production</w:t>
      </w:r>
    </w:p>
    <w:p>
      <w:pPr>
        <w:pStyle w:val="ListBullet"/>
      </w:pPr>
      <w:r>
        <w:rPr>
          <w:b/>
        </w:rPr>
        <w:t>Time:</w:t>
      </w:r>
      <w:r>
        <w:t xml:space="preserve"> 5 business days × 60 min = 5h/week</w:t>
      </w:r>
    </w:p>
    <w:p>
      <w:pPr>
        <w:pStyle w:val="ListBullet"/>
      </w:pPr>
      <w:r>
        <w:rPr>
          <w:b/>
        </w:rPr>
        <w:t>Capstone touchpoint:</w:t>
      </w:r>
      <w:r>
        <w:t xml:space="preserve"> `capstone/`</w:t>
      </w:r>
    </w:p>
    <w:p>
      <w:pPr>
        <w:pStyle w:val="Heading2"/>
      </w:pPr>
      <w:r>
        <w:t>Weekly outcomes</w:t>
      </w:r>
    </w:p>
    <w:p>
      <w:r>
        <w:t xml:space="preserve">By Friday you will have concrete artifacts for </w:t>
      </w:r>
      <w:r>
        <w:t>Human eval loop</w:t>
      </w:r>
      <w:r>
        <w:t xml:space="preserve"> committed to this repo.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Day 1 — Human eval protocol design (60 min)</w:t>
      </w:r>
    </w:p>
    <w:p>
      <w:r>
        <w:rPr>
          <w:b/>
        </w:rPr>
        <w:t>Objective:</w:t>
      </w:r>
      <w:r>
        <w:t xml:space="preserve"> Define educator rubric and sampling strategy for tutor sessions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[Langfuse human annotation](https://langfuse.com/docs/scores/manually)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[RAGAS human evaluation](https://docs.ragas.io/en/stable/concepts/metrics/)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`capstone/docs//`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49">
        <w:r>
          <w:rPr>
            <w:color w:val="0563C1"/>
            <w:u w:val="single"/>
          </w:rPr>
          <w:t>Langfuse human annotation</w:t>
        </w:r>
      </w:hyperlink>
      <w:r>
        <w:t xml:space="preserve"> (~20 min)</w:t>
      </w:r>
    </w:p>
    <w:p>
      <w:pPr>
        <w:pStyle w:val="ListBullet"/>
      </w:pPr>
      <w:hyperlink r:id="rId46">
        <w:r>
          <w:rPr>
            <w:color w:val="0563C1"/>
            <w:u w:val="single"/>
          </w:rPr>
          <w:t>RAGAS human evaluation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Write capstone/docs/human-eval-protocol.md with rubric dimensions</w:t>
      </w:r>
    </w:p>
    <w:p>
      <w:pPr>
        <w:pStyle w:val="ListNumber"/>
      </w:pPr>
      <w:r>
        <w:t>Define sample size: 20 sessions/week</w:t>
      </w:r>
    </w:p>
    <w:p>
      <w:r>
        <w:rPr>
          <w:b/>
        </w:rPr>
        <w:t>Deliverable:</w:t>
      </w:r>
      <w:r>
        <w:t xml:space="preserve"> Human eval protocol</w:t>
      </w:r>
    </w:p>
    <w:p>
      <w:r>
        <w:rPr>
          <w:b/>
          <w:color w:val="333333"/>
          <w:sz w:val="22"/>
        </w:rPr>
        <w:t>📝 My Notes — Day 1 — Human eval protocol design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2 — Eval queue setup (60 min)</w:t>
      </w:r>
    </w:p>
    <w:p>
      <w:r>
        <w:rPr>
          <w:b/>
        </w:rPr>
        <w:t>Objective:</w:t>
      </w:r>
      <w:r>
        <w:t xml:space="preserve"> Build CSV queue of sessions ready for educator review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[Langfuse export](https://langfuse.com/docs/api)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[Google Sheets eval template pattern](https://support.google.com/docs/answer/6000292)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Hands-on in `capstone/eval/human//`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244">
        <w:r>
          <w:rPr>
            <w:color w:val="0563C1"/>
            <w:u w:val="single"/>
          </w:rPr>
          <w:t>Langfuse export</w:t>
        </w:r>
      </w:hyperlink>
      <w:r>
        <w:t xml:space="preserve"> (~10 min)</w:t>
      </w:r>
    </w:p>
    <w:p>
      <w:pPr>
        <w:pStyle w:val="ListBullet"/>
      </w:pPr>
      <w:hyperlink r:id="rId245">
        <w:r>
          <w:rPr>
            <w:color w:val="0563C1"/>
            <w:u w:val="single"/>
          </w:rPr>
          <w:t>Google Sheets eval template pattern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Create capstone/eval/human/review_queue.csv template</w:t>
      </w:r>
    </w:p>
    <w:p>
      <w:pPr>
        <w:pStyle w:val="ListNumber"/>
      </w:pPr>
      <w:r>
        <w:t>Export 20 sessions from Langfuse to queue</w:t>
      </w:r>
    </w:p>
    <w:p>
      <w:r>
        <w:rPr>
          <w:b/>
        </w:rPr>
        <w:t>Deliverable:</w:t>
      </w:r>
      <w:r>
        <w:t xml:space="preserve"> Review queue populated</w:t>
      </w:r>
    </w:p>
    <w:p>
      <w:r>
        <w:rPr>
          <w:b/>
          <w:color w:val="333333"/>
          <w:sz w:val="22"/>
        </w:rPr>
        <w:t>📝 My Notes — Day 2 — Eval queue setup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3 — Educator rubric scoring (60 min)</w:t>
      </w:r>
    </w:p>
    <w:p>
      <w:r>
        <w:rPr>
          <w:b/>
        </w:rPr>
        <w:t>Objective:</w:t>
      </w:r>
      <w:r>
        <w:t xml:space="preserve"> Score 10 sessions on pedagogy, accuracy, and safety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[VanLehn ITS evaluation](https://www.public.asu.edu/~vanlehn/papers/VanLehn-2011-ITS.pdf)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[Educator rubric from week 3](capstone/eval/rubric/educator_rubric.md)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`capstone/eval/human//`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69">
        <w:r>
          <w:rPr>
            <w:color w:val="0563C1"/>
            <w:u w:val="single"/>
          </w:rPr>
          <w:t>VanLehn ITS evaluation</w:t>
        </w:r>
      </w:hyperlink>
      <w:r>
        <w:t xml:space="preserve"> (~15 min)</w:t>
      </w:r>
    </w:p>
    <w:p>
      <w:pPr>
        <w:pStyle w:val="ListBullet"/>
      </w:pPr>
      <w:hyperlink r:id="rId246">
        <w:r>
          <w:rPr>
            <w:color w:val="0563C1"/>
            <w:u w:val="single"/>
          </w:rPr>
          <w:t>Educator rubric from week 3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Score 10 sessions in capstone/eval/human/scores.csv</w:t>
      </w:r>
    </w:p>
    <w:p>
      <w:pPr>
        <w:pStyle w:val="ListNumber"/>
      </w:pPr>
      <w:r>
        <w:t>Calculate inter-rater agreement if peer available</w:t>
      </w:r>
    </w:p>
    <w:p>
      <w:r>
        <w:rPr>
          <w:b/>
        </w:rPr>
        <w:t>Deliverable:</w:t>
      </w:r>
      <w:r>
        <w:t xml:space="preserve"> 10 scored sessions</w:t>
      </w:r>
    </w:p>
    <w:p>
      <w:r>
        <w:rPr>
          <w:b/>
          <w:color w:val="333333"/>
          <w:sz w:val="22"/>
        </w:rPr>
        <w:t>📝 My Notes — Day 3 — Educator rubric scoring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4 — Feedback loop integration (60 min)</w:t>
      </w:r>
    </w:p>
    <w:p>
      <w:r>
        <w:rPr>
          <w:b/>
        </w:rPr>
        <w:t>Objective:</w:t>
      </w:r>
      <w:r>
        <w:t xml:space="preserve"> Route low-scoring patterns back to prompt and policy fixes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[OpenAI eval iteration](https://platform.openai.com/docs/guides/evaluation)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[Langfuse score analytics](https://langfuse.com/docs/analytics/overview)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`capstone/eval/human//`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50">
        <w:r>
          <w:rPr>
            <w:color w:val="0563C1"/>
            <w:u w:val="single"/>
          </w:rPr>
          <w:t>OpenAI eval iteration</w:t>
        </w:r>
      </w:hyperlink>
      <w:r>
        <w:t xml:space="preserve"> (~15 min)</w:t>
      </w:r>
    </w:p>
    <w:p>
      <w:pPr>
        <w:pStyle w:val="ListBullet"/>
      </w:pPr>
      <w:hyperlink r:id="rId243">
        <w:r>
          <w:rPr>
            <w:color w:val="0563C1"/>
            <w:u w:val="single"/>
          </w:rPr>
          <w:t>Langfuse score analytics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Identify top 3 failure patterns from human scores</w:t>
      </w:r>
    </w:p>
    <w:p>
      <w:pPr>
        <w:pStyle w:val="ListNumber"/>
      </w:pPr>
      <w:r>
        <w:t>Create capstone/eval/human/action_items.md with fixes</w:t>
      </w:r>
    </w:p>
    <w:p>
      <w:r>
        <w:rPr>
          <w:b/>
        </w:rPr>
        <w:t>Deliverable:</w:t>
      </w:r>
      <w:r>
        <w:t xml:space="preserve"> Human eval action items</w:t>
      </w:r>
    </w:p>
    <w:p>
      <w:r>
        <w:rPr>
          <w:b/>
          <w:color w:val="333333"/>
          <w:sz w:val="22"/>
        </w:rPr>
        <w:t>📝 My Notes — Day 4 — Feedback loop integration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5 — Week 46 checkpoint (60 min)</w:t>
      </w:r>
    </w:p>
    <w:p>
      <w:r>
        <w:rPr>
          <w:b/>
        </w:rPr>
        <w:t>Objective:</w:t>
      </w:r>
      <w:r>
        <w:t xml:space="preserve"> Human eval loop documented and first cycle complete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[Google ML data collection](https://developers.google.com/machine-learning/testing-debugging)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Hands-on in `capstone/scripts//`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48">
        <w:r>
          <w:rPr>
            <w:color w:val="0563C1"/>
            <w:u w:val="single"/>
          </w:rPr>
          <w:t>Google ML data collection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Automate queue refresh in capstone/scripts/refresh_eval_queue.py</w:t>
      </w:r>
    </w:p>
    <w:p>
      <w:pPr>
        <w:pStyle w:val="ListNumber"/>
      </w:pPr>
      <w:r>
        <w:t>Schedule weekly human eval in capstone/docs/human-eval-protocol.md</w:t>
      </w:r>
    </w:p>
    <w:p>
      <w:r>
        <w:rPr>
          <w:b/>
        </w:rPr>
        <w:t>Deliverable:</w:t>
      </w:r>
      <w:r>
        <w:t xml:space="preserve"> Automated eval queue refresh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Phase resources</w:t>
      </w:r>
    </w:p>
    <w:p>
      <w:pPr>
        <w:pStyle w:val="ListBullet"/>
      </w:pPr>
      <w:hyperlink r:id="rId37">
        <w:r>
          <w:rPr>
            <w:color w:val="0563C1"/>
            <w:u w:val="single"/>
          </w:rPr>
          <w:t>Resource library</w:t>
        </w:r>
      </w:hyperlink>
    </w:p>
    <w:p>
      <w:pPr>
        <w:pStyle w:val="ListBullet"/>
      </w:pPr>
      <w:hyperlink r:id="rId38">
        <w:r>
          <w:rPr>
            <w:color w:val="0563C1"/>
            <w:u w:val="single"/>
          </w:rPr>
          <w:t>Knowledge checks</w:t>
        </w:r>
      </w:hyperlink>
    </w:p>
    <w:p>
      <w:pPr>
        <w:pStyle w:val="ListBullet"/>
      </w:pPr>
      <w:hyperlink r:id="rId39">
        <w:r>
          <w:rPr>
            <w:color w:val="0563C1"/>
            <w:u w:val="single"/>
          </w:rPr>
          <w:t>Course index</w:t>
        </w:r>
      </w:hyperlink>
    </w:p>
    <w:p>
      <w:r>
        <w:rPr>
          <w:b/>
          <w:color w:val="333333"/>
          <w:sz w:val="22"/>
        </w:rPr>
        <w:t>📝 My Notes — Day 5 — Week 46 checkpoint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rPr>
          <w:b/>
          <w:color w:val="333333"/>
          <w:sz w:val="22"/>
        </w:rPr>
        <w:t>📝 Weekly Reflection — key takeaways, blockers, next week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2"/>
      </w:pPr>
      <w:r>
        <w:t>Week 47</w:t>
      </w:r>
    </w:p>
    <w:p>
      <w:pPr>
        <w:pStyle w:val="Heading1"/>
      </w:pPr>
      <w:r>
        <w:t>Week 47: A/B test hint strategies</w:t>
      </w:r>
    </w:p>
    <w:p>
      <w:pPr>
        <w:pStyle w:val="ListBullet"/>
      </w:pPr>
      <w:r>
        <w:rPr>
          <w:b/>
        </w:rPr>
        <w:t>Phase:</w:t>
      </w:r>
      <w:r>
        <w:t xml:space="preserve"> Phase 6 — Capstone &amp; Production</w:t>
      </w:r>
    </w:p>
    <w:p>
      <w:pPr>
        <w:pStyle w:val="ListBullet"/>
      </w:pPr>
      <w:r>
        <w:rPr>
          <w:b/>
        </w:rPr>
        <w:t>Time:</w:t>
      </w:r>
      <w:r>
        <w:t xml:space="preserve"> 5 business days × 60 min = 5h/week</w:t>
      </w:r>
    </w:p>
    <w:p>
      <w:pPr>
        <w:pStyle w:val="ListBullet"/>
      </w:pPr>
      <w:r>
        <w:rPr>
          <w:b/>
        </w:rPr>
        <w:t>Capstone touchpoint:</w:t>
      </w:r>
      <w:r>
        <w:t xml:space="preserve"> `capstone/`</w:t>
      </w:r>
    </w:p>
    <w:p>
      <w:pPr>
        <w:pStyle w:val="Heading2"/>
      </w:pPr>
      <w:r>
        <w:t>Weekly outcomes</w:t>
      </w:r>
    </w:p>
    <w:p>
      <w:r>
        <w:t xml:space="preserve">By Friday you will have concrete artifacts for </w:t>
      </w:r>
      <w:r>
        <w:t>A/B test hint strategies</w:t>
      </w:r>
      <w:r>
        <w:t xml:space="preserve"> committed to this repo.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Day 1 — A/B experiment design (60 min)</w:t>
      </w:r>
    </w:p>
    <w:p>
      <w:r>
        <w:rPr>
          <w:b/>
        </w:rPr>
        <w:t>Objective:</w:t>
      </w:r>
      <w:r>
        <w:t xml:space="preserve"> Design controlled test comparing hint strategy variants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[Google ML A/B testing](https://developers.google.com/machine-learning/testing-debugging)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[OpenAI eval best practices](https://platform.openai.com/docs/guides/evaluation)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`capstone/docs//`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48">
        <w:r>
          <w:rPr>
            <w:color w:val="0563C1"/>
            <w:u w:val="single"/>
          </w:rPr>
          <w:t>Google ML A/B testing</w:t>
        </w:r>
      </w:hyperlink>
      <w:r>
        <w:t xml:space="preserve"> (~20 min)</w:t>
      </w:r>
    </w:p>
    <w:p>
      <w:pPr>
        <w:pStyle w:val="ListBullet"/>
      </w:pPr>
      <w:hyperlink r:id="rId50">
        <w:r>
          <w:rPr>
            <w:color w:val="0563C1"/>
            <w:u w:val="single"/>
          </w:rPr>
          <w:t>OpenAI eval best practices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Write capstone/docs/ab-hint-experiment.md with hypothesis and metrics</w:t>
      </w:r>
    </w:p>
    <w:p>
      <w:pPr>
        <w:pStyle w:val="ListNumber"/>
      </w:pPr>
      <w:r>
        <w:t>Define control (Socratic) vs treatment (worked example) arms</w:t>
      </w:r>
    </w:p>
    <w:p>
      <w:r>
        <w:rPr>
          <w:b/>
        </w:rPr>
        <w:t>Deliverable:</w:t>
      </w:r>
      <w:r>
        <w:t xml:space="preserve"> A/B experiment design</w:t>
      </w:r>
    </w:p>
    <w:p>
      <w:r>
        <w:rPr>
          <w:b/>
          <w:color w:val="333333"/>
          <w:sz w:val="22"/>
        </w:rPr>
        <w:t>📝 My Notes — Day 1 — A/B experiment design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2 — Experiment instrumentation (60 min)</w:t>
      </w:r>
    </w:p>
    <w:p>
      <w:r>
        <w:rPr>
          <w:b/>
        </w:rPr>
        <w:t>Objective:</w:t>
      </w:r>
      <w:r>
        <w:t xml:space="preserve"> Randomly assign sessions to hint strategy arms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[Python random assignment](https://docs.python.org/3/library/random.html)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[Langfuse experiment tracking](https://langfuse.com/docs/tracing-features/tags)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Hands-on in `capstone/src/tutor/experiments//`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247">
        <w:r>
          <w:rPr>
            <w:color w:val="0563C1"/>
            <w:u w:val="single"/>
          </w:rPr>
          <w:t>Python random assignment</w:t>
        </w:r>
      </w:hyperlink>
      <w:r>
        <w:t xml:space="preserve"> (~10 min)</w:t>
      </w:r>
    </w:p>
    <w:p>
      <w:pPr>
        <w:pStyle w:val="ListBullet"/>
      </w:pPr>
      <w:hyperlink r:id="rId248">
        <w:r>
          <w:rPr>
            <w:color w:val="0563C1"/>
            <w:u w:val="single"/>
          </w:rPr>
          <w:t>Langfuse experiment tracking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Add capstone/src/tutor/experiments/ab_assign.py</w:t>
      </w:r>
    </w:p>
    <w:p>
      <w:pPr>
        <w:pStyle w:val="ListNumber"/>
      </w:pPr>
      <w:r>
        <w:t>Tag Langfuse traces with experiment arm</w:t>
      </w:r>
    </w:p>
    <w:p>
      <w:r>
        <w:rPr>
          <w:b/>
        </w:rPr>
        <w:t>Deliverable:</w:t>
      </w:r>
      <w:r>
        <w:t xml:space="preserve"> ab_assign.py</w:t>
      </w:r>
    </w:p>
    <w:p>
      <w:r>
        <w:rPr>
          <w:b/>
          <w:color w:val="333333"/>
          <w:sz w:val="22"/>
        </w:rPr>
        <w:t>📝 My Notes — Day 2 — Experiment instrumentation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3 — Run A/B collection (60 min)</w:t>
      </w:r>
    </w:p>
    <w:p>
      <w:r>
        <w:rPr>
          <w:b/>
        </w:rPr>
        <w:t>Objective:</w:t>
      </w:r>
      <w:r>
        <w:t xml:space="preserve"> Collect 30 sessions per arm on same skill set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[Statistical power basics](https://en.wikipedia.org/wiki/Power_(statistics))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[scipy stats](https://docs.scipy.org/doc/scipy/reference/stats.html)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Hands-on in `capstone/eval/experiments//`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249">
        <w:r>
          <w:rPr>
            <w:color w:val="0563C1"/>
            <w:u w:val="single"/>
          </w:rPr>
          <w:t>Statistical power basics</w:t>
        </w:r>
      </w:hyperlink>
      <w:r>
        <w:t>) (~10 min)</w:t>
      </w:r>
    </w:p>
    <w:p>
      <w:pPr>
        <w:pStyle w:val="ListBullet"/>
      </w:pPr>
      <w:hyperlink r:id="rId250">
        <w:r>
          <w:rPr>
            <w:color w:val="0563C1"/>
            <w:u w:val="single"/>
          </w:rPr>
          <w:t>scipy stats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Run 30 simulated sessions per arm via capstone/scripts/run_ab_sessions.py</w:t>
      </w:r>
    </w:p>
    <w:p>
      <w:pPr>
        <w:pStyle w:val="ListNumber"/>
      </w:pPr>
      <w:r>
        <w:t>Export results to capstone/eval/experiments/hint_ab_raw.csv</w:t>
      </w:r>
    </w:p>
    <w:p>
      <w:r>
        <w:rPr>
          <w:b/>
        </w:rPr>
        <w:t>Deliverable:</w:t>
      </w:r>
      <w:r>
        <w:t xml:space="preserve"> A/B raw data</w:t>
      </w:r>
    </w:p>
    <w:p>
      <w:r>
        <w:rPr>
          <w:b/>
          <w:color w:val="333333"/>
          <w:sz w:val="22"/>
        </w:rPr>
        <w:t>📝 My Notes — Day 3 — Run A/B collection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4 — Statistical analysis (60 min)</w:t>
      </w:r>
    </w:p>
    <w:p>
      <w:r>
        <w:rPr>
          <w:b/>
        </w:rPr>
        <w:t>Objective:</w:t>
      </w:r>
      <w:r>
        <w:t xml:space="preserve"> Compute significance of hint strategy difference on learning proxy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[SciPy t-test](https://docs.scipy.org/doc/scipy/reference/generated/scipy.stats.ttest_ind.html)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[EDM experiment reporting](https://educationaldatamining.org/)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`capstone/eval/experiments//`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251">
        <w:r>
          <w:rPr>
            <w:color w:val="0563C1"/>
            <w:u w:val="single"/>
          </w:rPr>
          <w:t>SciPy t-test</w:t>
        </w:r>
      </w:hyperlink>
      <w:r>
        <w:t xml:space="preserve"> (~15 min)</w:t>
      </w:r>
    </w:p>
    <w:p>
      <w:pPr>
        <w:pStyle w:val="ListBullet"/>
      </w:pPr>
      <w:hyperlink r:id="rId114">
        <w:r>
          <w:rPr>
            <w:color w:val="0563C1"/>
            <w:u w:val="single"/>
          </w:rPr>
          <w:t>EDM experiment reporting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Script capstone/eval/experiments/analyze_ab.py</w:t>
      </w:r>
    </w:p>
    <w:p>
      <w:pPr>
        <w:pStyle w:val="ListNumber"/>
      </w:pPr>
      <w:r>
        <w:t>Write results summary to capstone/eval/experiments/hint_ab_results.md</w:t>
      </w:r>
    </w:p>
    <w:p>
      <w:r>
        <w:rPr>
          <w:b/>
        </w:rPr>
        <w:t>Deliverable:</w:t>
      </w:r>
      <w:r>
        <w:t xml:space="preserve"> A/B analysis report</w:t>
      </w:r>
    </w:p>
    <w:p>
      <w:r>
        <w:rPr>
          <w:b/>
          <w:color w:val="333333"/>
          <w:sz w:val="22"/>
        </w:rPr>
        <w:t>📝 My Notes — Day 4 — Statistical analysis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5 — Week 47 checkpoint (60 min)</w:t>
      </w:r>
    </w:p>
    <w:p>
      <w:r>
        <w:rPr>
          <w:b/>
        </w:rPr>
        <w:t>Objective:</w:t>
      </w:r>
      <w:r>
        <w:t xml:space="preserve"> A/B winner declared and default hint policy updated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[Evidence-based policy update](https://web.mit.edu/5.95/www/readings/bloom-two-sigma.pdf)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Hands-on in `capstone/src/tutor/graph//`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70">
        <w:r>
          <w:rPr>
            <w:color w:val="0563C1"/>
            <w:u w:val="single"/>
          </w:rPr>
          <w:t>Evidence-based policy update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Update capstone/src/tutor/graph/hint_policy.py with winning strategy</w:t>
      </w:r>
    </w:p>
    <w:p>
      <w:pPr>
        <w:pStyle w:val="ListNumber"/>
      </w:pPr>
      <w:r>
        <w:t>Document decision in capstone/docs/ab-hint-experiment.md</w:t>
      </w:r>
    </w:p>
    <w:p>
      <w:r>
        <w:rPr>
          <w:b/>
        </w:rPr>
        <w:t>Deliverable:</w:t>
      </w:r>
      <w:r>
        <w:t xml:space="preserve"> Updated hint policy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Phase resources</w:t>
      </w:r>
    </w:p>
    <w:p>
      <w:pPr>
        <w:pStyle w:val="ListBullet"/>
      </w:pPr>
      <w:hyperlink r:id="rId37">
        <w:r>
          <w:rPr>
            <w:color w:val="0563C1"/>
            <w:u w:val="single"/>
          </w:rPr>
          <w:t>Resource library</w:t>
        </w:r>
      </w:hyperlink>
    </w:p>
    <w:p>
      <w:pPr>
        <w:pStyle w:val="ListBullet"/>
      </w:pPr>
      <w:hyperlink r:id="rId38">
        <w:r>
          <w:rPr>
            <w:color w:val="0563C1"/>
            <w:u w:val="single"/>
          </w:rPr>
          <w:t>Knowledge checks</w:t>
        </w:r>
      </w:hyperlink>
    </w:p>
    <w:p>
      <w:pPr>
        <w:pStyle w:val="ListBullet"/>
      </w:pPr>
      <w:hyperlink r:id="rId39">
        <w:r>
          <w:rPr>
            <w:color w:val="0563C1"/>
            <w:u w:val="single"/>
          </w:rPr>
          <w:t>Course index</w:t>
        </w:r>
      </w:hyperlink>
    </w:p>
    <w:p>
      <w:r>
        <w:rPr>
          <w:b/>
          <w:color w:val="333333"/>
          <w:sz w:val="22"/>
        </w:rPr>
        <w:t>📝 My Notes — Day 5 — Week 47 checkpoint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rPr>
          <w:b/>
          <w:color w:val="333333"/>
          <w:sz w:val="22"/>
        </w:rPr>
        <w:t>📝 Weekly Reflection — key takeaways, blockers, next week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2"/>
      </w:pPr>
      <w:r>
        <w:t>Week 48</w:t>
      </w:r>
    </w:p>
    <w:p>
      <w:pPr>
        <w:pStyle w:val="Heading1"/>
      </w:pPr>
      <w:r>
        <w:t>Week 48: Safety red team round 2</w:t>
      </w:r>
    </w:p>
    <w:p>
      <w:pPr>
        <w:pStyle w:val="ListBullet"/>
      </w:pPr>
      <w:r>
        <w:rPr>
          <w:b/>
        </w:rPr>
        <w:t>Phase:</w:t>
      </w:r>
      <w:r>
        <w:t xml:space="preserve"> Phase 6 — Capstone &amp; Production</w:t>
      </w:r>
    </w:p>
    <w:p>
      <w:pPr>
        <w:pStyle w:val="ListBullet"/>
      </w:pPr>
      <w:r>
        <w:rPr>
          <w:b/>
        </w:rPr>
        <w:t>Time:</w:t>
      </w:r>
      <w:r>
        <w:t xml:space="preserve"> 5 business days × 60 min = 5h/week</w:t>
      </w:r>
    </w:p>
    <w:p>
      <w:pPr>
        <w:pStyle w:val="ListBullet"/>
      </w:pPr>
      <w:r>
        <w:rPr>
          <w:b/>
        </w:rPr>
        <w:t>Capstone touchpoint:</w:t>
      </w:r>
      <w:r>
        <w:t xml:space="preserve"> `capstone/`</w:t>
      </w:r>
    </w:p>
    <w:p>
      <w:pPr>
        <w:pStyle w:val="Heading2"/>
      </w:pPr>
      <w:r>
        <w:t>Weekly outcomes</w:t>
      </w:r>
    </w:p>
    <w:p>
      <w:r>
        <w:t xml:space="preserve">By Friday you will have concrete artifacts for </w:t>
      </w:r>
      <w:r>
        <w:t>Safety red team round 2</w:t>
      </w:r>
      <w:r>
        <w:t xml:space="preserve"> committed to this repo.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Day 1 — Red team plan round 2 (60 min)</w:t>
      </w:r>
    </w:p>
    <w:p>
      <w:r>
        <w:rPr>
          <w:b/>
        </w:rPr>
        <w:t>Objective:</w:t>
      </w:r>
      <w:r>
        <w:t xml:space="preserve"> Design adversarial test suite for integrated production tutor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[OWASP LLM Top 10](https://owasp.org/www-project-top-10-for-large-language-model-applications/)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[Anthropic red teaming](https://www.anthropic.com/research)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`capstone/eval/security//`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51">
        <w:r>
          <w:rPr>
            <w:color w:val="0563C1"/>
            <w:u w:val="single"/>
          </w:rPr>
          <w:t>OWASP LLM Top 10</w:t>
        </w:r>
      </w:hyperlink>
      <w:r>
        <w:t xml:space="preserve"> (~20 min)</w:t>
      </w:r>
    </w:p>
    <w:p>
      <w:pPr>
        <w:pStyle w:val="ListBullet"/>
      </w:pPr>
      <w:hyperlink r:id="rId252">
        <w:r>
          <w:rPr>
            <w:color w:val="0563C1"/>
            <w:u w:val="single"/>
          </w:rPr>
          <w:t>Anthropic red teaming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Write capstone/eval/security/red_team_plan_v2.md with 30 attack scenarios</w:t>
      </w:r>
    </w:p>
    <w:p>
      <w:pPr>
        <w:pStyle w:val="ListNumber"/>
      </w:pPr>
      <w:r>
        <w:t>Cover prompt injection, tool abuse, and answer leakage</w:t>
      </w:r>
    </w:p>
    <w:p>
      <w:r>
        <w:rPr>
          <w:b/>
        </w:rPr>
        <w:t>Deliverable:</w:t>
      </w:r>
      <w:r>
        <w:t xml:space="preserve"> Red team plan v2</w:t>
      </w:r>
    </w:p>
    <w:p>
      <w:r>
        <w:rPr>
          <w:b/>
          <w:color w:val="333333"/>
          <w:sz w:val="22"/>
        </w:rPr>
        <w:t>📝 My Notes — Day 1 — Red team plan round 2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2 — Prompt injection battery (60 min)</w:t>
      </w:r>
    </w:p>
    <w:p>
      <w:r>
        <w:rPr>
          <w:b/>
        </w:rPr>
        <w:t>Objective:</w:t>
      </w:r>
      <w:r>
        <w:t xml:space="preserve"> Run 15 injection attacks against integrated orchestrator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[OWASP LLM01](https://owasp.org/www-project-top-10-for-large-language-model-applications/)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[Microsoft prompt injection survey](https://arxiv.org/abs/2302.05733)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`capstone/eval/security//`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51">
        <w:r>
          <w:rPr>
            <w:color w:val="0563C1"/>
            <w:u w:val="single"/>
          </w:rPr>
          <w:t>OWASP LLM01</w:t>
        </w:r>
      </w:hyperlink>
      <w:r>
        <w:t xml:space="preserve"> (~15 min)</w:t>
      </w:r>
    </w:p>
    <w:p>
      <w:pPr>
        <w:pStyle w:val="ListBullet"/>
      </w:pPr>
      <w:hyperlink r:id="rId214">
        <w:r>
          <w:rPr>
            <w:color w:val="0563C1"/>
            <w:u w:val="single"/>
          </w:rPr>
          <w:t>Microsoft prompt injection survey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Execute injection cases from capstone/eval/security/injection_cases.yaml</w:t>
      </w:r>
    </w:p>
    <w:p>
      <w:pPr>
        <w:pStyle w:val="ListNumber"/>
      </w:pPr>
      <w:r>
        <w:t>Log results to capstone/eval/security/red_team_v2_results.json</w:t>
      </w:r>
    </w:p>
    <w:p>
      <w:r>
        <w:rPr>
          <w:b/>
        </w:rPr>
        <w:t>Deliverable:</w:t>
      </w:r>
      <w:r>
        <w:t xml:space="preserve"> Injection test results</w:t>
      </w:r>
    </w:p>
    <w:p>
      <w:r>
        <w:rPr>
          <w:b/>
          <w:color w:val="333333"/>
          <w:sz w:val="22"/>
        </w:rPr>
        <w:t>📝 My Notes — Day 2 — Prompt injection battery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3 — Tool abuse scenarios (60 min)</w:t>
      </w:r>
    </w:p>
    <w:p>
      <w:r>
        <w:rPr>
          <w:b/>
        </w:rPr>
        <w:t>Objective:</w:t>
      </w:r>
      <w:r>
        <w:t xml:space="preserve"> Test unauthorized mastery updates and skill info exfiltration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[MCP security docs](https://modelcontextprotocol.io/docs/concepts/security)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[Principle of least privilege](https://csrc.nist.gov/glossary/term/least_privilege)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`capstone/eval/security//`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79">
        <w:r>
          <w:rPr>
            <w:color w:val="0563C1"/>
            <w:u w:val="single"/>
          </w:rPr>
          <w:t>MCP security docs</w:t>
        </w:r>
      </w:hyperlink>
      <w:r>
        <w:t xml:space="preserve"> (~15 min)</w:t>
      </w:r>
    </w:p>
    <w:p>
      <w:pPr>
        <w:pStyle w:val="ListBullet"/>
      </w:pPr>
      <w:hyperlink r:id="rId207">
        <w:r>
          <w:rPr>
            <w:color w:val="0563C1"/>
            <w:u w:val="single"/>
          </w:rPr>
          <w:t>Principle of least privilege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Run 10 tool abuse scenarios against MCP server</w:t>
      </w:r>
    </w:p>
    <w:p>
      <w:pPr>
        <w:pStyle w:val="ListNumber"/>
      </w:pPr>
      <w:r>
        <w:t>Verify permission middleware blocks all unauthorized calls</w:t>
      </w:r>
    </w:p>
    <w:p>
      <w:r>
        <w:rPr>
          <w:b/>
        </w:rPr>
        <w:t>Deliverable:</w:t>
      </w:r>
      <w:r>
        <w:t xml:space="preserve"> Tool abuse test results</w:t>
      </w:r>
    </w:p>
    <w:p>
      <w:r>
        <w:rPr>
          <w:b/>
          <w:color w:val="333333"/>
          <w:sz w:val="22"/>
        </w:rPr>
        <w:t>📝 My Notes — Day 3 — Tool abuse scenarios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4 — Mitigation fixes (60 min)</w:t>
      </w:r>
    </w:p>
    <w:p>
      <w:r>
        <w:rPr>
          <w:b/>
        </w:rPr>
        <w:t>Objective:</w:t>
      </w:r>
      <w:r>
        <w:t xml:space="preserve"> Patch top 3 vulnerabilities found in red team round 2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[Guardrails AI docs](https://www.guardrailsai.com/docs)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[OpenAI safety best practices](https://platform.openai.com/docs/guides/safety-best-practices)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Hands-on in `capstone/src/tutor/policies//`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210">
        <w:r>
          <w:rPr>
            <w:color w:val="0563C1"/>
            <w:u w:val="single"/>
          </w:rPr>
          <w:t>Guardrails AI docs</w:t>
        </w:r>
      </w:hyperlink>
      <w:r>
        <w:t xml:space="preserve"> (~10 min)</w:t>
      </w:r>
    </w:p>
    <w:p>
      <w:pPr>
        <w:pStyle w:val="ListBullet"/>
      </w:pPr>
      <w:hyperlink r:id="rId35">
        <w:r>
          <w:rPr>
            <w:color w:val="0563C1"/>
            <w:u w:val="single"/>
          </w:rPr>
          <w:t>OpenAI safety best practices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Fix top 3 issues in capstone/src/tutor/policies/ and mcp/</w:t>
      </w:r>
    </w:p>
    <w:p>
      <w:pPr>
        <w:pStyle w:val="ListNumber"/>
      </w:pPr>
      <w:r>
        <w:t>Re-run failed red team cases — all must pass</w:t>
      </w:r>
    </w:p>
    <w:p>
      <w:r>
        <w:rPr>
          <w:b/>
        </w:rPr>
        <w:t>Deliverable:</w:t>
      </w:r>
      <w:r>
        <w:t xml:space="preserve"> Security patches committed</w:t>
      </w:r>
    </w:p>
    <w:p>
      <w:r>
        <w:rPr>
          <w:b/>
          <w:color w:val="333333"/>
          <w:sz w:val="22"/>
        </w:rPr>
        <w:t>📝 My Notes — Day 4 — Mitigation fixes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5 — Week 48 checkpoint (60 min)</w:t>
      </w:r>
    </w:p>
    <w:p>
      <w:r>
        <w:rPr>
          <w:b/>
        </w:rPr>
        <w:t>Objective:</w:t>
      </w:r>
      <w:r>
        <w:t xml:space="preserve"> Red team v2 report and updated safety section in README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[NIST AI RMF](https://www.nist.gov/itl/ai-risk-management-framework)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Hands-on in `capstone/eval/security//`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211">
        <w:r>
          <w:rPr>
            <w:color w:val="0563C1"/>
            <w:u w:val="single"/>
          </w:rPr>
          <w:t>NIST AI RMF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Write capstone/eval/security/red_team_v2_report.md</w:t>
      </w:r>
    </w:p>
    <w:p>
      <w:pPr>
        <w:pStyle w:val="ListNumber"/>
      </w:pPr>
      <w:r>
        <w:t>Update capstone/README.md safety section</w:t>
      </w:r>
    </w:p>
    <w:p>
      <w:r>
        <w:rPr>
          <w:b/>
        </w:rPr>
        <w:t>Deliverable:</w:t>
      </w:r>
      <w:r>
        <w:t xml:space="preserve"> Red team v2 report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Phase resources</w:t>
      </w:r>
    </w:p>
    <w:p>
      <w:pPr>
        <w:pStyle w:val="ListBullet"/>
      </w:pPr>
      <w:hyperlink r:id="rId37">
        <w:r>
          <w:rPr>
            <w:color w:val="0563C1"/>
            <w:u w:val="single"/>
          </w:rPr>
          <w:t>Resource library</w:t>
        </w:r>
      </w:hyperlink>
    </w:p>
    <w:p>
      <w:pPr>
        <w:pStyle w:val="ListBullet"/>
      </w:pPr>
      <w:hyperlink r:id="rId38">
        <w:r>
          <w:rPr>
            <w:color w:val="0563C1"/>
            <w:u w:val="single"/>
          </w:rPr>
          <w:t>Knowledge checks</w:t>
        </w:r>
      </w:hyperlink>
    </w:p>
    <w:p>
      <w:pPr>
        <w:pStyle w:val="ListBullet"/>
      </w:pPr>
      <w:hyperlink r:id="rId39">
        <w:r>
          <w:rPr>
            <w:color w:val="0563C1"/>
            <w:u w:val="single"/>
          </w:rPr>
          <w:t>Course index</w:t>
        </w:r>
      </w:hyperlink>
    </w:p>
    <w:p>
      <w:r>
        <w:rPr>
          <w:b/>
          <w:color w:val="333333"/>
          <w:sz w:val="22"/>
        </w:rPr>
        <w:t>📝 My Notes — Day 5 — Week 48 checkpoint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rPr>
          <w:b/>
          <w:color w:val="333333"/>
          <w:sz w:val="22"/>
        </w:rPr>
        <w:t>📝 Weekly Reflection — key takeaways, blockers, next week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2"/>
      </w:pPr>
      <w:r>
        <w:t>Week 49</w:t>
      </w:r>
    </w:p>
    <w:p>
      <w:pPr>
        <w:pStyle w:val="Heading1"/>
      </w:pPr>
      <w:r>
        <w:t>Week 49: Performance &amp; cost optimization</w:t>
      </w:r>
    </w:p>
    <w:p>
      <w:pPr>
        <w:pStyle w:val="ListBullet"/>
      </w:pPr>
      <w:r>
        <w:rPr>
          <w:b/>
        </w:rPr>
        <w:t>Phase:</w:t>
      </w:r>
      <w:r>
        <w:t xml:space="preserve"> Phase 6 — Capstone &amp; Production</w:t>
      </w:r>
    </w:p>
    <w:p>
      <w:pPr>
        <w:pStyle w:val="ListBullet"/>
      </w:pPr>
      <w:r>
        <w:rPr>
          <w:b/>
        </w:rPr>
        <w:t>Time:</w:t>
      </w:r>
      <w:r>
        <w:t xml:space="preserve"> 5 business days × 60 min = 5h/week</w:t>
      </w:r>
    </w:p>
    <w:p>
      <w:pPr>
        <w:pStyle w:val="ListBullet"/>
      </w:pPr>
      <w:r>
        <w:rPr>
          <w:b/>
        </w:rPr>
        <w:t>Capstone touchpoint:</w:t>
      </w:r>
      <w:r>
        <w:t xml:space="preserve"> `capstone/`</w:t>
      </w:r>
    </w:p>
    <w:p>
      <w:pPr>
        <w:pStyle w:val="Heading2"/>
      </w:pPr>
      <w:r>
        <w:t>Weekly outcomes</w:t>
      </w:r>
    </w:p>
    <w:p>
      <w:r>
        <w:t xml:space="preserve">By Friday you will have concrete artifacts for </w:t>
      </w:r>
      <w:r>
        <w:t>Performance &amp; cost optimization</w:t>
      </w:r>
      <w:r>
        <w:t xml:space="preserve"> committed to this repo.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Day 1 — Cost baseline measurement (60 min)</w:t>
      </w:r>
    </w:p>
    <w:p>
      <w:r>
        <w:rPr>
          <w:b/>
        </w:rPr>
        <w:t>Objective:</w:t>
      </w:r>
      <w:r>
        <w:t xml:space="preserve"> Measure token and API costs per tutor session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[OpenAI pricing](https://openai.com/api/pricing/)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[Langfuse cost tracking](https://langfuse.com/docs/tracing-features/token-and-cost-tracking)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`capstone/logs//`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253">
        <w:r>
          <w:rPr>
            <w:color w:val="0563C1"/>
            <w:u w:val="single"/>
          </w:rPr>
          <w:t>OpenAI pricing</w:t>
        </w:r>
      </w:hyperlink>
      <w:r>
        <w:t xml:space="preserve"> (~15 min)</w:t>
      </w:r>
    </w:p>
    <w:p>
      <w:pPr>
        <w:pStyle w:val="ListBullet"/>
      </w:pPr>
      <w:hyperlink r:id="rId254">
        <w:r>
          <w:rPr>
            <w:color w:val="0563C1"/>
            <w:u w:val="single"/>
          </w:rPr>
          <w:t>Langfuse cost tracking</w:t>
        </w:r>
      </w:hyperlink>
      <w:r>
        <w:t xml:space="preserve"> (~15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Log token usage per session to capstone/logs/cost.jsonl</w:t>
      </w:r>
    </w:p>
    <w:p>
      <w:pPr>
        <w:pStyle w:val="ListNumber"/>
      </w:pPr>
      <w:r>
        <w:t>Calculate average cost per 5-turn session</w:t>
      </w:r>
    </w:p>
    <w:p>
      <w:r>
        <w:rPr>
          <w:b/>
        </w:rPr>
        <w:t>Deliverable:</w:t>
      </w:r>
      <w:r>
        <w:t xml:space="preserve"> Cost baseline</w:t>
      </w:r>
    </w:p>
    <w:p>
      <w:r>
        <w:rPr>
          <w:b/>
          <w:color w:val="333333"/>
          <w:sz w:val="22"/>
        </w:rPr>
        <w:t>📝 My Notes — Day 1 — Cost baseline measurement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2 — Retrieval cost optimization (60 min)</w:t>
      </w:r>
    </w:p>
    <w:p>
      <w:r>
        <w:rPr>
          <w:b/>
        </w:rPr>
        <w:t>Objective:</w:t>
      </w:r>
      <w:r>
        <w:t xml:space="preserve"> Reduce embedding and rerank API calls without quality loss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[OpenAI batch API](https://platform.openai.com/docs/guides/batch)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[Caching embeddings](https://platform.openai.com/docs/guides/embeddings)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`capstone/src/tutor/rag//`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255">
        <w:r>
          <w:rPr>
            <w:color w:val="0563C1"/>
            <w:u w:val="single"/>
          </w:rPr>
          <w:t>OpenAI batch API</w:t>
        </w:r>
      </w:hyperlink>
      <w:r>
        <w:t xml:space="preserve"> (~15 min)</w:t>
      </w:r>
    </w:p>
    <w:p>
      <w:pPr>
        <w:pStyle w:val="ListBullet"/>
      </w:pPr>
      <w:hyperlink r:id="rId54">
        <w:r>
          <w:rPr>
            <w:color w:val="0563C1"/>
            <w:u w:val="single"/>
          </w:rPr>
          <w:t>Caching embeddings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Add embedding cache in capstone/src/tutor/rag/embedding_cache.py</w:t>
      </w:r>
    </w:p>
    <w:p>
      <w:pPr>
        <w:pStyle w:val="ListNumber"/>
      </w:pPr>
      <w:r>
        <w:t>Measure cost reduction on 20 sessions</w:t>
      </w:r>
    </w:p>
    <w:p>
      <w:r>
        <w:rPr>
          <w:b/>
        </w:rPr>
        <w:t>Deliverable:</w:t>
      </w:r>
      <w:r>
        <w:t xml:space="preserve"> Embedding cache</w:t>
      </w:r>
    </w:p>
    <w:p>
      <w:r>
        <w:rPr>
          <w:b/>
          <w:color w:val="333333"/>
          <w:sz w:val="22"/>
        </w:rPr>
        <w:t>📝 My Notes — Day 2 — Retrieval cost optimization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3 — LLM call reduction (60 min)</w:t>
      </w:r>
    </w:p>
    <w:p>
      <w:r>
        <w:rPr>
          <w:b/>
        </w:rPr>
        <w:t>Objective:</w:t>
      </w:r>
      <w:r>
        <w:t xml:space="preserve"> Use smaller model for routing; reserve large model for hint generation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[OpenAI model selection](https://platform.openai.com/docs/models)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[Anthropic model overview](https://docs.anthropic.com/en/docs/about-claude/models)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`capstone/src/tutor/llm//`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256">
        <w:r>
          <w:rPr>
            <w:color w:val="0563C1"/>
            <w:u w:val="single"/>
          </w:rPr>
          <w:t>OpenAI model selection</w:t>
        </w:r>
      </w:hyperlink>
      <w:r>
        <w:t xml:space="preserve"> (~15 min)</w:t>
      </w:r>
    </w:p>
    <w:p>
      <w:pPr>
        <w:pStyle w:val="ListBullet"/>
      </w:pPr>
      <w:hyperlink r:id="rId257">
        <w:r>
          <w:rPr>
            <w:color w:val="0563C1"/>
            <w:u w:val="single"/>
          </w:rPr>
          <w:t>Anthropic model overview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Route query_router intent classification to cheap model</w:t>
      </w:r>
    </w:p>
    <w:p>
      <w:pPr>
        <w:pStyle w:val="ListNumber"/>
      </w:pPr>
      <w:r>
        <w:t>Compare quality on capstone/eval/golden/conversations.yaml</w:t>
      </w:r>
    </w:p>
    <w:p>
      <w:r>
        <w:rPr>
          <w:b/>
        </w:rPr>
        <w:t>Deliverable:</w:t>
      </w:r>
      <w:r>
        <w:t xml:space="preserve"> Model routing config</w:t>
      </w:r>
    </w:p>
    <w:p>
      <w:r>
        <w:rPr>
          <w:b/>
          <w:color w:val="333333"/>
          <w:sz w:val="22"/>
        </w:rPr>
        <w:t>📝 My Notes — Day 3 — LLM call reduction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4 — Latency optimization pass (60 min)</w:t>
      </w:r>
    </w:p>
    <w:p>
      <w:r>
        <w:rPr>
          <w:b/>
        </w:rPr>
        <w:t>Objective:</w:t>
      </w:r>
      <w:r>
        <w:t xml:space="preserve"> Parallelize retrieval and graph queries where possible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[Python asyncio gather](https://docs.python.org/3/library/asyncio-task.html#asyncio.gather)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[OpenAI latency optimization](https://platform.openai.com/docs/guides/latency-optimization)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`capstone/eval/performance//`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258">
        <w:r>
          <w:rPr>
            <w:color w:val="0563C1"/>
            <w:u w:val="single"/>
          </w:rPr>
          <w:t>Python asyncio gather</w:t>
        </w:r>
      </w:hyperlink>
      <w:r>
        <w:t xml:space="preserve"> (~15 min)</w:t>
      </w:r>
    </w:p>
    <w:p>
      <w:pPr>
        <w:pStyle w:val="ListBullet"/>
      </w:pPr>
      <w:hyperlink r:id="rId67">
        <w:r>
          <w:rPr>
            <w:color w:val="0563C1"/>
            <w:u w:val="single"/>
          </w:rPr>
          <w:t>OpenAI latency optimization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Add async parallel fetch in orchestrator for graph + retrieval</w:t>
      </w:r>
    </w:p>
    <w:p>
      <w:pPr>
        <w:pStyle w:val="ListNumber"/>
      </w:pPr>
      <w:r>
        <w:t>Log p95 latency improvement to capstone/eval/performance/optimized.json</w:t>
      </w:r>
    </w:p>
    <w:p>
      <w:r>
        <w:rPr>
          <w:b/>
        </w:rPr>
        <w:t>Deliverable:</w:t>
      </w:r>
      <w:r>
        <w:t xml:space="preserve"> Latency improvement log</w:t>
      </w:r>
    </w:p>
    <w:p>
      <w:r>
        <w:rPr>
          <w:b/>
          <w:color w:val="333333"/>
          <w:sz w:val="22"/>
        </w:rPr>
        <w:t>📝 My Notes — Day 4 — Latency optimization pass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5 — Week 49 checkpoint (60 min)</w:t>
      </w:r>
    </w:p>
    <w:p>
      <w:r>
        <w:rPr>
          <w:b/>
        </w:rPr>
        <w:t>Objective:</w:t>
      </w:r>
      <w:r>
        <w:t xml:space="preserve"> Cost and latency report with optimization recommendations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[FinOps foundation](https://www.finops.org/introduction/what-is-finops/)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Hands-on in `capstone/docs//`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259">
        <w:r>
          <w:rPr>
            <w:color w:val="0563C1"/>
            <w:u w:val="single"/>
          </w:rPr>
          <w:t>FinOps foundation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Write capstone/docs/cost-performance-report.md</w:t>
      </w:r>
    </w:p>
    <w:p>
      <w:pPr>
        <w:pStyle w:val="ListNumber"/>
      </w:pPr>
      <w:r>
        <w:t>Set cost alert threshold in capstone/docs/runbook.md</w:t>
      </w:r>
    </w:p>
    <w:p>
      <w:r>
        <w:rPr>
          <w:b/>
        </w:rPr>
        <w:t>Deliverable:</w:t>
      </w:r>
      <w:r>
        <w:t xml:space="preserve"> Cost/performance report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Phase resources</w:t>
      </w:r>
    </w:p>
    <w:p>
      <w:pPr>
        <w:pStyle w:val="ListBullet"/>
      </w:pPr>
      <w:hyperlink r:id="rId37">
        <w:r>
          <w:rPr>
            <w:color w:val="0563C1"/>
            <w:u w:val="single"/>
          </w:rPr>
          <w:t>Resource library</w:t>
        </w:r>
      </w:hyperlink>
    </w:p>
    <w:p>
      <w:pPr>
        <w:pStyle w:val="ListBullet"/>
      </w:pPr>
      <w:hyperlink r:id="rId38">
        <w:r>
          <w:rPr>
            <w:color w:val="0563C1"/>
            <w:u w:val="single"/>
          </w:rPr>
          <w:t>Knowledge checks</w:t>
        </w:r>
      </w:hyperlink>
    </w:p>
    <w:p>
      <w:pPr>
        <w:pStyle w:val="ListBullet"/>
      </w:pPr>
      <w:hyperlink r:id="rId39">
        <w:r>
          <w:rPr>
            <w:color w:val="0563C1"/>
            <w:u w:val="single"/>
          </w:rPr>
          <w:t>Course index</w:t>
        </w:r>
      </w:hyperlink>
    </w:p>
    <w:p>
      <w:r>
        <w:rPr>
          <w:b/>
          <w:color w:val="333333"/>
          <w:sz w:val="22"/>
        </w:rPr>
        <w:t>📝 My Notes — Day 5 — Week 49 checkpoint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rPr>
          <w:b/>
          <w:color w:val="333333"/>
          <w:sz w:val="22"/>
        </w:rPr>
        <w:t>📝 Weekly Reflection — key takeaways, blockers, next week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2"/>
      </w:pPr>
      <w:r>
        <w:t>Week 50</w:t>
      </w:r>
    </w:p>
    <w:p>
      <w:pPr>
        <w:pStyle w:val="Heading1"/>
      </w:pPr>
      <w:r>
        <w:t>Week 50: Documentation &amp; runbook</w:t>
      </w:r>
    </w:p>
    <w:p>
      <w:pPr>
        <w:pStyle w:val="ListBullet"/>
      </w:pPr>
      <w:r>
        <w:rPr>
          <w:b/>
        </w:rPr>
        <w:t>Phase:</w:t>
      </w:r>
      <w:r>
        <w:t xml:space="preserve"> Phase 6 — Capstone &amp; Production</w:t>
      </w:r>
    </w:p>
    <w:p>
      <w:pPr>
        <w:pStyle w:val="ListBullet"/>
      </w:pPr>
      <w:r>
        <w:rPr>
          <w:b/>
        </w:rPr>
        <w:t>Time:</w:t>
      </w:r>
      <w:r>
        <w:t xml:space="preserve"> 5 business days × 60 min = 5h/week</w:t>
      </w:r>
    </w:p>
    <w:p>
      <w:pPr>
        <w:pStyle w:val="ListBullet"/>
      </w:pPr>
      <w:r>
        <w:rPr>
          <w:b/>
        </w:rPr>
        <w:t>Capstone touchpoint:</w:t>
      </w:r>
      <w:r>
        <w:t xml:space="preserve"> `capstone/`</w:t>
      </w:r>
    </w:p>
    <w:p>
      <w:pPr>
        <w:pStyle w:val="Heading2"/>
      </w:pPr>
      <w:r>
        <w:t>Weekly outcomes</w:t>
      </w:r>
    </w:p>
    <w:p>
      <w:r>
        <w:t xml:space="preserve">By Friday you will have concrete artifacts for </w:t>
      </w:r>
      <w:r>
        <w:t>Documentation &amp; runbook</w:t>
      </w:r>
      <w:r>
        <w:t xml:space="preserve"> committed to this repo.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Day 1 — Runbook structure design (60 min)</w:t>
      </w:r>
    </w:p>
    <w:p>
      <w:r>
        <w:rPr>
          <w:b/>
        </w:rPr>
        <w:t>Objective:</w:t>
      </w:r>
      <w:r>
        <w:t xml:space="preserve"> Outline production runbook sections for capstone tutor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[Google SRE runbook template](https://sre.google/sre-book/table-of-contents/)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[Incident response basics](https://response.pagerduty.com/)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`capstone/docs//`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260">
        <w:r>
          <w:rPr>
            <w:color w:val="0563C1"/>
            <w:u w:val="single"/>
          </w:rPr>
          <w:t>Google SRE runbook template</w:t>
        </w:r>
      </w:hyperlink>
      <w:r>
        <w:t xml:space="preserve"> (~15 min)</w:t>
      </w:r>
    </w:p>
    <w:p>
      <w:pPr>
        <w:pStyle w:val="ListBullet"/>
      </w:pPr>
      <w:hyperlink r:id="rId261">
        <w:r>
          <w:rPr>
            <w:color w:val="0563C1"/>
            <w:u w:val="single"/>
          </w:rPr>
          <w:t>Incident response basics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Create capstone/docs/runbook.md skeleton with 8 sections</w:t>
      </w:r>
    </w:p>
    <w:p>
      <w:pPr>
        <w:pStyle w:val="ListNumber"/>
      </w:pPr>
      <w:r>
        <w:t>List on-call responsibilities and escalation paths</w:t>
      </w:r>
    </w:p>
    <w:p>
      <w:r>
        <w:rPr>
          <w:b/>
        </w:rPr>
        <w:t>Deliverable:</w:t>
      </w:r>
      <w:r>
        <w:t xml:space="preserve"> Runbook skeleton</w:t>
      </w:r>
    </w:p>
    <w:p>
      <w:r>
        <w:rPr>
          <w:b/>
          <w:color w:val="333333"/>
          <w:sz w:val="22"/>
        </w:rPr>
        <w:t>📝 My Notes — Day 1 — Runbook structure design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2 — Deployment documentation (60 min)</w:t>
      </w:r>
    </w:p>
    <w:p>
      <w:r>
        <w:rPr>
          <w:b/>
        </w:rPr>
        <w:t>Objective:</w:t>
      </w:r>
      <w:r>
        <w:t xml:space="preserve"> Document local, staging, and production deployment steps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[Docker Compose docs](https://docs.docker.com/compose/)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[12-factor app config](https://12factor.net/config)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`capstone/docs//`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262">
        <w:r>
          <w:rPr>
            <w:color w:val="0563C1"/>
            <w:u w:val="single"/>
          </w:rPr>
          <w:t>Docker Compose docs</w:t>
        </w:r>
      </w:hyperlink>
      <w:r>
        <w:t xml:space="preserve"> (~15 min)</w:t>
      </w:r>
    </w:p>
    <w:p>
      <w:pPr>
        <w:pStyle w:val="ListBullet"/>
      </w:pPr>
      <w:hyperlink r:id="rId263">
        <w:r>
          <w:rPr>
            <w:color w:val="0563C1"/>
            <w:u w:val="single"/>
          </w:rPr>
          <w:t>12-factor app config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Add capstone/docker-compose.yml for Neo4j + app</w:t>
      </w:r>
    </w:p>
    <w:p>
      <w:pPr>
        <w:pStyle w:val="ListNumber"/>
      </w:pPr>
      <w:r>
        <w:t>Document deploy steps in capstone/docs/deployment.md</w:t>
      </w:r>
    </w:p>
    <w:p>
      <w:r>
        <w:rPr>
          <w:b/>
        </w:rPr>
        <w:t>Deliverable:</w:t>
      </w:r>
      <w:r>
        <w:t xml:space="preserve"> Deployment docs + compose</w:t>
      </w:r>
    </w:p>
    <w:p>
      <w:r>
        <w:rPr>
          <w:b/>
          <w:color w:val="333333"/>
          <w:sz w:val="22"/>
        </w:rPr>
        <w:t>📝 My Notes — Day 2 — Deployment documentation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3 — Monitoring and alerting (60 min)</w:t>
      </w:r>
    </w:p>
    <w:p>
      <w:r>
        <w:rPr>
          <w:b/>
        </w:rPr>
        <w:t>Objective:</w:t>
      </w:r>
      <w:r>
        <w:t xml:space="preserve"> Define alerts for error rate, latency, and cost thresholds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[Langfuse alerts](https://langfuse.com/docs/analytics/overview)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[Prometheus alerting](https://prometheus.io/docs/alerting/latest/overview/)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Hands-on in `capstone/docs//`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243">
        <w:r>
          <w:rPr>
            <w:color w:val="0563C1"/>
            <w:u w:val="single"/>
          </w:rPr>
          <w:t>Langfuse alerts</w:t>
        </w:r>
      </w:hyperlink>
      <w:r>
        <w:t xml:space="preserve"> (~10 min)</w:t>
      </w:r>
    </w:p>
    <w:p>
      <w:pPr>
        <w:pStyle w:val="ListBullet"/>
      </w:pPr>
      <w:hyperlink r:id="rId264">
        <w:r>
          <w:rPr>
            <w:color w:val="0563C1"/>
            <w:u w:val="single"/>
          </w:rPr>
          <w:t>Prometheus alerting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Add capstone/docs/monitoring.md with alert thresholds</w:t>
      </w:r>
    </w:p>
    <w:p>
      <w:pPr>
        <w:pStyle w:val="ListNumber"/>
      </w:pPr>
      <w:r>
        <w:t>Configure Langfuse alert for faithfulness score &lt; 0.7</w:t>
      </w:r>
    </w:p>
    <w:p>
      <w:r>
        <w:rPr>
          <w:b/>
        </w:rPr>
        <w:t>Deliverable:</w:t>
      </w:r>
      <w:r>
        <w:t xml:space="preserve"> Monitoring config doc</w:t>
      </w:r>
    </w:p>
    <w:p>
      <w:r>
        <w:rPr>
          <w:b/>
          <w:color w:val="333333"/>
          <w:sz w:val="22"/>
        </w:rPr>
        <w:t>📝 My Notes — Day 3 — Monitoring and alerting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4 — API and architecture docs (60 min)</w:t>
      </w:r>
    </w:p>
    <w:p>
      <w:r>
        <w:rPr>
          <w:b/>
        </w:rPr>
        <w:t>Objective:</w:t>
      </w:r>
      <w:r>
        <w:t xml:space="preserve"> Generate architecture diagram and module reference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[Mermaid diagram syntax](https://mermaid.js.org/intro/)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[Python docstring conventions](https://docs.python.org/3/tutorial/controlflow.html#documentation-strings)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Hands-on in `capstone/docs//`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265">
        <w:r>
          <w:rPr>
            <w:color w:val="0563C1"/>
            <w:u w:val="single"/>
          </w:rPr>
          <w:t>Mermaid diagram syntax</w:t>
        </w:r>
      </w:hyperlink>
      <w:r>
        <w:t xml:space="preserve"> (~10 min)</w:t>
      </w:r>
    </w:p>
    <w:p>
      <w:pPr>
        <w:pStyle w:val="ListBullet"/>
      </w:pPr>
      <w:hyperlink r:id="rId266">
        <w:r>
          <w:rPr>
            <w:color w:val="0563C1"/>
            <w:u w:val="single"/>
          </w:rPr>
          <w:t>Python docstring conventions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Add capstone/docs/architecture.md with Mermaid component diagram</w:t>
      </w:r>
    </w:p>
    <w:p>
      <w:pPr>
        <w:pStyle w:val="ListNumber"/>
      </w:pPr>
      <w:r>
        <w:t>Document public API of orchestrator and adaptivity engine</w:t>
      </w:r>
    </w:p>
    <w:p>
      <w:r>
        <w:rPr>
          <w:b/>
        </w:rPr>
        <w:t>Deliverable:</w:t>
      </w:r>
      <w:r>
        <w:t xml:space="preserve"> Architecture documentation</w:t>
      </w:r>
    </w:p>
    <w:p>
      <w:r>
        <w:rPr>
          <w:b/>
          <w:color w:val="333333"/>
          <w:sz w:val="22"/>
        </w:rPr>
        <w:t>📝 My Notes — Day 4 — API and architecture docs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5 — Week 50 checkpoint (60 min)</w:t>
      </w:r>
    </w:p>
    <w:p>
      <w:r>
        <w:rPr>
          <w:b/>
        </w:rPr>
        <w:t>Objective:</w:t>
      </w:r>
      <w:r>
        <w:t xml:space="preserve"> Complete runbook reviewed and all docs linked from README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[README documentation links](https://docs.github.com/en/repositories/managing-your-repositorys-settings-and-features/customizing-your-repository/about-readmes)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Hands-on in `capstone/docs//`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235">
        <w:r>
          <w:rPr>
            <w:color w:val="0563C1"/>
            <w:u w:val="single"/>
          </w:rPr>
          <w:t>README documentation links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Finalize capstone/docs/runbook.md</w:t>
      </w:r>
    </w:p>
    <w:p>
      <w:pPr>
        <w:pStyle w:val="ListNumber"/>
      </w:pPr>
      <w:r>
        <w:t>Add docs index section to capstone/README.md</w:t>
      </w:r>
    </w:p>
    <w:p>
      <w:r>
        <w:rPr>
          <w:b/>
        </w:rPr>
        <w:t>Deliverable:</w:t>
      </w:r>
      <w:r>
        <w:t xml:space="preserve"> Complete runbook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Phase resources</w:t>
      </w:r>
    </w:p>
    <w:p>
      <w:pPr>
        <w:pStyle w:val="ListBullet"/>
      </w:pPr>
      <w:hyperlink r:id="rId37">
        <w:r>
          <w:rPr>
            <w:color w:val="0563C1"/>
            <w:u w:val="single"/>
          </w:rPr>
          <w:t>Resource library</w:t>
        </w:r>
      </w:hyperlink>
    </w:p>
    <w:p>
      <w:pPr>
        <w:pStyle w:val="ListBullet"/>
      </w:pPr>
      <w:hyperlink r:id="rId38">
        <w:r>
          <w:rPr>
            <w:color w:val="0563C1"/>
            <w:u w:val="single"/>
          </w:rPr>
          <w:t>Knowledge checks</w:t>
        </w:r>
      </w:hyperlink>
    </w:p>
    <w:p>
      <w:pPr>
        <w:pStyle w:val="ListBullet"/>
      </w:pPr>
      <w:hyperlink r:id="rId39">
        <w:r>
          <w:rPr>
            <w:color w:val="0563C1"/>
            <w:u w:val="single"/>
          </w:rPr>
          <w:t>Course index</w:t>
        </w:r>
      </w:hyperlink>
    </w:p>
    <w:p>
      <w:r>
        <w:rPr>
          <w:b/>
          <w:color w:val="333333"/>
          <w:sz w:val="22"/>
        </w:rPr>
        <w:t>📝 My Notes — Day 5 — Week 50 checkpoint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rPr>
          <w:b/>
          <w:color w:val="333333"/>
          <w:sz w:val="22"/>
        </w:rPr>
        <w:t>📝 Weekly Reflection — key takeaways, blockers, next week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2"/>
      </w:pPr>
      <w:r>
        <w:t>Week 51</w:t>
      </w:r>
    </w:p>
    <w:p>
      <w:pPr>
        <w:pStyle w:val="Heading1"/>
      </w:pPr>
      <w:r>
        <w:t>Week 51: Stakeholder demo prep</w:t>
      </w:r>
    </w:p>
    <w:p>
      <w:pPr>
        <w:pStyle w:val="ListBullet"/>
      </w:pPr>
      <w:r>
        <w:rPr>
          <w:b/>
        </w:rPr>
        <w:t>Phase:</w:t>
      </w:r>
      <w:r>
        <w:t xml:space="preserve"> Phase 6 — Capstone &amp; Production</w:t>
      </w:r>
    </w:p>
    <w:p>
      <w:pPr>
        <w:pStyle w:val="ListBullet"/>
      </w:pPr>
      <w:r>
        <w:rPr>
          <w:b/>
        </w:rPr>
        <w:t>Time:</w:t>
      </w:r>
      <w:r>
        <w:t xml:space="preserve"> 5 business days × 60 min = 5h/week</w:t>
      </w:r>
    </w:p>
    <w:p>
      <w:pPr>
        <w:pStyle w:val="ListBullet"/>
      </w:pPr>
      <w:r>
        <w:rPr>
          <w:b/>
        </w:rPr>
        <w:t>Capstone touchpoint:</w:t>
      </w:r>
      <w:r>
        <w:t xml:space="preserve"> `capstone/`</w:t>
      </w:r>
    </w:p>
    <w:p>
      <w:pPr>
        <w:pStyle w:val="Heading2"/>
      </w:pPr>
      <w:r>
        <w:t>Weekly outcomes</w:t>
      </w:r>
    </w:p>
    <w:p>
      <w:r>
        <w:t xml:space="preserve">By Friday you will have concrete artifacts for </w:t>
      </w:r>
      <w:r>
        <w:t>Stakeholder demo prep</w:t>
      </w:r>
      <w:r>
        <w:t xml:space="preserve"> committed to this repo.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Day 1 — Stakeholder persona mapping (60 min)</w:t>
      </w:r>
    </w:p>
    <w:p>
      <w:r>
        <w:rPr>
          <w:b/>
        </w:rPr>
        <w:t>Objective:</w:t>
      </w:r>
      <w:r>
        <w:t xml:space="preserve"> Identify demo audience and tailor narrative for each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[Jobs-to-be-done framework](https://jtbd.info/)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[VanLehn ITS value proposition](https://www.public.asu.edu/~vanlehn/papers/VanLehn-2011-ITS.pdf)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`notes/week-51//`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267">
        <w:r>
          <w:rPr>
            <w:color w:val="0563C1"/>
            <w:u w:val="single"/>
          </w:rPr>
          <w:t>Jobs-to-be-done framework</w:t>
        </w:r>
      </w:hyperlink>
      <w:r>
        <w:t xml:space="preserve"> (~15 min)</w:t>
      </w:r>
    </w:p>
    <w:p>
      <w:pPr>
        <w:pStyle w:val="ListBullet"/>
      </w:pPr>
      <w:hyperlink r:id="rId69">
        <w:r>
          <w:rPr>
            <w:color w:val="0563C1"/>
            <w:u w:val="single"/>
          </w:rPr>
          <w:t>VanLehn ITS value proposition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Write notes/week-51/stakeholder-personas.md for educator, admin, and engineer</w:t>
      </w:r>
    </w:p>
    <w:p>
      <w:pPr>
        <w:pStyle w:val="ListNumber"/>
      </w:pPr>
      <w:r>
        <w:t>Define 1 key message per persona</w:t>
      </w:r>
    </w:p>
    <w:p>
      <w:r>
        <w:rPr>
          <w:b/>
        </w:rPr>
        <w:t>Deliverable:</w:t>
      </w:r>
      <w:r>
        <w:t xml:space="preserve"> Stakeholder personas</w:t>
      </w:r>
    </w:p>
    <w:p>
      <w:r>
        <w:rPr>
          <w:b/>
          <w:color w:val="333333"/>
          <w:sz w:val="22"/>
        </w:rPr>
        <w:t>📝 My Notes — Day 1 — Stakeholder persona mapping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2 — Demo script writing (60 min)</w:t>
      </w:r>
    </w:p>
    <w:p>
      <w:r>
        <w:rPr>
          <w:b/>
        </w:rPr>
        <w:t>Objective:</w:t>
      </w:r>
      <w:r>
        <w:t xml:space="preserve"> Write 5-minute demo script covering adaptivity + safety + GraphRAG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[Demo Day best practices](https://www.ycombinator.com/library/4T-how-to-design-a-better-pitch-deck)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[Storytelling for technical demos](https://www.nngroup.com/articles/presentations/)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Hands-on in `notes/week-51//`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268">
        <w:r>
          <w:rPr>
            <w:color w:val="0563C1"/>
            <w:u w:val="single"/>
          </w:rPr>
          <w:t>Demo Day best practices</w:t>
        </w:r>
      </w:hyperlink>
      <w:r>
        <w:t xml:space="preserve"> (~10 min)</w:t>
      </w:r>
    </w:p>
    <w:p>
      <w:pPr>
        <w:pStyle w:val="ListBullet"/>
      </w:pPr>
      <w:hyperlink r:id="rId269">
        <w:r>
          <w:rPr>
            <w:color w:val="0563C1"/>
            <w:u w:val="single"/>
          </w:rPr>
          <w:t>Storytelling for technical demos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Write notes/week-51/demo-script.md with timed sections</w:t>
      </w:r>
    </w:p>
    <w:p>
      <w:pPr>
        <w:pStyle w:val="ListNumber"/>
      </w:pPr>
      <w:r>
        <w:t>Include live fallback plan if API fails</w:t>
      </w:r>
    </w:p>
    <w:p>
      <w:r>
        <w:rPr>
          <w:b/>
        </w:rPr>
        <w:t>Deliverable:</w:t>
      </w:r>
      <w:r>
        <w:t xml:space="preserve"> Demo script v1</w:t>
      </w:r>
    </w:p>
    <w:p>
      <w:r>
        <w:rPr>
          <w:b/>
          <w:color w:val="333333"/>
          <w:sz w:val="22"/>
        </w:rPr>
        <w:t>📝 My Notes — Day 2 — Demo script writing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3 — Demo environment hardening (60 min)</w:t>
      </w:r>
    </w:p>
    <w:p>
      <w:r>
        <w:rPr>
          <w:b/>
        </w:rPr>
        <w:t>Objective:</w:t>
      </w:r>
      <w:r>
        <w:t xml:space="preserve"> Prepare stable demo environment with seeded data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[Docker reproducible builds](https://docs.docker.com/develop/develop-images/dockerfile_best-practices/)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[Test fixtures pytest](https://docs.pytest.org/en/stable/how-to/fixtures.html)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Hands-on in `capstone/scripts//`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270">
        <w:r>
          <w:rPr>
            <w:color w:val="0563C1"/>
            <w:u w:val="single"/>
          </w:rPr>
          <w:t>Docker reproducible builds</w:t>
        </w:r>
      </w:hyperlink>
      <w:r>
        <w:t xml:space="preserve"> (~10 min)</w:t>
      </w:r>
    </w:p>
    <w:p>
      <w:pPr>
        <w:pStyle w:val="ListBullet"/>
      </w:pPr>
      <w:hyperlink r:id="rId271">
        <w:r>
          <w:rPr>
            <w:color w:val="0563C1"/>
            <w:u w:val="single"/>
          </w:rPr>
          <w:t>Test fixtures pytest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Create capstone/scripts/seed_demo_data.py with 3 student profiles</w:t>
      </w:r>
    </w:p>
    <w:p>
      <w:pPr>
        <w:pStyle w:val="ListNumber"/>
      </w:pPr>
      <w:r>
        <w:t>Verify demo runs end-to-end 3 times without failure</w:t>
      </w:r>
    </w:p>
    <w:p>
      <w:r>
        <w:rPr>
          <w:b/>
        </w:rPr>
        <w:t>Deliverable:</w:t>
      </w:r>
      <w:r>
        <w:t xml:space="preserve"> Demo seed script</w:t>
      </w:r>
    </w:p>
    <w:p>
      <w:r>
        <w:rPr>
          <w:b/>
          <w:color w:val="333333"/>
          <w:sz w:val="22"/>
        </w:rPr>
        <w:t>📝 My Notes — Day 3 — Demo environment hardening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4 — Demo rehearsal (60 min)</w:t>
      </w:r>
    </w:p>
    <w:p>
      <w:r>
        <w:rPr>
          <w:b/>
        </w:rPr>
        <w:t>Objective:</w:t>
      </w:r>
      <w:r>
        <w:t xml:space="preserve"> Rehearse demo twice and refine based on timing and clarity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[Toastmasters speech timing](https://www.toastmasters.org/)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Hands-on in `notes/week-51//`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272">
        <w:r>
          <w:rPr>
            <w:color w:val="0563C1"/>
            <w:u w:val="single"/>
          </w:rPr>
          <w:t>Toastmasters speech timing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Rehearse demo twice; record timing in notes/week-51/rehearsal-log.md</w:t>
      </w:r>
    </w:p>
    <w:p>
      <w:pPr>
        <w:pStyle w:val="ListNumber"/>
      </w:pPr>
      <w:r>
        <w:t>Cut or expand sections to fit 5-minute target</w:t>
      </w:r>
    </w:p>
    <w:p>
      <w:r>
        <w:rPr>
          <w:b/>
        </w:rPr>
        <w:t>Deliverable:</w:t>
      </w:r>
      <w:r>
        <w:t xml:space="preserve"> Rehearsal log</w:t>
      </w:r>
    </w:p>
    <w:p>
      <w:r>
        <w:rPr>
          <w:b/>
          <w:color w:val="333333"/>
          <w:sz w:val="22"/>
        </w:rPr>
        <w:t>📝 My Notes — Day 4 — Demo rehearsal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5 — Week 51 checkpoint (60 min)</w:t>
      </w:r>
    </w:p>
    <w:p>
      <w:r>
        <w:rPr>
          <w:b/>
        </w:rPr>
        <w:t>Objective:</w:t>
      </w:r>
      <w:r>
        <w:t xml:space="preserve"> Slide deck or one-pager for stakeholder demo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[Google slide deck tips](https://www.google.com/search?q=presentation+design)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Hands-on in `notes/week-51//`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273">
        <w:r>
          <w:rPr>
            <w:color w:val="0563C1"/>
            <w:u w:val="single"/>
          </w:rPr>
          <w:t>Google slide deck tips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Create notes/week-51/demo-one-pager.md with architecture diagram</w:t>
      </w:r>
    </w:p>
    <w:p>
      <w:pPr>
        <w:pStyle w:val="ListNumber"/>
      </w:pPr>
      <w:r>
        <w:t>Share with peer for feedback and incorporate</w:t>
      </w:r>
    </w:p>
    <w:p>
      <w:r>
        <w:rPr>
          <w:b/>
        </w:rPr>
        <w:t>Deliverable:</w:t>
      </w:r>
      <w:r>
        <w:t xml:space="preserve"> Demo one-pager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Phase resources</w:t>
      </w:r>
    </w:p>
    <w:p>
      <w:pPr>
        <w:pStyle w:val="ListBullet"/>
      </w:pPr>
      <w:hyperlink r:id="rId37">
        <w:r>
          <w:rPr>
            <w:color w:val="0563C1"/>
            <w:u w:val="single"/>
          </w:rPr>
          <w:t>Resource library</w:t>
        </w:r>
      </w:hyperlink>
    </w:p>
    <w:p>
      <w:pPr>
        <w:pStyle w:val="ListBullet"/>
      </w:pPr>
      <w:hyperlink r:id="rId38">
        <w:r>
          <w:rPr>
            <w:color w:val="0563C1"/>
            <w:u w:val="single"/>
          </w:rPr>
          <w:t>Knowledge checks</w:t>
        </w:r>
      </w:hyperlink>
    </w:p>
    <w:p>
      <w:pPr>
        <w:pStyle w:val="ListBullet"/>
      </w:pPr>
      <w:hyperlink r:id="rId39">
        <w:r>
          <w:rPr>
            <w:color w:val="0563C1"/>
            <w:u w:val="single"/>
          </w:rPr>
          <w:t>Course index</w:t>
        </w:r>
      </w:hyperlink>
    </w:p>
    <w:p>
      <w:r>
        <w:rPr>
          <w:b/>
          <w:color w:val="333333"/>
          <w:sz w:val="22"/>
        </w:rPr>
        <w:t>📝 My Notes — Day 5 — Week 51 checkpoint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rPr>
          <w:b/>
          <w:color w:val="333333"/>
          <w:sz w:val="22"/>
        </w:rPr>
        <w:t>📝 Weekly Reflection — key takeaways, blockers, next week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2"/>
      </w:pPr>
      <w:r>
        <w:t>Week 52</w:t>
      </w:r>
    </w:p>
    <w:p>
      <w:pPr>
        <w:pStyle w:val="Heading1"/>
      </w:pPr>
      <w:r>
        <w:t>Week 52: Phase 6 gate — production capstone</w:t>
      </w:r>
    </w:p>
    <w:p>
      <w:pPr>
        <w:pStyle w:val="ListBullet"/>
      </w:pPr>
      <w:r>
        <w:rPr>
          <w:b/>
        </w:rPr>
        <w:t>Phase:</w:t>
      </w:r>
      <w:r>
        <w:t xml:space="preserve"> Phase 6 — Capstone &amp; Production</w:t>
      </w:r>
    </w:p>
    <w:p>
      <w:pPr>
        <w:pStyle w:val="ListBullet"/>
      </w:pPr>
      <w:r>
        <w:rPr>
          <w:b/>
        </w:rPr>
        <w:t>Time:</w:t>
      </w:r>
      <w:r>
        <w:t xml:space="preserve"> 5 business days × 60 min = 5h/week</w:t>
      </w:r>
    </w:p>
    <w:p>
      <w:pPr>
        <w:pStyle w:val="ListBullet"/>
      </w:pPr>
      <w:r>
        <w:rPr>
          <w:b/>
        </w:rPr>
        <w:t>Capstone touchpoint:</w:t>
      </w:r>
      <w:r>
        <w:t xml:space="preserve"> `capstone/`</w:t>
      </w:r>
    </w:p>
    <w:p>
      <w:pPr>
        <w:pStyle w:val="Heading2"/>
      </w:pPr>
      <w:r>
        <w:t>Weekly outcomes</w:t>
      </w:r>
    </w:p>
    <w:p>
      <w:r>
        <w:t xml:space="preserve">By Friday you will have concrete artifacts for </w:t>
      </w:r>
      <w:r>
        <w:t>Phase 6 gate — production capstone</w:t>
      </w:r>
      <w:r>
        <w:t xml:space="preserve"> committed to this repo.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Day 1 — Production readiness review (60 min)</w:t>
      </w:r>
    </w:p>
    <w:p>
      <w:r>
        <w:rPr>
          <w:b/>
        </w:rPr>
        <w:t>Objective:</w:t>
      </w:r>
      <w:r>
        <w:t xml:space="preserve"> Walk through runbook, tests, security, and observability checklist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[Google production readiness review](https://sre.google/sre-book/launch-checklist/)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[Course CHECKS](curriculum/CHECKS.md)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`capstone/docs//`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274">
        <w:r>
          <w:rPr>
            <w:color w:val="0563C1"/>
            <w:u w:val="single"/>
          </w:rPr>
          <w:t>Google production readiness review</w:t>
        </w:r>
      </w:hyperlink>
      <w:r>
        <w:t xml:space="preserve"> (~20 min)</w:t>
      </w:r>
    </w:p>
    <w:p>
      <w:pPr>
        <w:pStyle w:val="ListBullet"/>
      </w:pPr>
      <w:hyperlink r:id="rId80">
        <w:r>
          <w:rPr>
            <w:color w:val="0563C1"/>
            <w:u w:val="single"/>
          </w:rPr>
          <w:t>Course CHECKS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Complete capstone/docs/production-readiness-checklist.md</w:t>
      </w:r>
    </w:p>
    <w:p>
      <w:pPr>
        <w:pStyle w:val="ListNumber"/>
      </w:pPr>
      <w:r>
        <w:t>Fix all blocking items found</w:t>
      </w:r>
    </w:p>
    <w:p>
      <w:r>
        <w:rPr>
          <w:b/>
        </w:rPr>
        <w:t>Deliverable:</w:t>
      </w:r>
      <w:r>
        <w:t xml:space="preserve"> Production readiness checklist</w:t>
      </w:r>
    </w:p>
    <w:p>
      <w:r>
        <w:rPr>
          <w:b/>
          <w:color w:val="333333"/>
          <w:sz w:val="22"/>
        </w:rPr>
        <w:t>📝 My Notes — Day 1 — Production readiness review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2 — Full golden set run (60 min)</w:t>
      </w:r>
    </w:p>
    <w:p>
      <w:r>
        <w:rPr>
          <w:b/>
        </w:rPr>
        <w:t>Objective:</w:t>
      </w:r>
      <w:r>
        <w:t xml:space="preserve"> Run complete eval suite and achieve ≥90% pass rate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[OpenAI eval guide](https://platform.openai.com/docs/guides/evaluation)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[RAGAS full suite](https://docs.ragas.io/en/stable/concepts/metrics/)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`capstone/eval//`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50">
        <w:r>
          <w:rPr>
            <w:color w:val="0563C1"/>
            <w:u w:val="single"/>
          </w:rPr>
          <w:t>OpenAI eval guide</w:t>
        </w:r>
      </w:hyperlink>
      <w:r>
        <w:t xml:space="preserve"> (~15 min)</w:t>
      </w:r>
    </w:p>
    <w:p>
      <w:pPr>
        <w:pStyle w:val="ListBullet"/>
      </w:pPr>
      <w:hyperlink r:id="rId46">
        <w:r>
          <w:rPr>
            <w:color w:val="0563C1"/>
            <w:u w:val="single"/>
          </w:rPr>
          <w:t>RAGAS full suite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Run capstone/eval/run_golden.py — target ≥90%</w:t>
      </w:r>
    </w:p>
    <w:p>
      <w:pPr>
        <w:pStyle w:val="ListNumber"/>
      </w:pPr>
      <w:r>
        <w:t>Run capstone/eval/rag/ragas_run.py — faithfulness ≥0.85</w:t>
      </w:r>
    </w:p>
    <w:p>
      <w:r>
        <w:rPr>
          <w:b/>
        </w:rPr>
        <w:t>Deliverable:</w:t>
      </w:r>
      <w:r>
        <w:t xml:space="preserve"> Eval suite green</w:t>
      </w:r>
    </w:p>
    <w:p>
      <w:r>
        <w:rPr>
          <w:b/>
          <w:color w:val="333333"/>
          <w:sz w:val="22"/>
        </w:rPr>
        <w:t>📝 My Notes — Day 2 — Full golden set run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3 — Stakeholder demo delivery (60 min)</w:t>
      </w:r>
    </w:p>
    <w:p>
      <w:r>
        <w:rPr>
          <w:b/>
        </w:rPr>
        <w:t>Objective:</w:t>
      </w:r>
      <w:r>
        <w:t xml:space="preserve"> Deliver 5-minute capstone demo to peer or mentor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[Langfuse session export](https://langfuse.com/docs/tracing)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Hands-on in `notes/week-52//`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74">
        <w:r>
          <w:rPr>
            <w:color w:val="0563C1"/>
            <w:u w:val="single"/>
          </w:rPr>
          <w:t>Langfuse session export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Deliver demo using notes/week-51/demo-script.md</w:t>
      </w:r>
    </w:p>
    <w:p>
      <w:pPr>
        <w:pStyle w:val="ListNumber"/>
      </w:pPr>
      <w:r>
        <w:t>Collect feedback in notes/week-52/demo-feedback.md</w:t>
      </w:r>
    </w:p>
    <w:p>
      <w:r>
        <w:rPr>
          <w:b/>
        </w:rPr>
        <w:t>Deliverable:</w:t>
      </w:r>
      <w:r>
        <w:t xml:space="preserve"> Demo feedback collected</w:t>
      </w:r>
    </w:p>
    <w:p>
      <w:r>
        <w:rPr>
          <w:b/>
          <w:color w:val="333333"/>
          <w:sz w:val="22"/>
        </w:rPr>
        <w:t>📝 My Notes — Day 3 — Stakeholder demo delivery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4 — Phase 6 knowledge check (60 min)</w:t>
      </w:r>
    </w:p>
    <w:p>
      <w:r>
        <w:rPr>
          <w:b/>
        </w:rPr>
        <w:t>Objective:</w:t>
      </w:r>
      <w:r>
        <w:t xml:space="preserve"> Retake Phase 6 quiz on production, observability, and safety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[Langfuse docs](https://langfuse.com/docs)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[OWASP LLM Top 10](https://owasp.org/www-project-top-10-for-large-language-model-applications/)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Hands-on in `notes/week-52//`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237">
        <w:r>
          <w:rPr>
            <w:color w:val="0563C1"/>
            <w:u w:val="single"/>
          </w:rPr>
          <w:t>Langfuse docs</w:t>
        </w:r>
      </w:hyperlink>
      <w:r>
        <w:t xml:space="preserve"> (~10 min)</w:t>
      </w:r>
    </w:p>
    <w:p>
      <w:pPr>
        <w:pStyle w:val="ListBullet"/>
      </w:pPr>
      <w:hyperlink r:id="rId51">
        <w:r>
          <w:rPr>
            <w:color w:val="0563C1"/>
            <w:u w:val="single"/>
          </w:rPr>
          <w:t>OWASP LLM Top 10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Score ≥80% on Phase 6 questions in curriculum/CHECKS.md</w:t>
      </w:r>
    </w:p>
    <w:p>
      <w:pPr>
        <w:pStyle w:val="ListNumber"/>
      </w:pPr>
      <w:r>
        <w:t>Log weak areas in notes/week-52/quiz-review.md</w:t>
      </w:r>
    </w:p>
    <w:p>
      <w:r>
        <w:rPr>
          <w:b/>
        </w:rPr>
        <w:t>Deliverable:</w:t>
      </w:r>
      <w:r>
        <w:t xml:space="preserve"> Quiz score logged</w:t>
      </w:r>
    </w:p>
    <w:p>
      <w:r>
        <w:rPr>
          <w:b/>
          <w:color w:val="333333"/>
          <w:sz w:val="22"/>
        </w:rPr>
        <w:t>📝 My Notes — Day 4 — Phase 6 knowledge check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5 — Phase 6 gate (60 min)</w:t>
      </w:r>
    </w:p>
    <w:p>
      <w:r>
        <w:rPr>
          <w:b/>
        </w:rPr>
        <w:t>Objective:</w:t>
      </w:r>
      <w:r>
        <w:t xml:space="preserve"> Ship production capstone checkpoint and v1.0.0 release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[Semantic versioning](https://semver.org/)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Hands-on in `checkpoints//`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24">
        <w:r>
          <w:rPr>
            <w:color w:val="0563C1"/>
            <w:u w:val="single"/>
          </w:rPr>
          <w:t>Semantic versioning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Write checkpoints/phase-06-complete.md</w:t>
      </w:r>
    </w:p>
    <w:p>
      <w:pPr>
        <w:pStyle w:val="ListNumber"/>
      </w:pPr>
      <w:r>
        <w:t>Tag capstone v1.0.0 and publish release notes</w:t>
      </w:r>
    </w:p>
    <w:p>
      <w:r>
        <w:rPr>
          <w:b/>
        </w:rPr>
        <w:t>Deliverable:</w:t>
      </w:r>
      <w:r>
        <w:t xml:space="preserve"> Phase 6 complete — v1.0.0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Phase resources</w:t>
      </w:r>
    </w:p>
    <w:p>
      <w:pPr>
        <w:pStyle w:val="ListBullet"/>
      </w:pPr>
      <w:hyperlink r:id="rId37">
        <w:r>
          <w:rPr>
            <w:color w:val="0563C1"/>
            <w:u w:val="single"/>
          </w:rPr>
          <w:t>Resource library</w:t>
        </w:r>
      </w:hyperlink>
    </w:p>
    <w:p>
      <w:pPr>
        <w:pStyle w:val="ListBullet"/>
      </w:pPr>
      <w:hyperlink r:id="rId38">
        <w:r>
          <w:rPr>
            <w:color w:val="0563C1"/>
            <w:u w:val="single"/>
          </w:rPr>
          <w:t>Knowledge checks</w:t>
        </w:r>
      </w:hyperlink>
    </w:p>
    <w:p>
      <w:pPr>
        <w:pStyle w:val="ListBullet"/>
      </w:pPr>
      <w:hyperlink r:id="rId39">
        <w:r>
          <w:rPr>
            <w:color w:val="0563C1"/>
            <w:u w:val="single"/>
          </w:rPr>
          <w:t>Course index</w:t>
        </w:r>
      </w:hyperlink>
    </w:p>
    <w:p>
      <w:r>
        <w:rPr>
          <w:b/>
          <w:color w:val="333333"/>
          <w:sz w:val="22"/>
        </w:rPr>
        <w:t>📝 My Notes — Day 5 — Phase 6 gate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rPr>
          <w:b/>
          <w:color w:val="333333"/>
          <w:sz w:val="22"/>
        </w:rPr>
        <w:t>📝 Weekly Reflection — key takeaways, blockers, next week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2"/>
      </w:pPr>
      <w:r>
        <w:t>Week 53</w:t>
      </w:r>
    </w:p>
    <w:p>
      <w:pPr>
        <w:pStyle w:val="Heading1"/>
      </w:pPr>
      <w:r>
        <w:t>Week 53: Paper reproduction 1 — KT</w:t>
      </w:r>
    </w:p>
    <w:p>
      <w:pPr>
        <w:pStyle w:val="ListBullet"/>
      </w:pPr>
      <w:r>
        <w:rPr>
          <w:b/>
        </w:rPr>
        <w:t>Phase:</w:t>
      </w:r>
      <w:r>
        <w:t xml:space="preserve"> Phase 7 — Expert Mastery Track</w:t>
      </w:r>
    </w:p>
    <w:p>
      <w:pPr>
        <w:pStyle w:val="ListBullet"/>
      </w:pPr>
      <w:r>
        <w:rPr>
          <w:b/>
        </w:rPr>
        <w:t>Time:</w:t>
      </w:r>
      <w:r>
        <w:t xml:space="preserve"> 5 business days × 60 min = 5h/week</w:t>
      </w:r>
    </w:p>
    <w:p>
      <w:pPr>
        <w:pStyle w:val="ListBullet"/>
      </w:pPr>
      <w:r>
        <w:rPr>
          <w:b/>
        </w:rPr>
        <w:t>Capstone touchpoint:</w:t>
      </w:r>
      <w:r>
        <w:t xml:space="preserve"> `capstone/`</w:t>
      </w:r>
    </w:p>
    <w:p>
      <w:pPr>
        <w:pStyle w:val="Heading2"/>
      </w:pPr>
      <w:r>
        <w:t>Weekly outcomes</w:t>
      </w:r>
    </w:p>
    <w:p>
      <w:r>
        <w:t xml:space="preserve">By Friday you will have concrete artifacts for </w:t>
      </w:r>
      <w:r>
        <w:t>Paper reproduction 1 — KT</w:t>
      </w:r>
      <w:r>
        <w:t xml:space="preserve"> committed to this repo.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Day 1 — KT paper selection (60 min)</w:t>
      </w:r>
    </w:p>
    <w:p>
      <w:r>
        <w:rPr>
          <w:b/>
        </w:rPr>
        <w:t>Objective:</w:t>
      </w:r>
      <w:r>
        <w:t xml:space="preserve"> Choose foundational KT paper to reproduce for expert track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[Deep Knowledge Tracing](https://arxiv.org/abs/1506.05908)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[Knowledge Tracing survey](https://arxiv.org/abs/2201.08434)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`notes/week-53//`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18">
        <w:r>
          <w:rPr>
            <w:color w:val="0563C1"/>
            <w:u w:val="single"/>
          </w:rPr>
          <w:t>Deep Knowledge Tracing</w:t>
        </w:r>
      </w:hyperlink>
      <w:r>
        <w:t xml:space="preserve"> (~20 min)</w:t>
      </w:r>
    </w:p>
    <w:p>
      <w:pPr>
        <w:pStyle w:val="ListBullet"/>
      </w:pPr>
      <w:hyperlink r:id="rId112">
        <w:r>
          <w:rPr>
            <w:color w:val="0563C1"/>
            <w:u w:val="single"/>
          </w:rPr>
          <w:t>Knowledge Tracing survey</w:t>
        </w:r>
      </w:hyperlink>
      <w:r>
        <w:t xml:space="preserve"> (~15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Select paper and write notes/week-53/paper-selection-rationale.md</w:t>
      </w:r>
    </w:p>
    <w:p>
      <w:pPr>
        <w:pStyle w:val="ListNumber"/>
      </w:pPr>
      <w:r>
        <w:t>Extract key equations and baseline results to reproduce</w:t>
      </w:r>
    </w:p>
    <w:p>
      <w:r>
        <w:rPr>
          <w:b/>
        </w:rPr>
        <w:t>Deliverable:</w:t>
      </w:r>
      <w:r>
        <w:t xml:space="preserve"> Paper selection doc</w:t>
      </w:r>
    </w:p>
    <w:p>
      <w:r>
        <w:rPr>
          <w:b/>
          <w:color w:val="333333"/>
          <w:sz w:val="22"/>
        </w:rPr>
        <w:t>📝 My Notes — Day 1 — KT paper selection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2 — Dataset acquisition (60 min)</w:t>
      </w:r>
    </w:p>
    <w:p>
      <w:r>
        <w:rPr>
          <w:b/>
        </w:rPr>
        <w:t>Objective:</w:t>
      </w:r>
      <w:r>
        <w:t xml:space="preserve"> Download and preprocess public KT benchmark dataset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[Assistments dataset](https://sites.google.com/site/assistmentsdata/)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[EdNet dataset](https://github.com/riiid/ednet)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`capstone/research/kt-repro//`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16">
        <w:r>
          <w:rPr>
            <w:color w:val="0563C1"/>
            <w:u w:val="single"/>
          </w:rPr>
          <w:t>Assistments dataset</w:t>
        </w:r>
      </w:hyperlink>
      <w:r>
        <w:t xml:space="preserve"> (~20 min)</w:t>
      </w:r>
    </w:p>
    <w:p>
      <w:pPr>
        <w:pStyle w:val="ListBullet"/>
      </w:pPr>
      <w:hyperlink r:id="rId275">
        <w:r>
          <w:rPr>
            <w:color w:val="0563C1"/>
            <w:u w:val="single"/>
          </w:rPr>
          <w:t>EdNet dataset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Download dataset to capstone/research/kt-repro/data/</w:t>
      </w:r>
    </w:p>
    <w:p>
      <w:pPr>
        <w:pStyle w:val="ListNumber"/>
      </w:pPr>
      <w:r>
        <w:t>Write preprocessing script capstone/research/kt-repro/preprocess.py</w:t>
      </w:r>
    </w:p>
    <w:p>
      <w:r>
        <w:rPr>
          <w:b/>
        </w:rPr>
        <w:t>Deliverable:</w:t>
      </w:r>
      <w:r>
        <w:t xml:space="preserve"> Preprocessed dataset</w:t>
      </w:r>
    </w:p>
    <w:p>
      <w:r>
        <w:rPr>
          <w:b/>
          <w:color w:val="333333"/>
          <w:sz w:val="22"/>
        </w:rPr>
        <w:t>📝 My Notes — Day 2 — Dataset acquisition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3 — Baseline replication plan (60 min)</w:t>
      </w:r>
    </w:p>
    <w:p>
      <w:r>
        <w:rPr>
          <w:b/>
        </w:rPr>
        <w:t>Objective:</w:t>
      </w:r>
      <w:r>
        <w:t xml:space="preserve"> Design experiment protocol matching paper methodology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[Papers With Code reproducibility](https://paperswithcode.com/)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[ML reproducibility checklist](https://www.cs.mcgill.ca/~jpineau/ReproducibilityChecklist.pdf)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`capstone/research/kt-repro//`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276">
        <w:r>
          <w:rPr>
            <w:color w:val="0563C1"/>
            <w:u w:val="single"/>
          </w:rPr>
          <w:t>Papers With Code reproducibility</w:t>
        </w:r>
      </w:hyperlink>
      <w:r>
        <w:t xml:space="preserve"> (~10 min)</w:t>
      </w:r>
    </w:p>
    <w:p>
      <w:pPr>
        <w:pStyle w:val="ListBullet"/>
      </w:pPr>
      <w:hyperlink r:id="rId277">
        <w:r>
          <w:rPr>
            <w:color w:val="0563C1"/>
            <w:u w:val="single"/>
          </w:rPr>
          <w:t>ML reproducibility checklist</w:t>
        </w:r>
      </w:hyperlink>
      <w:r>
        <w:t xml:space="preserve"> (~15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Write capstone/research/kt-repro/EXPERIMENT.md with hyperparameters</w:t>
      </w:r>
    </w:p>
    <w:p>
      <w:pPr>
        <w:pStyle w:val="ListNumber"/>
      </w:pPr>
      <w:r>
        <w:t>List expected metrics from original paper</w:t>
      </w:r>
    </w:p>
    <w:p>
      <w:r>
        <w:rPr>
          <w:b/>
        </w:rPr>
        <w:t>Deliverable:</w:t>
      </w:r>
      <w:r>
        <w:t xml:space="preserve"> Experiment protocol</w:t>
      </w:r>
    </w:p>
    <w:p>
      <w:r>
        <w:rPr>
          <w:b/>
          <w:color w:val="333333"/>
          <w:sz w:val="22"/>
        </w:rPr>
        <w:t>📝 My Notes — Day 3 — Baseline replication plan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4 — Environment setup (60 min)</w:t>
      </w:r>
    </w:p>
    <w:p>
      <w:r>
        <w:rPr>
          <w:b/>
        </w:rPr>
        <w:t>Objective:</w:t>
      </w:r>
      <w:r>
        <w:t xml:space="preserve"> Create isolated conda/venv for reproduction experiments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[PyTorch install](https://pytorch.org/get-started/locally/)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[pyBKT for baseline comparison](https://github.com/CAHLR/pyBKT)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`capstone/research/kt-repro//`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278">
        <w:r>
          <w:rPr>
            <w:color w:val="0563C1"/>
            <w:u w:val="single"/>
          </w:rPr>
          <w:t>PyTorch install</w:t>
        </w:r>
      </w:hyperlink>
      <w:r>
        <w:t xml:space="preserve"> (~15 min)</w:t>
      </w:r>
    </w:p>
    <w:p>
      <w:pPr>
        <w:pStyle w:val="ListBullet"/>
      </w:pPr>
      <w:hyperlink r:id="rId113">
        <w:r>
          <w:rPr>
            <w:color w:val="0563C1"/>
            <w:u w:val="single"/>
          </w:rPr>
          <w:t>pyBKT for baseline comparison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Create capstone/research/kt-repro/requirements.txt</w:t>
      </w:r>
    </w:p>
    <w:p>
      <w:pPr>
        <w:pStyle w:val="ListNumber"/>
      </w:pPr>
      <w:r>
        <w:t>Verify GPU/CPU training environment runs smoke test</w:t>
      </w:r>
    </w:p>
    <w:p>
      <w:r>
        <w:rPr>
          <w:b/>
        </w:rPr>
        <w:t>Deliverable:</w:t>
      </w:r>
      <w:r>
        <w:t xml:space="preserve"> Repro environment ready</w:t>
      </w:r>
    </w:p>
    <w:p>
      <w:r>
        <w:rPr>
          <w:b/>
          <w:color w:val="333333"/>
          <w:sz w:val="22"/>
        </w:rPr>
        <w:t>📝 My Notes — Day 4 — Environment setup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5 — Week 53 checkpoint (60 min)</w:t>
      </w:r>
    </w:p>
    <w:p>
      <w:r>
        <w:rPr>
          <w:b/>
        </w:rPr>
        <w:t>Objective:</w:t>
      </w:r>
      <w:r>
        <w:t xml:space="preserve"> Reproduction repo scaffold committed with README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[GitHub research repo best practices](https://docs.github.com/en/repositories)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Hands-on in `capstone/research/kt-repro//`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279">
        <w:r>
          <w:rPr>
            <w:color w:val="0563C1"/>
            <w:u w:val="single"/>
          </w:rPr>
          <w:t>GitHub research repo best practices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Write capstone/research/kt-repro/README.md</w:t>
      </w:r>
    </w:p>
    <w:p>
      <w:pPr>
        <w:pStyle w:val="ListNumber"/>
      </w:pPr>
      <w:r>
        <w:t>Commit scaffold with empty results/ directory</w:t>
      </w:r>
    </w:p>
    <w:p>
      <w:r>
        <w:rPr>
          <w:b/>
        </w:rPr>
        <w:t>Deliverable:</w:t>
      </w:r>
      <w:r>
        <w:t xml:space="preserve"> KT repro README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Phase resources</w:t>
      </w:r>
    </w:p>
    <w:p>
      <w:pPr>
        <w:pStyle w:val="ListBullet"/>
      </w:pPr>
      <w:hyperlink r:id="rId37">
        <w:r>
          <w:rPr>
            <w:color w:val="0563C1"/>
            <w:u w:val="single"/>
          </w:rPr>
          <w:t>Resource library</w:t>
        </w:r>
      </w:hyperlink>
    </w:p>
    <w:p>
      <w:pPr>
        <w:pStyle w:val="ListBullet"/>
      </w:pPr>
      <w:hyperlink r:id="rId38">
        <w:r>
          <w:rPr>
            <w:color w:val="0563C1"/>
            <w:u w:val="single"/>
          </w:rPr>
          <w:t>Knowledge checks</w:t>
        </w:r>
      </w:hyperlink>
    </w:p>
    <w:p>
      <w:pPr>
        <w:pStyle w:val="ListBullet"/>
      </w:pPr>
      <w:hyperlink r:id="rId39">
        <w:r>
          <w:rPr>
            <w:color w:val="0563C1"/>
            <w:u w:val="single"/>
          </w:rPr>
          <w:t>Course index</w:t>
        </w:r>
      </w:hyperlink>
    </w:p>
    <w:p>
      <w:r>
        <w:rPr>
          <w:b/>
          <w:color w:val="333333"/>
          <w:sz w:val="22"/>
        </w:rPr>
        <w:t>📝 My Notes — Day 5 — Week 53 checkpoint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rPr>
          <w:b/>
          <w:color w:val="333333"/>
          <w:sz w:val="22"/>
        </w:rPr>
        <w:t>📝 Weekly Reflection — key takeaways, blockers, next week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2"/>
      </w:pPr>
      <w:r>
        <w:t>Week 54</w:t>
      </w:r>
    </w:p>
    <w:p>
      <w:pPr>
        <w:pStyle w:val="Heading1"/>
      </w:pPr>
      <w:r>
        <w:t>Week 54: Paper reproduction 1 — implementation</w:t>
      </w:r>
    </w:p>
    <w:p>
      <w:pPr>
        <w:pStyle w:val="ListBullet"/>
      </w:pPr>
      <w:r>
        <w:rPr>
          <w:b/>
        </w:rPr>
        <w:t>Phase:</w:t>
      </w:r>
      <w:r>
        <w:t xml:space="preserve"> Phase 7 — Expert Mastery Track</w:t>
      </w:r>
    </w:p>
    <w:p>
      <w:pPr>
        <w:pStyle w:val="ListBullet"/>
      </w:pPr>
      <w:r>
        <w:rPr>
          <w:b/>
        </w:rPr>
        <w:t>Time:</w:t>
      </w:r>
      <w:r>
        <w:t xml:space="preserve"> 5 business days × 60 min = 5h/week</w:t>
      </w:r>
    </w:p>
    <w:p>
      <w:pPr>
        <w:pStyle w:val="ListBullet"/>
      </w:pPr>
      <w:r>
        <w:rPr>
          <w:b/>
        </w:rPr>
        <w:t>Capstone touchpoint:</w:t>
      </w:r>
      <w:r>
        <w:t xml:space="preserve"> `capstone/`</w:t>
      </w:r>
    </w:p>
    <w:p>
      <w:pPr>
        <w:pStyle w:val="Heading2"/>
      </w:pPr>
      <w:r>
        <w:t>Weekly outcomes</w:t>
      </w:r>
    </w:p>
    <w:p>
      <w:r>
        <w:t xml:space="preserve">By Friday you will have concrete artifacts for </w:t>
      </w:r>
      <w:r>
        <w:t>Paper reproduction 1 — implementation</w:t>
      </w:r>
      <w:r>
        <w:t xml:space="preserve"> committed to this repo.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Day 1 — BKT baseline implementation (60 min)</w:t>
      </w:r>
    </w:p>
    <w:p>
      <w:r>
        <w:rPr>
          <w:b/>
        </w:rPr>
        <w:t>Objective:</w:t>
      </w:r>
      <w:r>
        <w:t xml:space="preserve"> Implement BKT baseline matching paper comparison table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[pyBKT GitHub](https://github.com/CAHLR/pyBKT)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[BKT Corbett PDF](https://www.act.org/content/dam/act/unsecured/documents/RUF131.pdf)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`capstone/research/kt-repro//`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13">
        <w:r>
          <w:rPr>
            <w:color w:val="0563C1"/>
            <w:u w:val="single"/>
          </w:rPr>
          <w:t>pyBKT GitHub</w:t>
        </w:r>
      </w:hyperlink>
      <w:r>
        <w:t xml:space="preserve"> (~20 min)</w:t>
      </w:r>
    </w:p>
    <w:p>
      <w:pPr>
        <w:pStyle w:val="ListBullet"/>
      </w:pPr>
      <w:hyperlink r:id="rId106">
        <w:r>
          <w:rPr>
            <w:color w:val="0563C1"/>
            <w:u w:val="single"/>
          </w:rPr>
          <w:t>BKT Corbett PDF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Implement capstone/research/kt-repro/baselines/bkt_baseline.py</w:t>
      </w:r>
    </w:p>
    <w:p>
      <w:pPr>
        <w:pStyle w:val="ListNumber"/>
      </w:pPr>
      <w:r>
        <w:t>Run on preprocessed data and log AUC</w:t>
      </w:r>
    </w:p>
    <w:p>
      <w:r>
        <w:rPr>
          <w:b/>
        </w:rPr>
        <w:t>Deliverable:</w:t>
      </w:r>
      <w:r>
        <w:t xml:space="preserve"> BKT baseline results</w:t>
      </w:r>
    </w:p>
    <w:p>
      <w:r>
        <w:rPr>
          <w:b/>
          <w:color w:val="333333"/>
          <w:sz w:val="22"/>
        </w:rPr>
        <w:t>📝 My Notes — Day 1 — BKT baseline implementation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2 — Neural KT model implementation (60 min)</w:t>
      </w:r>
    </w:p>
    <w:p>
      <w:r>
        <w:rPr>
          <w:b/>
        </w:rPr>
        <w:t>Objective:</w:t>
      </w:r>
      <w:r>
        <w:t xml:space="preserve"> Implement or adapt DKT model architecture from paper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[Deep Knowledge Tracing](https://arxiv.org/abs/1506.05908)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[PyTorch RNN tutorial](https://pytorch.org/tutorials/beginner/nlp/sequence_models_tutorial.html)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`capstone/research/kt-repro//`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18">
        <w:r>
          <w:rPr>
            <w:color w:val="0563C1"/>
            <w:u w:val="single"/>
          </w:rPr>
          <w:t>Deep Knowledge Tracing</w:t>
        </w:r>
      </w:hyperlink>
      <w:r>
        <w:t xml:space="preserve"> (~25 min)</w:t>
      </w:r>
    </w:p>
    <w:p>
      <w:pPr>
        <w:pStyle w:val="ListBullet"/>
      </w:pPr>
      <w:hyperlink r:id="rId280">
        <w:r>
          <w:rPr>
            <w:color w:val="0563C1"/>
            <w:u w:val="single"/>
          </w:rPr>
          <w:t>PyTorch RNN tutorial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Implement capstone/research/kt-repro/models/dkt.py</w:t>
      </w:r>
    </w:p>
    <w:p>
      <w:pPr>
        <w:pStyle w:val="ListNumber"/>
      </w:pPr>
      <w:r>
        <w:t>Run training loop with paper hyperparameters</w:t>
      </w:r>
    </w:p>
    <w:p>
      <w:r>
        <w:rPr>
          <w:b/>
        </w:rPr>
        <w:t>Deliverable:</w:t>
      </w:r>
      <w:r>
        <w:t xml:space="preserve"> DKT model training</w:t>
      </w:r>
    </w:p>
    <w:p>
      <w:r>
        <w:rPr>
          <w:b/>
          <w:color w:val="333333"/>
          <w:sz w:val="22"/>
        </w:rPr>
        <w:t>📝 My Notes — Day 2 — Neural KT model implementation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3 — Evaluation and metrics (60 min)</w:t>
      </w:r>
    </w:p>
    <w:p>
      <w:r>
        <w:rPr>
          <w:b/>
        </w:rPr>
        <w:t>Objective:</w:t>
      </w:r>
      <w:r>
        <w:t xml:space="preserve"> Compute AUC, ACC, and RMSE matching paper evaluation protocol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[KT evaluation metrics](https://arxiv.org/abs/2201.08434)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[scikit-learn metrics](https://scikit-learn.org/stable/modules/model_evaluation.html)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`capstone/research/kt-repro//`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12">
        <w:r>
          <w:rPr>
            <w:color w:val="0563C1"/>
            <w:u w:val="single"/>
          </w:rPr>
          <w:t>KT evaluation metrics</w:t>
        </w:r>
      </w:hyperlink>
      <w:r>
        <w:t xml:space="preserve"> (~15 min)</w:t>
      </w:r>
    </w:p>
    <w:p>
      <w:pPr>
        <w:pStyle w:val="ListBullet"/>
      </w:pPr>
      <w:hyperlink r:id="rId119">
        <w:r>
          <w:rPr>
            <w:color w:val="0563C1"/>
            <w:u w:val="single"/>
          </w:rPr>
          <w:t>scikit-learn metrics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Script capstone/research/kt-repro/evaluate.py</w:t>
      </w:r>
    </w:p>
    <w:p>
      <w:pPr>
        <w:pStyle w:val="ListNumber"/>
      </w:pPr>
      <w:r>
        <w:t>Save results to capstone/research/kt-repro/results/metrics.json</w:t>
      </w:r>
    </w:p>
    <w:p>
      <w:r>
        <w:rPr>
          <w:b/>
        </w:rPr>
        <w:t>Deliverable:</w:t>
      </w:r>
      <w:r>
        <w:t xml:space="preserve"> Reproduction metrics</w:t>
      </w:r>
    </w:p>
    <w:p>
      <w:r>
        <w:rPr>
          <w:b/>
          <w:color w:val="333333"/>
          <w:sz w:val="22"/>
        </w:rPr>
        <w:t>📝 My Notes — Day 3 — Evaluation and metrics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4 — Results comparison (60 min)</w:t>
      </w:r>
    </w:p>
    <w:p>
      <w:r>
        <w:rPr>
          <w:b/>
        </w:rPr>
        <w:t>Objective:</w:t>
      </w:r>
      <w:r>
        <w:t xml:space="preserve"> Compare reproduced metrics to published paper results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[Statistical significance testing](https://docs.scipy.org/doc/scipy/reference/generated/scipy.stats.ttest_ind.html)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[EDM reproducibility standards](https://educationaldatamining.org/)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Hands-on in `capstone/research/kt-repro//`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251">
        <w:r>
          <w:rPr>
            <w:color w:val="0563C1"/>
            <w:u w:val="single"/>
          </w:rPr>
          <w:t>Statistical significance testing</w:t>
        </w:r>
      </w:hyperlink>
      <w:r>
        <w:t xml:space="preserve"> (~10 min)</w:t>
      </w:r>
    </w:p>
    <w:p>
      <w:pPr>
        <w:pStyle w:val="ListBullet"/>
      </w:pPr>
      <w:hyperlink r:id="rId114">
        <w:r>
          <w:rPr>
            <w:color w:val="0563C1"/>
            <w:u w:val="single"/>
          </w:rPr>
          <w:t>EDM reproducibility standards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Write capstone/research/kt-repro/results/comparison.md</w:t>
      </w:r>
    </w:p>
    <w:p>
      <w:pPr>
        <w:pStyle w:val="ListNumber"/>
      </w:pPr>
      <w:r>
        <w:t>Document any deviations and their impact on metrics</w:t>
      </w:r>
    </w:p>
    <w:p>
      <w:r>
        <w:rPr>
          <w:b/>
        </w:rPr>
        <w:t>Deliverable:</w:t>
      </w:r>
      <w:r>
        <w:t xml:space="preserve"> Comparison report</w:t>
      </w:r>
    </w:p>
    <w:p>
      <w:r>
        <w:rPr>
          <w:b/>
          <w:color w:val="333333"/>
          <w:sz w:val="22"/>
        </w:rPr>
        <w:t>📝 My Notes — Day 4 — Results comparison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5 — Week 54 checkpoint (60 min)</w:t>
      </w:r>
    </w:p>
    <w:p>
      <w:r>
        <w:rPr>
          <w:b/>
        </w:rPr>
        <w:t>Objective:</w:t>
      </w:r>
      <w:r>
        <w:t xml:space="preserve"> KT reproduction code and results committed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[GitHub releases](https://docs.github.com/en/repositories/releasing-projects-on-github)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Hands-on in `capstone/research/kt-repro//`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281">
        <w:r>
          <w:rPr>
            <w:color w:val="0563C1"/>
            <w:u w:val="single"/>
          </w:rPr>
          <w:t>GitHub releases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Tag capstone/research/kt-repro v0.1.0</w:t>
      </w:r>
    </w:p>
    <w:p>
      <w:pPr>
        <w:pStyle w:val="ListNumber"/>
      </w:pPr>
      <w:r>
        <w:t>Update main capstone README with research section link</w:t>
      </w:r>
    </w:p>
    <w:p>
      <w:r>
        <w:rPr>
          <w:b/>
        </w:rPr>
        <w:t>Deliverable:</w:t>
      </w:r>
      <w:r>
        <w:t xml:space="preserve"> KT repro v0.1.0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Phase resources</w:t>
      </w:r>
    </w:p>
    <w:p>
      <w:pPr>
        <w:pStyle w:val="ListBullet"/>
      </w:pPr>
      <w:hyperlink r:id="rId37">
        <w:r>
          <w:rPr>
            <w:color w:val="0563C1"/>
            <w:u w:val="single"/>
          </w:rPr>
          <w:t>Resource library</w:t>
        </w:r>
      </w:hyperlink>
    </w:p>
    <w:p>
      <w:pPr>
        <w:pStyle w:val="ListBullet"/>
      </w:pPr>
      <w:hyperlink r:id="rId38">
        <w:r>
          <w:rPr>
            <w:color w:val="0563C1"/>
            <w:u w:val="single"/>
          </w:rPr>
          <w:t>Knowledge checks</w:t>
        </w:r>
      </w:hyperlink>
    </w:p>
    <w:p>
      <w:pPr>
        <w:pStyle w:val="ListBullet"/>
      </w:pPr>
      <w:hyperlink r:id="rId39">
        <w:r>
          <w:rPr>
            <w:color w:val="0563C1"/>
            <w:u w:val="single"/>
          </w:rPr>
          <w:t>Course index</w:t>
        </w:r>
      </w:hyperlink>
    </w:p>
    <w:p>
      <w:r>
        <w:rPr>
          <w:b/>
          <w:color w:val="333333"/>
          <w:sz w:val="22"/>
        </w:rPr>
        <w:t>📝 My Notes — Day 5 — Week 54 checkpoint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rPr>
          <w:b/>
          <w:color w:val="333333"/>
          <w:sz w:val="22"/>
        </w:rPr>
        <w:t>📝 Weekly Reflection — key takeaways, blockers, next week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2"/>
      </w:pPr>
      <w:r>
        <w:t>Week 55</w:t>
      </w:r>
    </w:p>
    <w:p>
      <w:pPr>
        <w:pStyle w:val="Heading1"/>
      </w:pPr>
      <w:r>
        <w:t>Week 55: Paper reproduction 2 — GraphRAG</w:t>
      </w:r>
    </w:p>
    <w:p>
      <w:pPr>
        <w:pStyle w:val="ListBullet"/>
      </w:pPr>
      <w:r>
        <w:rPr>
          <w:b/>
        </w:rPr>
        <w:t>Phase:</w:t>
      </w:r>
      <w:r>
        <w:t xml:space="preserve"> Phase 7 — Expert Mastery Track</w:t>
      </w:r>
    </w:p>
    <w:p>
      <w:pPr>
        <w:pStyle w:val="ListBullet"/>
      </w:pPr>
      <w:r>
        <w:rPr>
          <w:b/>
        </w:rPr>
        <w:t>Time:</w:t>
      </w:r>
      <w:r>
        <w:t xml:space="preserve"> 5 business days × 60 min = 5h/week</w:t>
      </w:r>
    </w:p>
    <w:p>
      <w:pPr>
        <w:pStyle w:val="ListBullet"/>
      </w:pPr>
      <w:r>
        <w:rPr>
          <w:b/>
        </w:rPr>
        <w:t>Capstone touchpoint:</w:t>
      </w:r>
      <w:r>
        <w:t xml:space="preserve"> `capstone/`</w:t>
      </w:r>
    </w:p>
    <w:p>
      <w:pPr>
        <w:pStyle w:val="Heading2"/>
      </w:pPr>
      <w:r>
        <w:t>Weekly outcomes</w:t>
      </w:r>
    </w:p>
    <w:p>
      <w:r>
        <w:t xml:space="preserve">By Friday you will have concrete artifacts for </w:t>
      </w:r>
      <w:r>
        <w:t>Paper reproduction 2 — GraphRAG</w:t>
      </w:r>
      <w:r>
        <w:t xml:space="preserve"> committed to this repo.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Day 1 — GraphRAG paper deep read (60 min)</w:t>
      </w:r>
    </w:p>
    <w:p>
      <w:r>
        <w:rPr>
          <w:b/>
        </w:rPr>
        <w:t>Objective:</w:t>
      </w:r>
      <w:r>
        <w:t xml:space="preserve"> Study GraphRAG paper methodology for reproduction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[GraphRAG paper](https://arxiv.org/abs/2404.16130)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[Microsoft GraphRAG repo](https://github.com/microsoft/graphrag)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`notes/week-55//`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46">
        <w:r>
          <w:rPr>
            <w:color w:val="0563C1"/>
            <w:u w:val="single"/>
          </w:rPr>
          <w:t>GraphRAG paper</w:t>
        </w:r>
      </w:hyperlink>
      <w:r>
        <w:t xml:space="preserve"> (~25 min)</w:t>
      </w:r>
    </w:p>
    <w:p>
      <w:pPr>
        <w:pStyle w:val="ListBullet"/>
      </w:pPr>
      <w:hyperlink r:id="rId145">
        <w:r>
          <w:rPr>
            <w:color w:val="0563C1"/>
            <w:u w:val="single"/>
          </w:rPr>
          <w:t>Microsoft GraphRAG repo</w:t>
        </w:r>
      </w:hyperlink>
      <w:r>
        <w:t xml:space="preserve"> (~15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Write notes/week-55/graphrag-paper-notes.md with indexing and query algorithms</w:t>
      </w:r>
    </w:p>
    <w:p>
      <w:pPr>
        <w:pStyle w:val="ListNumber"/>
      </w:pPr>
      <w:r>
        <w:t>Identify which results to reproduce on capstone corpus</w:t>
      </w:r>
    </w:p>
    <w:p>
      <w:r>
        <w:rPr>
          <w:b/>
        </w:rPr>
        <w:t>Deliverable:</w:t>
      </w:r>
      <w:r>
        <w:t xml:space="preserve"> GraphRAG paper notes</w:t>
      </w:r>
    </w:p>
    <w:p>
      <w:r>
        <w:rPr>
          <w:b/>
          <w:color w:val="333333"/>
          <w:sz w:val="22"/>
        </w:rPr>
        <w:t>📝 My Notes — Day 1 — GraphRAG paper deep read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2 — Corpus preparation for repro (60 min)</w:t>
      </w:r>
    </w:p>
    <w:p>
      <w:r>
        <w:rPr>
          <w:b/>
        </w:rPr>
        <w:t>Objective:</w:t>
      </w:r>
      <w:r>
        <w:t xml:space="preserve"> Prepare standardized corpus subset for GraphRAG reproduction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[GraphRAG inputs docs](https://microsoft.github.io/graphrag/index/inputs/)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[BEIR corpus format](https://arxiv.org/abs/2104.08663)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`capstone/research/graphrag-repro//`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52">
        <w:r>
          <w:rPr>
            <w:color w:val="0563C1"/>
            <w:u w:val="single"/>
          </w:rPr>
          <w:t>GraphRAG inputs docs</w:t>
        </w:r>
      </w:hyperlink>
      <w:r>
        <w:t xml:space="preserve"> (~15 min)</w:t>
      </w:r>
    </w:p>
    <w:p>
      <w:pPr>
        <w:pStyle w:val="ListBullet"/>
      </w:pPr>
      <w:hyperlink r:id="rId59">
        <w:r>
          <w:rPr>
            <w:color w:val="0563C1"/>
            <w:u w:val="single"/>
          </w:rPr>
          <w:t>BEIR corpus format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Create capstone/research/graphrag-repro/data/corpus_subset/</w:t>
      </w:r>
    </w:p>
    <w:p>
      <w:pPr>
        <w:pStyle w:val="ListNumber"/>
      </w:pPr>
      <w:r>
        <w:t>Document corpus stats in capstone/research/graphrag-repro/DATA.md</w:t>
      </w:r>
    </w:p>
    <w:p>
      <w:r>
        <w:rPr>
          <w:b/>
        </w:rPr>
        <w:t>Deliverable:</w:t>
      </w:r>
      <w:r>
        <w:t xml:space="preserve"> Repro corpus prepared</w:t>
      </w:r>
    </w:p>
    <w:p>
      <w:r>
        <w:rPr>
          <w:b/>
          <w:color w:val="333333"/>
          <w:sz w:val="22"/>
        </w:rPr>
        <w:t>📝 My Notes — Day 2 — Corpus preparation for repro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3 — Index configuration (60 min)</w:t>
      </w:r>
    </w:p>
    <w:p>
      <w:r>
        <w:rPr>
          <w:b/>
        </w:rPr>
        <w:t>Objective:</w:t>
      </w:r>
      <w:r>
        <w:t xml:space="preserve"> Configure GraphRAG index matching paper default settings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[GraphRAG default dataflow](https://microsoft.github.io/graphrag/index/default_dataflow/)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[GraphRAG settings.yaml](https://microsoft.github.io/graphrag/config/yaml/)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`capstone/research/graphrag-repro//`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50">
        <w:r>
          <w:rPr>
            <w:color w:val="0563C1"/>
            <w:u w:val="single"/>
          </w:rPr>
          <w:t>GraphRAG default dataflow</w:t>
        </w:r>
      </w:hyperlink>
      <w:r>
        <w:t xml:space="preserve"> (~20 min)</w:t>
      </w:r>
    </w:p>
    <w:p>
      <w:pPr>
        <w:pStyle w:val="ListBullet"/>
      </w:pPr>
      <w:hyperlink r:id="rId282">
        <w:r>
          <w:rPr>
            <w:color w:val="0563C1"/>
            <w:u w:val="single"/>
          </w:rPr>
          <w:t>GraphRAG settings.yaml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Copy and tune capstone/research/graphrag-repro/settings.yaml</w:t>
      </w:r>
    </w:p>
    <w:p>
      <w:pPr>
        <w:pStyle w:val="ListNumber"/>
      </w:pPr>
      <w:r>
        <w:t>Run index job and verify artifact parity with main capstone index</w:t>
      </w:r>
    </w:p>
    <w:p>
      <w:r>
        <w:rPr>
          <w:b/>
        </w:rPr>
        <w:t>Deliverable:</w:t>
      </w:r>
      <w:r>
        <w:t xml:space="preserve"> Repro index config</w:t>
      </w:r>
    </w:p>
    <w:p>
      <w:r>
        <w:rPr>
          <w:b/>
          <w:color w:val="333333"/>
          <w:sz w:val="22"/>
        </w:rPr>
        <w:t>📝 My Notes — Day 3 — Index configuration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4 — Query mode reproduction (60 min)</w:t>
      </w:r>
    </w:p>
    <w:p>
      <w:r>
        <w:rPr>
          <w:b/>
        </w:rPr>
        <w:t>Objective:</w:t>
      </w:r>
      <w:r>
        <w:t xml:space="preserve"> Reproduce local and global search results from paper examples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[GraphRAG local search](https://microsoft.github.io/graphrag/query/local_search/)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[GraphRAG global search](https://microsoft.github.io/graphrag/query/global_search/)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`capstone/research/graphrag-repro//`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58">
        <w:r>
          <w:rPr>
            <w:color w:val="0563C1"/>
            <w:u w:val="single"/>
          </w:rPr>
          <w:t>GraphRAG local search</w:t>
        </w:r>
      </w:hyperlink>
      <w:r>
        <w:t xml:space="preserve"> (~15 min)</w:t>
      </w:r>
    </w:p>
    <w:p>
      <w:pPr>
        <w:pStyle w:val="ListBullet"/>
      </w:pPr>
      <w:hyperlink r:id="rId154">
        <w:r>
          <w:rPr>
            <w:color w:val="0563C1"/>
            <w:u w:val="single"/>
          </w:rPr>
          <w:t>GraphRAG global search</w:t>
        </w:r>
      </w:hyperlink>
      <w:r>
        <w:t xml:space="preserve"> (~15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Run 10 local + 5 global queries from capstone/research/graphrag-repro/queries.yaml</w:t>
      </w:r>
    </w:p>
    <w:p>
      <w:pPr>
        <w:pStyle w:val="ListNumber"/>
      </w:pPr>
      <w:r>
        <w:t>Save outputs to capstone/research/graphrag-repro/results/</w:t>
      </w:r>
    </w:p>
    <w:p>
      <w:r>
        <w:rPr>
          <w:b/>
        </w:rPr>
        <w:t>Deliverable:</w:t>
      </w:r>
      <w:r>
        <w:t xml:space="preserve"> Query reproduction outputs</w:t>
      </w:r>
    </w:p>
    <w:p>
      <w:r>
        <w:rPr>
          <w:b/>
          <w:color w:val="333333"/>
          <w:sz w:val="22"/>
        </w:rPr>
        <w:t>📝 My Notes — Day 4 — Query mode reproduction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5 — Week 55 checkpoint (60 min)</w:t>
      </w:r>
    </w:p>
    <w:p>
      <w:r>
        <w:rPr>
          <w:b/>
        </w:rPr>
        <w:t>Objective:</w:t>
      </w:r>
      <w:r>
        <w:t xml:space="preserve"> GraphRAG repro scaffold with index and query results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[GraphRAG examples](https://github.com/microsoft/graphrag/tree/main/examples)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Hands-on in `capstone/research/graphrag-repro//`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64">
        <w:r>
          <w:rPr>
            <w:color w:val="0563C1"/>
            <w:u w:val="single"/>
          </w:rPr>
          <w:t>GraphRAG examples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Write capstone/research/graphrag-repro/README.md</w:t>
      </w:r>
    </w:p>
    <w:p>
      <w:pPr>
        <w:pStyle w:val="ListNumber"/>
      </w:pPr>
      <w:r>
        <w:t>Compare query quality to capstone production GraphRAG module</w:t>
      </w:r>
    </w:p>
    <w:p>
      <w:r>
        <w:rPr>
          <w:b/>
        </w:rPr>
        <w:t>Deliverable:</w:t>
      </w:r>
      <w:r>
        <w:t xml:space="preserve"> GraphRAG repro README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Phase resources</w:t>
      </w:r>
    </w:p>
    <w:p>
      <w:pPr>
        <w:pStyle w:val="ListBullet"/>
      </w:pPr>
      <w:hyperlink r:id="rId37">
        <w:r>
          <w:rPr>
            <w:color w:val="0563C1"/>
            <w:u w:val="single"/>
          </w:rPr>
          <w:t>Resource library</w:t>
        </w:r>
      </w:hyperlink>
    </w:p>
    <w:p>
      <w:pPr>
        <w:pStyle w:val="ListBullet"/>
      </w:pPr>
      <w:hyperlink r:id="rId38">
        <w:r>
          <w:rPr>
            <w:color w:val="0563C1"/>
            <w:u w:val="single"/>
          </w:rPr>
          <w:t>Knowledge checks</w:t>
        </w:r>
      </w:hyperlink>
    </w:p>
    <w:p>
      <w:pPr>
        <w:pStyle w:val="ListBullet"/>
      </w:pPr>
      <w:hyperlink r:id="rId39">
        <w:r>
          <w:rPr>
            <w:color w:val="0563C1"/>
            <w:u w:val="single"/>
          </w:rPr>
          <w:t>Course index</w:t>
        </w:r>
      </w:hyperlink>
    </w:p>
    <w:p>
      <w:r>
        <w:rPr>
          <w:b/>
          <w:color w:val="333333"/>
          <w:sz w:val="22"/>
        </w:rPr>
        <w:t>📝 My Notes — Day 5 — Week 55 checkpoint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rPr>
          <w:b/>
          <w:color w:val="333333"/>
          <w:sz w:val="22"/>
        </w:rPr>
        <w:t>📝 Weekly Reflection — key takeaways, blockers, next week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2"/>
      </w:pPr>
      <w:r>
        <w:t>Week 56</w:t>
      </w:r>
    </w:p>
    <w:p>
      <w:pPr>
        <w:pStyle w:val="Heading1"/>
      </w:pPr>
      <w:r>
        <w:t>Week 56: Paper reproduction 2 — writeup</w:t>
      </w:r>
    </w:p>
    <w:p>
      <w:pPr>
        <w:pStyle w:val="ListBullet"/>
      </w:pPr>
      <w:r>
        <w:rPr>
          <w:b/>
        </w:rPr>
        <w:t>Phase:</w:t>
      </w:r>
      <w:r>
        <w:t xml:space="preserve"> Phase 7 — Expert Mastery Track</w:t>
      </w:r>
    </w:p>
    <w:p>
      <w:pPr>
        <w:pStyle w:val="ListBullet"/>
      </w:pPr>
      <w:r>
        <w:rPr>
          <w:b/>
        </w:rPr>
        <w:t>Time:</w:t>
      </w:r>
      <w:r>
        <w:t xml:space="preserve"> 5 business days × 60 min = 5h/week</w:t>
      </w:r>
    </w:p>
    <w:p>
      <w:pPr>
        <w:pStyle w:val="ListBullet"/>
      </w:pPr>
      <w:r>
        <w:rPr>
          <w:b/>
        </w:rPr>
        <w:t>Capstone touchpoint:</w:t>
      </w:r>
      <w:r>
        <w:t xml:space="preserve"> `capstone/`</w:t>
      </w:r>
    </w:p>
    <w:p>
      <w:pPr>
        <w:pStyle w:val="Heading2"/>
      </w:pPr>
      <w:r>
        <w:t>Weekly outcomes</w:t>
      </w:r>
    </w:p>
    <w:p>
      <w:r>
        <w:t xml:space="preserve">By Friday you will have concrete artifacts for </w:t>
      </w:r>
      <w:r>
        <w:t>Paper reproduction 2 — writeup</w:t>
      </w:r>
      <w:r>
        <w:t xml:space="preserve"> committed to this repo.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Day 1 — Writeup outline (60 min)</w:t>
      </w:r>
    </w:p>
    <w:p>
      <w:r>
        <w:rPr>
          <w:b/>
        </w:rPr>
        <w:t>Objective:</w:t>
      </w:r>
      <w:r>
        <w:t xml:space="preserve"> Structure reproduction writeup: intro, methods, results, discussion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[arXiv paper structure guide](https://arxiv.org/help/submit_tex)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[NeurIPS paper checklist](https://neurips.cc/Conferences/2023/PaperInformation/PaperChecklist)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`capstone/research/graphrag-repro//`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283">
        <w:r>
          <w:rPr>
            <w:color w:val="0563C1"/>
            <w:u w:val="single"/>
          </w:rPr>
          <w:t>arXiv paper structure guide</w:t>
        </w:r>
      </w:hyperlink>
      <w:r>
        <w:t xml:space="preserve"> (~15 min)</w:t>
      </w:r>
    </w:p>
    <w:p>
      <w:pPr>
        <w:pStyle w:val="ListBullet"/>
      </w:pPr>
      <w:hyperlink r:id="rId284">
        <w:r>
          <w:rPr>
            <w:color w:val="0563C1"/>
            <w:u w:val="single"/>
          </w:rPr>
          <w:t>NeurIPS paper checklist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Create capstone/research/graphrag-repro/writeup/outline.md</w:t>
      </w:r>
    </w:p>
    <w:p>
      <w:pPr>
        <w:pStyle w:val="ListNumber"/>
      </w:pPr>
      <w:r>
        <w:t>Define 4 figures/tables to include</w:t>
      </w:r>
    </w:p>
    <w:p>
      <w:r>
        <w:rPr>
          <w:b/>
        </w:rPr>
        <w:t>Deliverable:</w:t>
      </w:r>
      <w:r>
        <w:t xml:space="preserve"> Writeup outline</w:t>
      </w:r>
    </w:p>
    <w:p>
      <w:r>
        <w:rPr>
          <w:b/>
          <w:color w:val="333333"/>
          <w:sz w:val="22"/>
        </w:rPr>
        <w:t>📝 My Notes — Day 1 — Writeup outline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2 — Methods section draft (60 min)</w:t>
      </w:r>
    </w:p>
    <w:p>
      <w:r>
        <w:rPr>
          <w:b/>
        </w:rPr>
        <w:t>Objective:</w:t>
      </w:r>
      <w:r>
        <w:t xml:space="preserve"> Document corpus, index config, and evaluation protocol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[GraphRAG paper methods](https://arxiv.org/abs/2404.16130)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[RAGAS evaluation](https://docs.ragas.io/en/stable/concepts/metrics/)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`capstone/research/graphrag-repro//`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46">
        <w:r>
          <w:rPr>
            <w:color w:val="0563C1"/>
            <w:u w:val="single"/>
          </w:rPr>
          <w:t>GraphRAG paper methods</w:t>
        </w:r>
      </w:hyperlink>
      <w:r>
        <w:t xml:space="preserve"> (~20 min)</w:t>
      </w:r>
    </w:p>
    <w:p>
      <w:pPr>
        <w:pStyle w:val="ListBullet"/>
      </w:pPr>
      <w:hyperlink r:id="rId46">
        <w:r>
          <w:rPr>
            <w:color w:val="0563C1"/>
            <w:u w:val="single"/>
          </w:rPr>
          <w:t>RAGAS evaluation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Draft methods section in capstone/research/graphrag-repro/writeup/methods.md</w:t>
      </w:r>
    </w:p>
    <w:p>
      <w:pPr>
        <w:pStyle w:val="ListNumber"/>
      </w:pPr>
      <w:r>
        <w:t>Include settings.yaml key parameters table</w:t>
      </w:r>
    </w:p>
    <w:p>
      <w:r>
        <w:rPr>
          <w:b/>
        </w:rPr>
        <w:t>Deliverable:</w:t>
      </w:r>
      <w:r>
        <w:t xml:space="preserve"> Methods draft</w:t>
      </w:r>
    </w:p>
    <w:p>
      <w:r>
        <w:rPr>
          <w:b/>
          <w:color w:val="333333"/>
          <w:sz w:val="22"/>
        </w:rPr>
        <w:t>📝 My Notes — Day 2 — Methods section draft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3 — Results section draft (60 min)</w:t>
      </w:r>
    </w:p>
    <w:p>
      <w:r>
        <w:rPr>
          <w:b/>
        </w:rPr>
        <w:t>Objective:</w:t>
      </w:r>
      <w:r>
        <w:t xml:space="preserve"> Present RAGAS metrics and qualitative query comparisons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[RAGAS faithfulness](https://docs.ragas.io/en/stable/concepts/metrics/faithfulness/)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[Matplotlib plotting](https://matplotlib.org/stable/tutorials/introductory/pyplot.html)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`capstone/research/graphrag-repro//`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66">
        <w:r>
          <w:rPr>
            <w:color w:val="0563C1"/>
            <w:u w:val="single"/>
          </w:rPr>
          <w:t>RAGAS faithfulness</w:t>
        </w:r>
      </w:hyperlink>
      <w:r>
        <w:t xml:space="preserve"> (~15 min)</w:t>
      </w:r>
    </w:p>
    <w:p>
      <w:pPr>
        <w:pStyle w:val="ListBullet"/>
      </w:pPr>
      <w:hyperlink r:id="rId285">
        <w:r>
          <w:rPr>
            <w:color w:val="0563C1"/>
            <w:u w:val="single"/>
          </w:rPr>
          <w:t>Matplotlib plotting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Generate comparison chart: vector vs GraphRAG vs repro</w:t>
      </w:r>
    </w:p>
    <w:p>
      <w:pPr>
        <w:pStyle w:val="ListNumber"/>
      </w:pPr>
      <w:r>
        <w:t>Draft results in capstone/research/graphrag-repro/writeup/results.md</w:t>
      </w:r>
    </w:p>
    <w:p>
      <w:r>
        <w:rPr>
          <w:b/>
        </w:rPr>
        <w:t>Deliverable:</w:t>
      </w:r>
      <w:r>
        <w:t xml:space="preserve"> Results draft + chart</w:t>
      </w:r>
    </w:p>
    <w:p>
      <w:r>
        <w:rPr>
          <w:b/>
          <w:color w:val="333333"/>
          <w:sz w:val="22"/>
        </w:rPr>
        <w:t>📝 My Notes — Day 3 — Results section draft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4 — Discussion and limitations (60 min)</w:t>
      </w:r>
    </w:p>
    <w:p>
      <w:r>
        <w:rPr>
          <w:b/>
        </w:rPr>
        <w:t>Objective:</w:t>
      </w:r>
      <w:r>
        <w:t xml:space="preserve"> Analyze gaps between reproduction and paper claims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[Reproducibility in ML](https://www.cs.mcgill.ca/~jpineau/ReproducibilityChecklist.pdf)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[GraphRAG GitHub issues](https://github.com/microsoft/graphrag/issues)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`capstone/research/graphrag-repro//`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277">
        <w:r>
          <w:rPr>
            <w:color w:val="0563C1"/>
            <w:u w:val="single"/>
          </w:rPr>
          <w:t>Reproducibility in ML</w:t>
        </w:r>
      </w:hyperlink>
      <w:r>
        <w:t xml:space="preserve"> (~15 min)</w:t>
      </w:r>
    </w:p>
    <w:p>
      <w:pPr>
        <w:pStyle w:val="ListBullet"/>
      </w:pPr>
      <w:hyperlink r:id="rId153">
        <w:r>
          <w:rPr>
            <w:color w:val="0563C1"/>
            <w:u w:val="single"/>
          </w:rPr>
          <w:t>GraphRAG GitHub issues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Write discussion section covering corpus size and prompt tuning differences</w:t>
      </w:r>
    </w:p>
    <w:p>
      <w:pPr>
        <w:pStyle w:val="ListNumber"/>
      </w:pPr>
      <w:r>
        <w:t>List 3 future work items for capstone GraphRAG module</w:t>
      </w:r>
    </w:p>
    <w:p>
      <w:r>
        <w:rPr>
          <w:b/>
        </w:rPr>
        <w:t>Deliverable:</w:t>
      </w:r>
      <w:r>
        <w:t xml:space="preserve"> Discussion draft</w:t>
      </w:r>
    </w:p>
    <w:p>
      <w:r>
        <w:rPr>
          <w:b/>
          <w:color w:val="333333"/>
          <w:sz w:val="22"/>
        </w:rPr>
        <w:t>📝 My Notes — Day 4 — Discussion and limitations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5 — Week 56 checkpoint (60 min)</w:t>
      </w:r>
    </w:p>
    <w:p>
      <w:r>
        <w:rPr>
          <w:b/>
        </w:rPr>
        <w:t>Objective:</w:t>
      </w:r>
      <w:r>
        <w:t xml:space="preserve"> Complete GraphRAG reproduction writeup ready for peer review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[Peer review guide](https://arxiv.org/help/preprint_feedback)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Hands-on in `capstone/research/graphrag-repro//`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286">
        <w:r>
          <w:rPr>
            <w:color w:val="0563C1"/>
            <w:u w:val="single"/>
          </w:rPr>
          <w:t>Peer review guide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Assemble full writeup in capstone/research/graphrag-repro/writeup/full.md</w:t>
      </w:r>
    </w:p>
    <w:p>
      <w:pPr>
        <w:pStyle w:val="ListNumber"/>
      </w:pPr>
      <w:r>
        <w:t>Request peer review and incorporate feedback</w:t>
      </w:r>
    </w:p>
    <w:p>
      <w:r>
        <w:rPr>
          <w:b/>
        </w:rPr>
        <w:t>Deliverable:</w:t>
      </w:r>
      <w:r>
        <w:t xml:space="preserve"> Complete writeup v1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Phase resources</w:t>
      </w:r>
    </w:p>
    <w:p>
      <w:pPr>
        <w:pStyle w:val="ListBullet"/>
      </w:pPr>
      <w:hyperlink r:id="rId37">
        <w:r>
          <w:rPr>
            <w:color w:val="0563C1"/>
            <w:u w:val="single"/>
          </w:rPr>
          <w:t>Resource library</w:t>
        </w:r>
      </w:hyperlink>
    </w:p>
    <w:p>
      <w:pPr>
        <w:pStyle w:val="ListBullet"/>
      </w:pPr>
      <w:hyperlink r:id="rId38">
        <w:r>
          <w:rPr>
            <w:color w:val="0563C1"/>
            <w:u w:val="single"/>
          </w:rPr>
          <w:t>Knowledge checks</w:t>
        </w:r>
      </w:hyperlink>
    </w:p>
    <w:p>
      <w:pPr>
        <w:pStyle w:val="ListBullet"/>
      </w:pPr>
      <w:hyperlink r:id="rId39">
        <w:r>
          <w:rPr>
            <w:color w:val="0563C1"/>
            <w:u w:val="single"/>
          </w:rPr>
          <w:t>Course index</w:t>
        </w:r>
      </w:hyperlink>
    </w:p>
    <w:p>
      <w:r>
        <w:rPr>
          <w:b/>
          <w:color w:val="333333"/>
          <w:sz w:val="22"/>
        </w:rPr>
        <w:t>📝 My Notes — Day 5 — Week 56 checkpoint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rPr>
          <w:b/>
          <w:color w:val="333333"/>
          <w:sz w:val="22"/>
        </w:rPr>
        <w:t>📝 Weekly Reflection — key takeaways, blockers, next week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2"/>
      </w:pPr>
      <w:r>
        <w:t>Week 57</w:t>
      </w:r>
    </w:p>
    <w:p>
      <w:pPr>
        <w:pStyle w:val="Heading1"/>
      </w:pPr>
      <w:r>
        <w:t>Week 57: OSS contribution scouting</w:t>
      </w:r>
    </w:p>
    <w:p>
      <w:pPr>
        <w:pStyle w:val="ListBullet"/>
      </w:pPr>
      <w:r>
        <w:rPr>
          <w:b/>
        </w:rPr>
        <w:t>Phase:</w:t>
      </w:r>
      <w:r>
        <w:t xml:space="preserve"> Phase 7 — Expert Mastery Track</w:t>
      </w:r>
    </w:p>
    <w:p>
      <w:pPr>
        <w:pStyle w:val="ListBullet"/>
      </w:pPr>
      <w:r>
        <w:rPr>
          <w:b/>
        </w:rPr>
        <w:t>Time:</w:t>
      </w:r>
      <w:r>
        <w:t xml:space="preserve"> 5 business days × 60 min = 5h/week</w:t>
      </w:r>
    </w:p>
    <w:p>
      <w:pPr>
        <w:pStyle w:val="ListBullet"/>
      </w:pPr>
      <w:r>
        <w:rPr>
          <w:b/>
        </w:rPr>
        <w:t>Capstone touchpoint:</w:t>
      </w:r>
      <w:r>
        <w:t xml:space="preserve"> `capstone/`</w:t>
      </w:r>
    </w:p>
    <w:p>
      <w:pPr>
        <w:pStyle w:val="Heading2"/>
      </w:pPr>
      <w:r>
        <w:t>Weekly outcomes</w:t>
      </w:r>
    </w:p>
    <w:p>
      <w:r>
        <w:t xml:space="preserve">By Friday you will have concrete artifacts for </w:t>
      </w:r>
      <w:r>
        <w:t>OSS contribution scouting</w:t>
      </w:r>
      <w:r>
        <w:t xml:space="preserve"> committed to this repo.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Day 1 — OSS landscape survey (60 min)</w:t>
      </w:r>
    </w:p>
    <w:p>
      <w:r>
        <w:rPr>
          <w:b/>
        </w:rPr>
        <w:t>Objective:</w:t>
      </w:r>
      <w:r>
        <w:t xml:space="preserve"> Identify MCP, KT, and GraphRAG repos accepting contributions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[GitHub explore trending](https://github.com/explore)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[MCP servers repo](https://github.com/modelcontextprotocol/servers)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`notes/week-57//`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287">
        <w:r>
          <w:rPr>
            <w:color w:val="0563C1"/>
            <w:u w:val="single"/>
          </w:rPr>
          <w:t>GitHub explore trending</w:t>
        </w:r>
      </w:hyperlink>
      <w:r>
        <w:t xml:space="preserve"> (~15 min)</w:t>
      </w:r>
    </w:p>
    <w:p>
      <w:pPr>
        <w:pStyle w:val="ListBullet"/>
      </w:pPr>
      <w:hyperlink r:id="rId188">
        <w:r>
          <w:rPr>
            <w:color w:val="0563C1"/>
            <w:u w:val="single"/>
          </w:rPr>
          <w:t>MCP servers repo</w:t>
        </w:r>
      </w:hyperlink>
      <w:r>
        <w:t xml:space="preserve"> (~20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Survey 10 repos and score by activity, good-first-issues, and relevance</w:t>
      </w:r>
    </w:p>
    <w:p>
      <w:pPr>
        <w:pStyle w:val="ListNumber"/>
      </w:pPr>
      <w:r>
        <w:t>Write notes/week-57/oss-survey.md with top 3 candidates</w:t>
      </w:r>
    </w:p>
    <w:p>
      <w:r>
        <w:rPr>
          <w:b/>
        </w:rPr>
        <w:t>Deliverable:</w:t>
      </w:r>
      <w:r>
        <w:t xml:space="preserve"> OSS survey doc</w:t>
      </w:r>
    </w:p>
    <w:p>
      <w:r>
        <w:rPr>
          <w:b/>
          <w:color w:val="333333"/>
          <w:sz w:val="22"/>
        </w:rPr>
        <w:t>📝 My Notes — Day 1 — OSS landscape survey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2 — Issue triage on target repo (60 min)</w:t>
      </w:r>
    </w:p>
    <w:p>
      <w:r>
        <w:rPr>
          <w:b/>
        </w:rPr>
        <w:t>Objective:</w:t>
      </w:r>
      <w:r>
        <w:t xml:space="preserve"> Find suitable good-first-issue or feature gap in chosen repo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[GitHub good first issues](https://github.com/topics/good-first-issue)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[GitHub contributing guide](https://docs.github.com/en/get-started/exploring-projects-on-github/contributing-to-a-project)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`notes/week-57//`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288">
        <w:r>
          <w:rPr>
            <w:color w:val="0563C1"/>
            <w:u w:val="single"/>
          </w:rPr>
          <w:t>GitHub good first issues</w:t>
        </w:r>
      </w:hyperlink>
      <w:r>
        <w:t xml:space="preserve"> (~15 min)</w:t>
      </w:r>
    </w:p>
    <w:p>
      <w:pPr>
        <w:pStyle w:val="ListBullet"/>
      </w:pPr>
      <w:hyperlink r:id="rId289">
        <w:r>
          <w:rPr>
            <w:color w:val="0563C1"/>
            <w:u w:val="single"/>
          </w:rPr>
          <w:t>GitHub contributing guide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Select target repo and issue in notes/week-57/target-issue.md</w:t>
      </w:r>
    </w:p>
    <w:p>
      <w:pPr>
        <w:pStyle w:val="ListNumber"/>
      </w:pPr>
      <w:r>
        <w:t>Comment on issue expressing intent to contribute</w:t>
      </w:r>
    </w:p>
    <w:p>
      <w:r>
        <w:rPr>
          <w:b/>
        </w:rPr>
        <w:t>Deliverable:</w:t>
      </w:r>
      <w:r>
        <w:t xml:space="preserve"> Target issue selected</w:t>
      </w:r>
    </w:p>
    <w:p>
      <w:r>
        <w:rPr>
          <w:b/>
          <w:color w:val="333333"/>
          <w:sz w:val="22"/>
        </w:rPr>
        <w:t>📝 My Notes — Day 2 — Issue triage on target repo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3 — Local fork and dev setup (60 min)</w:t>
      </w:r>
    </w:p>
    <w:p>
      <w:r>
        <w:rPr>
          <w:b/>
        </w:rPr>
        <w:t>Objective:</w:t>
      </w:r>
      <w:r>
        <w:t xml:space="preserve"> Fork repo, set up dev environment, run existing tests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[GitHub fork workflow](https://docs.github.com/en/get-started/quickstart/fork-a-repo)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[Git feature branch workflow](https://www.atlassian.com/git/tutorials/comparing-workflows/feature-branch-workflow)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`capstone/oss//`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290">
        <w:r>
          <w:rPr>
            <w:color w:val="0563C1"/>
            <w:u w:val="single"/>
          </w:rPr>
          <w:t>GitHub fork workflow</w:t>
        </w:r>
      </w:hyperlink>
      <w:r>
        <w:t xml:space="preserve"> (~15 min)</w:t>
      </w:r>
    </w:p>
    <w:p>
      <w:pPr>
        <w:pStyle w:val="ListBullet"/>
      </w:pPr>
      <w:hyperlink r:id="rId291">
        <w:r>
          <w:rPr>
            <w:color w:val="0563C1"/>
            <w:u w:val="single"/>
          </w:rPr>
          <w:t>Git feature branch workflow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Fork target repo and clone to capstone/oss/fork/</w:t>
      </w:r>
    </w:p>
    <w:p>
      <w:pPr>
        <w:pStyle w:val="ListNumber"/>
      </w:pPr>
      <w:r>
        <w:t>Run existing test suite — all green before changes</w:t>
      </w:r>
    </w:p>
    <w:p>
      <w:r>
        <w:rPr>
          <w:b/>
        </w:rPr>
        <w:t>Deliverable:</w:t>
      </w:r>
      <w:r>
        <w:t xml:space="preserve"> Fork ready for development</w:t>
      </w:r>
    </w:p>
    <w:p>
      <w:r>
        <w:rPr>
          <w:b/>
          <w:color w:val="333333"/>
          <w:sz w:val="22"/>
        </w:rPr>
        <w:t>📝 My Notes — Day 3 — Local fork and dev setup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4 — Contribution plan (60 min)</w:t>
      </w:r>
    </w:p>
    <w:p>
      <w:r>
        <w:rPr>
          <w:b/>
        </w:rPr>
        <w:t>Objective:</w:t>
      </w:r>
      <w:r>
        <w:t xml:space="preserve"> Write implementation plan and get maintainer feedback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[Open source maintainer guide](https://opensource.guide/how-to-contribute/)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[Conventional Commits](https://www.conventionalcommits.org/)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`capstone/oss//`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292">
        <w:r>
          <w:rPr>
            <w:color w:val="0563C1"/>
            <w:u w:val="single"/>
          </w:rPr>
          <w:t>Open source maintainer guide</w:t>
        </w:r>
      </w:hyperlink>
      <w:r>
        <w:t xml:space="preserve"> (~15 min)</w:t>
      </w:r>
    </w:p>
    <w:p>
      <w:pPr>
        <w:pStyle w:val="ListBullet"/>
      </w:pPr>
      <w:hyperlink r:id="rId293">
        <w:r>
          <w:rPr>
            <w:color w:val="0563C1"/>
            <w:u w:val="single"/>
          </w:rPr>
          <w:t>Conventional Commits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Write capstone/oss/contribution-plan.md with approach and test plan</w:t>
      </w:r>
    </w:p>
    <w:p>
      <w:pPr>
        <w:pStyle w:val="ListNumber"/>
      </w:pPr>
      <w:r>
        <w:t>Share plan in issue comment and wait for maintainer ACK</w:t>
      </w:r>
    </w:p>
    <w:p>
      <w:r>
        <w:rPr>
          <w:b/>
        </w:rPr>
        <w:t>Deliverable:</w:t>
      </w:r>
      <w:r>
        <w:t xml:space="preserve"> Contribution plan approved</w:t>
      </w:r>
    </w:p>
    <w:p>
      <w:r>
        <w:rPr>
          <w:b/>
          <w:color w:val="333333"/>
          <w:sz w:val="22"/>
        </w:rPr>
        <w:t>📝 My Notes — Day 4 — Contribution plan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5 — Week 57 checkpoint (60 min)</w:t>
      </w:r>
    </w:p>
    <w:p>
      <w:r>
        <w:rPr>
          <w:b/>
        </w:rPr>
        <w:t>Objective:</w:t>
      </w:r>
      <w:r>
        <w:t xml:space="preserve"> OSS contribution target locked with maintainer engagement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[First contributions guide](https://opensource.guide/how-to-contribute/)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Hands-on in `capstone/docs//`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292">
        <w:r>
          <w:rPr>
            <w:color w:val="0563C1"/>
            <w:u w:val="single"/>
          </w:rPr>
          <w:t>First contributions guide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Document chosen repo and issue in capstone/docs/oss-contributions.md</w:t>
      </w:r>
    </w:p>
    <w:p>
      <w:pPr>
        <w:pStyle w:val="ListNumber"/>
      </w:pPr>
      <w:r>
        <w:t>Set timeline for PR submission in week 58</w:t>
      </w:r>
    </w:p>
    <w:p>
      <w:r>
        <w:rPr>
          <w:b/>
        </w:rPr>
        <w:t>Deliverable:</w:t>
      </w:r>
      <w:r>
        <w:t xml:space="preserve"> OSS contribution tracker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Phase resources</w:t>
      </w:r>
    </w:p>
    <w:p>
      <w:pPr>
        <w:pStyle w:val="ListBullet"/>
      </w:pPr>
      <w:hyperlink r:id="rId37">
        <w:r>
          <w:rPr>
            <w:color w:val="0563C1"/>
            <w:u w:val="single"/>
          </w:rPr>
          <w:t>Resource library</w:t>
        </w:r>
      </w:hyperlink>
    </w:p>
    <w:p>
      <w:pPr>
        <w:pStyle w:val="ListBullet"/>
      </w:pPr>
      <w:hyperlink r:id="rId38">
        <w:r>
          <w:rPr>
            <w:color w:val="0563C1"/>
            <w:u w:val="single"/>
          </w:rPr>
          <w:t>Knowledge checks</w:t>
        </w:r>
      </w:hyperlink>
    </w:p>
    <w:p>
      <w:pPr>
        <w:pStyle w:val="ListBullet"/>
      </w:pPr>
      <w:hyperlink r:id="rId39">
        <w:r>
          <w:rPr>
            <w:color w:val="0563C1"/>
            <w:u w:val="single"/>
          </w:rPr>
          <w:t>Course index</w:t>
        </w:r>
      </w:hyperlink>
    </w:p>
    <w:p>
      <w:r>
        <w:rPr>
          <w:b/>
          <w:color w:val="333333"/>
          <w:sz w:val="22"/>
        </w:rPr>
        <w:t>📝 My Notes — Day 5 — Week 57 checkpoint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rPr>
          <w:b/>
          <w:color w:val="333333"/>
          <w:sz w:val="22"/>
        </w:rPr>
        <w:t>📝 Weekly Reflection — key takeaways, blockers, next week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2"/>
      </w:pPr>
      <w:r>
        <w:t>Week 58</w:t>
      </w:r>
    </w:p>
    <w:p>
      <w:pPr>
        <w:pStyle w:val="Heading1"/>
      </w:pPr>
      <w:r>
        <w:t>Week 58: OSS PR submission</w:t>
      </w:r>
    </w:p>
    <w:p>
      <w:pPr>
        <w:pStyle w:val="ListBullet"/>
      </w:pPr>
      <w:r>
        <w:rPr>
          <w:b/>
        </w:rPr>
        <w:t>Phase:</w:t>
      </w:r>
      <w:r>
        <w:t xml:space="preserve"> Phase 7 — Expert Mastery Track</w:t>
      </w:r>
    </w:p>
    <w:p>
      <w:pPr>
        <w:pStyle w:val="ListBullet"/>
      </w:pPr>
      <w:r>
        <w:rPr>
          <w:b/>
        </w:rPr>
        <w:t>Time:</w:t>
      </w:r>
      <w:r>
        <w:t xml:space="preserve"> 5 business days × 60 min = 5h/week</w:t>
      </w:r>
    </w:p>
    <w:p>
      <w:pPr>
        <w:pStyle w:val="ListBullet"/>
      </w:pPr>
      <w:r>
        <w:rPr>
          <w:b/>
        </w:rPr>
        <w:t>Capstone touchpoint:</w:t>
      </w:r>
      <w:r>
        <w:t xml:space="preserve"> `capstone/`</w:t>
      </w:r>
    </w:p>
    <w:p>
      <w:pPr>
        <w:pStyle w:val="Heading2"/>
      </w:pPr>
      <w:r>
        <w:t>Weekly outcomes</w:t>
      </w:r>
    </w:p>
    <w:p>
      <w:r>
        <w:t xml:space="preserve">By Friday you will have concrete artifacts for </w:t>
      </w:r>
      <w:r>
        <w:t>OSS PR submission</w:t>
      </w:r>
      <w:r>
        <w:t xml:space="preserve"> committed to this repo.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Day 1 — Feature branch implementation (60 min)</w:t>
      </w:r>
    </w:p>
    <w:p>
      <w:r>
        <w:rPr>
          <w:b/>
        </w:rPr>
        <w:t>Objective:</w:t>
      </w:r>
      <w:r>
        <w:t xml:space="preserve"> Implement contribution on feature branch with tests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[GitHub pull request guide](https://docs.github.com/en/pull-requests/collaborating-with-pull-requests)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[Test-driven development](https://martinfowler.com/bliki/TestDrivenDevelopment.html)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`capstone/oss//`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294">
        <w:r>
          <w:rPr>
            <w:color w:val="0563C1"/>
            <w:u w:val="single"/>
          </w:rPr>
          <w:t>GitHub pull request guide</w:t>
        </w:r>
      </w:hyperlink>
      <w:r>
        <w:t xml:space="preserve"> (~15 min)</w:t>
      </w:r>
    </w:p>
    <w:p>
      <w:pPr>
        <w:pStyle w:val="ListBullet"/>
      </w:pPr>
      <w:hyperlink r:id="rId295">
        <w:r>
          <w:rPr>
            <w:color w:val="0563C1"/>
            <w:u w:val="single"/>
          </w:rPr>
          <w:t>Test-driven development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Create feature branch in capstone/oss/fork/</w:t>
      </w:r>
    </w:p>
    <w:p>
      <w:pPr>
        <w:pStyle w:val="ListNumber"/>
      </w:pPr>
      <w:r>
        <w:t>Implement change with unit tests covering new behavior</w:t>
      </w:r>
    </w:p>
    <w:p>
      <w:r>
        <w:rPr>
          <w:b/>
        </w:rPr>
        <w:t>Deliverable:</w:t>
      </w:r>
      <w:r>
        <w:t xml:space="preserve"> Feature branch with tests</w:t>
      </w:r>
    </w:p>
    <w:p>
      <w:r>
        <w:rPr>
          <w:b/>
          <w:color w:val="333333"/>
          <w:sz w:val="22"/>
        </w:rPr>
        <w:t>📝 My Notes — Day 1 — Feature branch implementation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2 — Code quality pass (60 min)</w:t>
      </w:r>
    </w:p>
    <w:p>
      <w:r>
        <w:rPr>
          <w:b/>
        </w:rPr>
        <w:t>Objective:</w:t>
      </w:r>
      <w:r>
        <w:t xml:space="preserve"> Run linter, formatter, and full test suite on fork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[Ruff linter](https://docs.astral.sh/ruff/)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[Pre-commit hooks](https://pre-commit.com/)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Hands-on in `capstone/oss//`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233">
        <w:r>
          <w:rPr>
            <w:color w:val="0563C1"/>
            <w:u w:val="single"/>
          </w:rPr>
          <w:t>Ruff linter</w:t>
        </w:r>
      </w:hyperlink>
      <w:r>
        <w:t xml:space="preserve"> (~10 min)</w:t>
      </w:r>
    </w:p>
    <w:p>
      <w:pPr>
        <w:pStyle w:val="ListBullet"/>
      </w:pPr>
      <w:hyperlink r:id="rId296">
        <w:r>
          <w:rPr>
            <w:color w:val="0563C1"/>
            <w:u w:val="single"/>
          </w:rPr>
          <w:t>Pre-commit hooks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Run project linter and fix all warnings</w:t>
      </w:r>
    </w:p>
    <w:p>
      <w:pPr>
        <w:pStyle w:val="ListNumber"/>
      </w:pPr>
      <w:r>
        <w:t>All existing + new tests pass locally</w:t>
      </w:r>
    </w:p>
    <w:p>
      <w:r>
        <w:rPr>
          <w:b/>
        </w:rPr>
        <w:t>Deliverable:</w:t>
      </w:r>
      <w:r>
        <w:t xml:space="preserve"> Clean code ready for PR</w:t>
      </w:r>
    </w:p>
    <w:p>
      <w:r>
        <w:rPr>
          <w:b/>
          <w:color w:val="333333"/>
          <w:sz w:val="22"/>
        </w:rPr>
        <w:t>📝 My Notes — Day 2 — Code quality pass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3 — Pull request submission (60 min)</w:t>
      </w:r>
    </w:p>
    <w:p>
      <w:r>
        <w:rPr>
          <w:b/>
        </w:rPr>
        <w:t>Objective:</w:t>
      </w:r>
      <w:r>
        <w:t xml:space="preserve"> Open PR with clear description linking to issue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[GitHub PR template best practices](https://docs.github.com/en/communities/using-templates-to-encourage-useful-issues-and-pull-requests)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[Conventional Commits](https://www.conventionalcommits.org/)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`capstone/docs//`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297">
        <w:r>
          <w:rPr>
            <w:color w:val="0563C1"/>
            <w:u w:val="single"/>
          </w:rPr>
          <w:t>GitHub PR template best practices</w:t>
        </w:r>
      </w:hyperlink>
      <w:r>
        <w:t xml:space="preserve"> (~15 min)</w:t>
      </w:r>
    </w:p>
    <w:p>
      <w:pPr>
        <w:pStyle w:val="ListBullet"/>
      </w:pPr>
      <w:hyperlink r:id="rId293">
        <w:r>
          <w:rPr>
            <w:color w:val="0563C1"/>
            <w:u w:val="single"/>
          </w:rPr>
          <w:t>Conventional Commits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Open PR with description: problem, solution, test plan</w:t>
      </w:r>
    </w:p>
    <w:p>
      <w:pPr>
        <w:pStyle w:val="ListNumber"/>
      </w:pPr>
      <w:r>
        <w:t>Link PR URL in capstone/docs/oss-contributions.md</w:t>
      </w:r>
    </w:p>
    <w:p>
      <w:r>
        <w:rPr>
          <w:b/>
        </w:rPr>
        <w:t>Deliverable:</w:t>
      </w:r>
      <w:r>
        <w:t xml:space="preserve"> PR submitted</w:t>
      </w:r>
    </w:p>
    <w:p>
      <w:r>
        <w:rPr>
          <w:b/>
          <w:color w:val="333333"/>
          <w:sz w:val="22"/>
        </w:rPr>
        <w:t>📝 My Notes — Day 3 — Pull request submission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4 — CI monitoring (60 min)</w:t>
      </w:r>
    </w:p>
    <w:p>
      <w:r>
        <w:rPr>
          <w:b/>
        </w:rPr>
        <w:t>Objective:</w:t>
      </w:r>
      <w:r>
        <w:t xml:space="preserve"> Monitor CI checks and fix any failures on PR branch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[GitHub Actions docs](https://docs.github.com/en/actions)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[Debugging CI failures](https://docs.github.com/en/actions/monitoring-and-troubleshooting-workflows)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`capstone/oss//`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298">
        <w:r>
          <w:rPr>
            <w:color w:val="0563C1"/>
            <w:u w:val="single"/>
          </w:rPr>
          <w:t>GitHub Actions docs</w:t>
        </w:r>
      </w:hyperlink>
      <w:r>
        <w:t xml:space="preserve"> (~15 min)</w:t>
      </w:r>
    </w:p>
    <w:p>
      <w:pPr>
        <w:pStyle w:val="ListBullet"/>
      </w:pPr>
      <w:hyperlink r:id="rId299">
        <w:r>
          <w:rPr>
            <w:color w:val="0563C1"/>
            <w:u w:val="single"/>
          </w:rPr>
          <w:t>Debugging CI failures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Fix any CI failures on PR branch</w:t>
      </w:r>
    </w:p>
    <w:p>
      <w:pPr>
        <w:pStyle w:val="ListNumber"/>
      </w:pPr>
      <w:r>
        <w:t>Document CI fix in notes/week-58/ci-fixes.md if needed</w:t>
      </w:r>
    </w:p>
    <w:p>
      <w:r>
        <w:rPr>
          <w:b/>
        </w:rPr>
        <w:t>Deliverable:</w:t>
      </w:r>
      <w:r>
        <w:t xml:space="preserve"> CI green on PR</w:t>
      </w:r>
    </w:p>
    <w:p>
      <w:r>
        <w:rPr>
          <w:b/>
          <w:color w:val="333333"/>
          <w:sz w:val="22"/>
        </w:rPr>
        <w:t>📝 My Notes — Day 4 — CI monitoring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5 — Week 58 checkpoint (60 min)</w:t>
      </w:r>
    </w:p>
    <w:p>
      <w:r>
        <w:rPr>
          <w:b/>
        </w:rPr>
        <w:t>Objective:</w:t>
      </w:r>
      <w:r>
        <w:t xml:space="preserve"> PR open with green CI awaiting maintainer review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[GitHub PR review process](https://docs.github.com/en/pull-requests/collaborating-with-pull-requests/reviewing-changes-in-pull-requests)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Hands-on in `notes/week-58//`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300">
        <w:r>
          <w:rPr>
            <w:color w:val="0563C1"/>
            <w:u w:val="single"/>
          </w:rPr>
          <w:t>GitHub PR review process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Respond to any initial maintainer comments</w:t>
      </w:r>
    </w:p>
    <w:p>
      <w:pPr>
        <w:pStyle w:val="ListNumber"/>
      </w:pPr>
      <w:r>
        <w:t>Write notes/week-58/pr-submission-log.md</w:t>
      </w:r>
    </w:p>
    <w:p>
      <w:r>
        <w:rPr>
          <w:b/>
        </w:rPr>
        <w:t>Deliverable:</w:t>
      </w:r>
      <w:r>
        <w:t xml:space="preserve"> PR submission log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Phase resources</w:t>
      </w:r>
    </w:p>
    <w:p>
      <w:pPr>
        <w:pStyle w:val="ListBullet"/>
      </w:pPr>
      <w:hyperlink r:id="rId37">
        <w:r>
          <w:rPr>
            <w:color w:val="0563C1"/>
            <w:u w:val="single"/>
          </w:rPr>
          <w:t>Resource library</w:t>
        </w:r>
      </w:hyperlink>
    </w:p>
    <w:p>
      <w:pPr>
        <w:pStyle w:val="ListBullet"/>
      </w:pPr>
      <w:hyperlink r:id="rId38">
        <w:r>
          <w:rPr>
            <w:color w:val="0563C1"/>
            <w:u w:val="single"/>
          </w:rPr>
          <w:t>Knowledge checks</w:t>
        </w:r>
      </w:hyperlink>
    </w:p>
    <w:p>
      <w:pPr>
        <w:pStyle w:val="ListBullet"/>
      </w:pPr>
      <w:hyperlink r:id="rId39">
        <w:r>
          <w:rPr>
            <w:color w:val="0563C1"/>
            <w:u w:val="single"/>
          </w:rPr>
          <w:t>Course index</w:t>
        </w:r>
      </w:hyperlink>
    </w:p>
    <w:p>
      <w:r>
        <w:rPr>
          <w:b/>
          <w:color w:val="333333"/>
          <w:sz w:val="22"/>
        </w:rPr>
        <w:t>📝 My Notes — Day 5 — Week 58 checkpoint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rPr>
          <w:b/>
          <w:color w:val="333333"/>
          <w:sz w:val="22"/>
        </w:rPr>
        <w:t>📝 Weekly Reflection — key takeaways, blockers, next week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2"/>
      </w:pPr>
      <w:r>
        <w:t>Week 59</w:t>
      </w:r>
    </w:p>
    <w:p>
      <w:pPr>
        <w:pStyle w:val="Heading1"/>
      </w:pPr>
      <w:r>
        <w:t>Week 59: OSS PR iteration</w:t>
      </w:r>
    </w:p>
    <w:p>
      <w:pPr>
        <w:pStyle w:val="ListBullet"/>
      </w:pPr>
      <w:r>
        <w:rPr>
          <w:b/>
        </w:rPr>
        <w:t>Phase:</w:t>
      </w:r>
      <w:r>
        <w:t xml:space="preserve"> Phase 7 — Expert Mastery Track</w:t>
      </w:r>
    </w:p>
    <w:p>
      <w:pPr>
        <w:pStyle w:val="ListBullet"/>
      </w:pPr>
      <w:r>
        <w:rPr>
          <w:b/>
        </w:rPr>
        <w:t>Time:</w:t>
      </w:r>
      <w:r>
        <w:t xml:space="preserve"> 5 business days × 60 min = 5h/week</w:t>
      </w:r>
    </w:p>
    <w:p>
      <w:pPr>
        <w:pStyle w:val="ListBullet"/>
      </w:pPr>
      <w:r>
        <w:rPr>
          <w:b/>
        </w:rPr>
        <w:t>Capstone touchpoint:</w:t>
      </w:r>
      <w:r>
        <w:t xml:space="preserve"> `capstone/`</w:t>
      </w:r>
    </w:p>
    <w:p>
      <w:pPr>
        <w:pStyle w:val="Heading2"/>
      </w:pPr>
      <w:r>
        <w:t>Weekly outcomes</w:t>
      </w:r>
    </w:p>
    <w:p>
      <w:r>
        <w:t xml:space="preserve">By Friday you will have concrete artifacts for </w:t>
      </w:r>
      <w:r>
        <w:t>OSS PR iteration</w:t>
      </w:r>
      <w:r>
        <w:t xml:space="preserve"> committed to this repo.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Day 1 — Review comment triage (60 min)</w:t>
      </w:r>
    </w:p>
    <w:p>
      <w:r>
        <w:rPr>
          <w:b/>
        </w:rPr>
        <w:t>Objective:</w:t>
      </w:r>
      <w:r>
        <w:t xml:space="preserve"> Categorize maintainer feedback into must-fix vs optional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[Receiving code review](https://github.com/google/eng-practices/blob/master/review/reviewer/standard.md)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[GitHub review comments](https://docs.github.com/en/pull-requests/collaborating-with-pull-requests/reviewing-changes-in-pull-requests)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`notes/week-59//`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301">
        <w:r>
          <w:rPr>
            <w:color w:val="0563C1"/>
            <w:u w:val="single"/>
          </w:rPr>
          <w:t>Receiving code review</w:t>
        </w:r>
      </w:hyperlink>
      <w:r>
        <w:t xml:space="preserve"> (~15 min)</w:t>
      </w:r>
    </w:p>
    <w:p>
      <w:pPr>
        <w:pStyle w:val="ListBullet"/>
      </w:pPr>
      <w:hyperlink r:id="rId300">
        <w:r>
          <w:rPr>
            <w:color w:val="0563C1"/>
            <w:u w:val="single"/>
          </w:rPr>
          <w:t>GitHub review comments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Triage all review comments in notes/week-59/review-triage.md</w:t>
      </w:r>
    </w:p>
    <w:p>
      <w:pPr>
        <w:pStyle w:val="ListNumber"/>
      </w:pPr>
      <w:r>
        <w:t>Prioritize must-fix items for today</w:t>
      </w:r>
    </w:p>
    <w:p>
      <w:r>
        <w:rPr>
          <w:b/>
        </w:rPr>
        <w:t>Deliverable:</w:t>
      </w:r>
      <w:r>
        <w:t xml:space="preserve"> Review triage doc</w:t>
      </w:r>
    </w:p>
    <w:p>
      <w:r>
        <w:rPr>
          <w:b/>
          <w:color w:val="333333"/>
          <w:sz w:val="22"/>
        </w:rPr>
        <w:t>📝 My Notes — Day 1 — Review comment triage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2 — Address must-fix feedback (60 min)</w:t>
      </w:r>
    </w:p>
    <w:p>
      <w:r>
        <w:rPr>
          <w:b/>
        </w:rPr>
        <w:t>Objective:</w:t>
      </w:r>
      <w:r>
        <w:t xml:space="preserve"> Implement all blocking review comments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[Git amend and force push etiquette](https://docs.github.com/en/pull-requests/committing-changes-to-your-pull-request)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[Conventional Commits](https://www.conventionalcommits.org/)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Hands-on in `capstone/oss//`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302">
        <w:r>
          <w:rPr>
            <w:color w:val="0563C1"/>
            <w:u w:val="single"/>
          </w:rPr>
          <w:t>Git amend and force push etiquette</w:t>
        </w:r>
      </w:hyperlink>
      <w:r>
        <w:t xml:space="preserve"> (~10 min)</w:t>
      </w:r>
    </w:p>
    <w:p>
      <w:pPr>
        <w:pStyle w:val="ListBullet"/>
      </w:pPr>
      <w:hyperlink r:id="rId293">
        <w:r>
          <w:rPr>
            <w:color w:val="0563C1"/>
            <w:u w:val="single"/>
          </w:rPr>
          <w:t>Conventional Commits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Fix all blocking review comments on PR branch</w:t>
      </w:r>
    </w:p>
    <w:p>
      <w:pPr>
        <w:pStyle w:val="ListNumber"/>
      </w:pPr>
      <w:r>
        <w:t>Push fixes and reply to each comment thread</w:t>
      </w:r>
    </w:p>
    <w:p>
      <w:r>
        <w:rPr>
          <w:b/>
        </w:rPr>
        <w:t>Deliverable:</w:t>
      </w:r>
      <w:r>
        <w:t xml:space="preserve"> Must-fix items resolved</w:t>
      </w:r>
    </w:p>
    <w:p>
      <w:r>
        <w:rPr>
          <w:b/>
          <w:color w:val="333333"/>
          <w:sz w:val="22"/>
        </w:rPr>
        <w:t>📝 My Notes — Day 2 — Address must-fix feedback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3 — Optional improvements (60 min)</w:t>
      </w:r>
    </w:p>
    <w:p>
      <w:r>
        <w:rPr>
          <w:b/>
        </w:rPr>
        <w:t>Objective:</w:t>
      </w:r>
      <w:r>
        <w:t xml:space="preserve"> Implement nice-to-have suggestions if time permits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[Open source reviewer empathy](https://opensource.guide/best-practices/)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Hands-on in `capstone/oss//`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303">
        <w:r>
          <w:rPr>
            <w:color w:val="0563C1"/>
            <w:u w:val="single"/>
          </w:rPr>
          <w:t>Open source reviewer empathy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Implement 1-2 optional suggestions from review</w:t>
      </w:r>
    </w:p>
    <w:p>
      <w:pPr>
        <w:pStyle w:val="ListNumber"/>
      </w:pPr>
      <w:r>
        <w:t>Document declined suggestions with rationale in PR comment</w:t>
      </w:r>
    </w:p>
    <w:p>
      <w:r>
        <w:rPr>
          <w:b/>
        </w:rPr>
        <w:t>Deliverable:</w:t>
      </w:r>
      <w:r>
        <w:t xml:space="preserve"> Optional improvements done</w:t>
      </w:r>
    </w:p>
    <w:p>
      <w:r>
        <w:rPr>
          <w:b/>
          <w:color w:val="333333"/>
          <w:sz w:val="22"/>
        </w:rPr>
        <w:t>📝 My Notes — Day 3 — Optional improvements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4 — Re-review request (60 min)</w:t>
      </w:r>
    </w:p>
    <w:p>
      <w:r>
        <w:rPr>
          <w:b/>
        </w:rPr>
        <w:t>Objective:</w:t>
      </w:r>
      <w:r>
        <w:t xml:space="preserve"> Request re-review and verify CI still green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[GitHub re-request review](https://docs.github.com/en/pull-requests/collaborating-with-pull-requests/reviewing-changes-in-pull-requests)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Hands-on in `capstone/oss//`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300">
        <w:r>
          <w:rPr>
            <w:color w:val="0563C1"/>
            <w:u w:val="single"/>
          </w:rPr>
          <w:t>GitHub re-request review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Re-request review from maintainer</w:t>
      </w:r>
    </w:p>
    <w:p>
      <w:pPr>
        <w:pStyle w:val="ListNumber"/>
      </w:pPr>
      <w:r>
        <w:t>Verify all CI checks pass after fixes</w:t>
      </w:r>
    </w:p>
    <w:p>
      <w:r>
        <w:rPr>
          <w:b/>
        </w:rPr>
        <w:t>Deliverable:</w:t>
      </w:r>
      <w:r>
        <w:t xml:space="preserve"> Re-review requested</w:t>
      </w:r>
    </w:p>
    <w:p>
      <w:r>
        <w:rPr>
          <w:b/>
          <w:color w:val="333333"/>
          <w:sz w:val="22"/>
        </w:rPr>
        <w:t>📝 My Notes — Day 4 — Re-review request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5 — Week 59 checkpoint (60 min)</w:t>
      </w:r>
    </w:p>
    <w:p>
      <w:r>
        <w:rPr>
          <w:b/>
        </w:rPr>
        <w:t>Objective:</w:t>
      </w:r>
      <w:r>
        <w:t xml:space="preserve"> PR merged or in final approval stage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[GitHub merge strategies](https://docs.github.com/en/repositories/configuring-branches-and-merges-in-your-repository/configuring-pull-request-merges)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Hands-on in `capstone/docs//`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304">
        <w:r>
          <w:rPr>
            <w:color w:val="0563C1"/>
            <w:u w:val="single"/>
          </w:rPr>
          <w:t>GitHub merge strategies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Update capstone/docs/oss-contributions.md with PR status</w:t>
      </w:r>
    </w:p>
    <w:p>
      <w:pPr>
        <w:pStyle w:val="ListNumber"/>
      </w:pPr>
      <w:r>
        <w:t>If merged: celebrate and link to merged PR</w:t>
      </w:r>
    </w:p>
    <w:p>
      <w:r>
        <w:rPr>
          <w:b/>
        </w:rPr>
        <w:t>Deliverable:</w:t>
      </w:r>
      <w:r>
        <w:t xml:space="preserve"> OSS contribution status updated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Phase resources</w:t>
      </w:r>
    </w:p>
    <w:p>
      <w:pPr>
        <w:pStyle w:val="ListBullet"/>
      </w:pPr>
      <w:hyperlink r:id="rId37">
        <w:r>
          <w:rPr>
            <w:color w:val="0563C1"/>
            <w:u w:val="single"/>
          </w:rPr>
          <w:t>Resource library</w:t>
        </w:r>
      </w:hyperlink>
    </w:p>
    <w:p>
      <w:pPr>
        <w:pStyle w:val="ListBullet"/>
      </w:pPr>
      <w:hyperlink r:id="rId38">
        <w:r>
          <w:rPr>
            <w:color w:val="0563C1"/>
            <w:u w:val="single"/>
          </w:rPr>
          <w:t>Knowledge checks</w:t>
        </w:r>
      </w:hyperlink>
    </w:p>
    <w:p>
      <w:pPr>
        <w:pStyle w:val="ListBullet"/>
      </w:pPr>
      <w:hyperlink r:id="rId39">
        <w:r>
          <w:rPr>
            <w:color w:val="0563C1"/>
            <w:u w:val="single"/>
          </w:rPr>
          <w:t>Course index</w:t>
        </w:r>
      </w:hyperlink>
    </w:p>
    <w:p>
      <w:r>
        <w:rPr>
          <w:b/>
          <w:color w:val="333333"/>
          <w:sz w:val="22"/>
        </w:rPr>
        <w:t>📝 My Notes — Day 5 — Week 59 checkpoint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rPr>
          <w:b/>
          <w:color w:val="333333"/>
          <w:sz w:val="22"/>
        </w:rPr>
        <w:t>📝 Weekly Reflection — key takeaways, blockers, next week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2"/>
      </w:pPr>
      <w:r>
        <w:t>Week 60</w:t>
      </w:r>
    </w:p>
    <w:p>
      <w:pPr>
        <w:pStyle w:val="Heading1"/>
      </w:pPr>
      <w:r>
        <w:t>Week 60: Novel experiment design</w:t>
      </w:r>
    </w:p>
    <w:p>
      <w:pPr>
        <w:pStyle w:val="ListBullet"/>
      </w:pPr>
      <w:r>
        <w:rPr>
          <w:b/>
        </w:rPr>
        <w:t>Phase:</w:t>
      </w:r>
      <w:r>
        <w:t xml:space="preserve"> Phase 7 — Expert Mastery Track</w:t>
      </w:r>
    </w:p>
    <w:p>
      <w:pPr>
        <w:pStyle w:val="ListBullet"/>
      </w:pPr>
      <w:r>
        <w:rPr>
          <w:b/>
        </w:rPr>
        <w:t>Time:</w:t>
      </w:r>
      <w:r>
        <w:t xml:space="preserve"> 5 business days × 60 min = 5h/week</w:t>
      </w:r>
    </w:p>
    <w:p>
      <w:pPr>
        <w:pStyle w:val="ListBullet"/>
      </w:pPr>
      <w:r>
        <w:rPr>
          <w:b/>
        </w:rPr>
        <w:t>Capstone touchpoint:</w:t>
      </w:r>
      <w:r>
        <w:t xml:space="preserve"> `capstone/`</w:t>
      </w:r>
    </w:p>
    <w:p>
      <w:pPr>
        <w:pStyle w:val="Heading2"/>
      </w:pPr>
      <w:r>
        <w:t>Weekly outcomes</w:t>
      </w:r>
    </w:p>
    <w:p>
      <w:r>
        <w:t xml:space="preserve">By Friday you will have concrete artifacts for </w:t>
      </w:r>
      <w:r>
        <w:t>Novel experiment design</w:t>
      </w:r>
      <w:r>
        <w:t xml:space="preserve"> committed to this repo.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Day 1 — Research gap identification (60 min)</w:t>
      </w:r>
    </w:p>
    <w:p>
      <w:r>
        <w:rPr>
          <w:b/>
        </w:rPr>
        <w:t>Objective:</w:t>
      </w:r>
      <w:r>
        <w:t xml:space="preserve"> Identify novel research question at intersection of KT + GraphRAG + tutors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[EDM conference CFP](https://educationaldatamining.org/)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[AIED conference](https://iaied.org/conferences)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`notes/week-60//`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14">
        <w:r>
          <w:rPr>
            <w:color w:val="0563C1"/>
            <w:u w:val="single"/>
          </w:rPr>
          <w:t>EDM conference CFP</w:t>
        </w:r>
      </w:hyperlink>
      <w:r>
        <w:t xml:space="preserve"> (~15 min)</w:t>
      </w:r>
    </w:p>
    <w:p>
      <w:pPr>
        <w:pStyle w:val="ListBullet"/>
      </w:pPr>
      <w:hyperlink r:id="rId115">
        <w:r>
          <w:rPr>
            <w:color w:val="0563C1"/>
            <w:u w:val="single"/>
          </w:rPr>
          <w:t>AIED conference</w:t>
        </w:r>
      </w:hyperlink>
      <w:r>
        <w:t xml:space="preserve"> (~15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Write notes/week-60/research-gap.md with 3 candidate questions</w:t>
      </w:r>
    </w:p>
    <w:p>
      <w:pPr>
        <w:pStyle w:val="ListNumber"/>
      </w:pPr>
      <w:r>
        <w:t>Select one with highest feasibility and impact</w:t>
      </w:r>
    </w:p>
    <w:p>
      <w:r>
        <w:rPr>
          <w:b/>
        </w:rPr>
        <w:t>Deliverable:</w:t>
      </w:r>
      <w:r>
        <w:t xml:space="preserve"> Research gap doc</w:t>
      </w:r>
    </w:p>
    <w:p>
      <w:r>
        <w:rPr>
          <w:b/>
          <w:color w:val="333333"/>
          <w:sz w:val="22"/>
        </w:rPr>
        <w:t>📝 My Notes — Day 1 — Research gap identification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2 — Experiment hypothesis and design (60 min)</w:t>
      </w:r>
    </w:p>
    <w:p>
      <w:r>
        <w:rPr>
          <w:b/>
        </w:rPr>
        <w:t>Objective:</w:t>
      </w:r>
      <w:r>
        <w:t xml:space="preserve"> Write formal hypothesis and controlled experiment design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[AB testing design](https://developers.google.com/machine-learning/testing-debugging)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[KT survey experiment section](https://arxiv.org/abs/2201.08434)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`capstone/research/novel-experiment//`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48">
        <w:r>
          <w:rPr>
            <w:color w:val="0563C1"/>
            <w:u w:val="single"/>
          </w:rPr>
          <w:t>AB testing design</w:t>
        </w:r>
      </w:hyperlink>
      <w:r>
        <w:t xml:space="preserve"> (~15 min)</w:t>
      </w:r>
    </w:p>
    <w:p>
      <w:pPr>
        <w:pStyle w:val="ListBullet"/>
      </w:pPr>
      <w:hyperlink r:id="rId112">
        <w:r>
          <w:rPr>
            <w:color w:val="0563C1"/>
            <w:u w:val="single"/>
          </w:rPr>
          <w:t>KT survey experiment section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Write capstone/research/novel-experiment/DESIGN.md with hypothesis and variables</w:t>
      </w:r>
    </w:p>
    <w:p>
      <w:pPr>
        <w:pStyle w:val="ListNumber"/>
      </w:pPr>
      <w:r>
        <w:t>Define primary metric and minimum detectable effect</w:t>
      </w:r>
    </w:p>
    <w:p>
      <w:r>
        <w:rPr>
          <w:b/>
        </w:rPr>
        <w:t>Deliverable:</w:t>
      </w:r>
      <w:r>
        <w:t xml:space="preserve"> Experiment design doc</w:t>
      </w:r>
    </w:p>
    <w:p>
      <w:r>
        <w:rPr>
          <w:b/>
          <w:color w:val="333333"/>
          <w:sz w:val="22"/>
        </w:rPr>
        <w:t>📝 My Notes — Day 2 — Experiment hypothesis and design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3 — Dataset and baseline selection (60 min)</w:t>
      </w:r>
    </w:p>
    <w:p>
      <w:r>
        <w:rPr>
          <w:b/>
        </w:rPr>
        <w:t>Objective:</w:t>
      </w:r>
      <w:r>
        <w:t xml:space="preserve"> Choose dataset and baseline systems for comparison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[Assistments data](https://sites.google.com/site/assistmentsdata/)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[Capstone eval golden set](capstone/eval/golden/conversations.yaml)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`capstone/research/novel-experiment//`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16">
        <w:r>
          <w:rPr>
            <w:color w:val="0563C1"/>
            <w:u w:val="single"/>
          </w:rPr>
          <w:t>Assistments data</w:t>
        </w:r>
      </w:hyperlink>
      <w:r>
        <w:t xml:space="preserve"> (~15 min)</w:t>
      </w:r>
    </w:p>
    <w:p>
      <w:pPr>
        <w:pStyle w:val="ListBullet"/>
      </w:pPr>
      <w:hyperlink r:id="rId305">
        <w:r>
          <w:rPr>
            <w:color w:val="0563C1"/>
            <w:u w:val="single"/>
          </w:rPr>
          <w:t>Capstone eval golden set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Select dataset and create capstone/research/novel-experiment/data/</w:t>
      </w:r>
    </w:p>
    <w:p>
      <w:pPr>
        <w:pStyle w:val="ListNumber"/>
      </w:pPr>
      <w:r>
        <w:t>Define baselines: BKT-only, GraphRAG-only, combined</w:t>
      </w:r>
    </w:p>
    <w:p>
      <w:r>
        <w:rPr>
          <w:b/>
        </w:rPr>
        <w:t>Deliverable:</w:t>
      </w:r>
      <w:r>
        <w:t xml:space="preserve"> Experiment dataset ready</w:t>
      </w:r>
    </w:p>
    <w:p>
      <w:r>
        <w:rPr>
          <w:b/>
          <w:color w:val="333333"/>
          <w:sz w:val="22"/>
        </w:rPr>
        <w:t>📝 My Notes — Day 3 — Dataset and baseline selection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4 — Pre-registration document (60 min)</w:t>
      </w:r>
    </w:p>
    <w:p>
      <w:r>
        <w:rPr>
          <w:b/>
        </w:rPr>
        <w:t>Objective:</w:t>
      </w:r>
      <w:r>
        <w:t xml:space="preserve"> Pre-register experiment to avoid p-hacking and HARKing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[OSF pre-registration](https://osf.io/registries)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[ML reproducibility checklist](https://www.cs.mcgill.ca/~jpineau/ReproducibilityChecklist.pdf)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`capstone/research/novel-experiment//`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306">
        <w:r>
          <w:rPr>
            <w:color w:val="0563C1"/>
            <w:u w:val="single"/>
          </w:rPr>
          <w:t>OSF pre-registration</w:t>
        </w:r>
      </w:hyperlink>
      <w:r>
        <w:t xml:space="preserve"> (~15 min)</w:t>
      </w:r>
    </w:p>
    <w:p>
      <w:pPr>
        <w:pStyle w:val="ListBullet"/>
      </w:pPr>
      <w:hyperlink r:id="rId277">
        <w:r>
          <w:rPr>
            <w:color w:val="0563C1"/>
            <w:u w:val="single"/>
          </w:rPr>
          <w:t>ML reproducibility checklist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Write capstone/research/novel-experiment/PREREGISTRATION.md</w:t>
      </w:r>
    </w:p>
    <w:p>
      <w:pPr>
        <w:pStyle w:val="ListNumber"/>
      </w:pPr>
      <w:r>
        <w:t>Share with peer for review before running</w:t>
      </w:r>
    </w:p>
    <w:p>
      <w:r>
        <w:rPr>
          <w:b/>
        </w:rPr>
        <w:t>Deliverable:</w:t>
      </w:r>
      <w:r>
        <w:t xml:space="preserve"> Pre-registration doc</w:t>
      </w:r>
    </w:p>
    <w:p>
      <w:r>
        <w:rPr>
          <w:b/>
          <w:color w:val="333333"/>
          <w:sz w:val="22"/>
        </w:rPr>
        <w:t>📝 My Notes — Day 4 — Pre-registration document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5 — Week 60 checkpoint (60 min)</w:t>
      </w:r>
    </w:p>
    <w:p>
      <w:r>
        <w:rPr>
          <w:b/>
        </w:rPr>
        <w:t>Objective:</w:t>
      </w:r>
      <w:r>
        <w:t xml:space="preserve"> Experiment design approved and ready to execute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[Experiment design peer review](https://arxiv.org/help/preprint_feedback)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Hands-on in `capstone/research/novel-experiment//`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286">
        <w:r>
          <w:rPr>
            <w:color w:val="0563C1"/>
            <w:u w:val="single"/>
          </w:rPr>
          <w:t>Experiment design peer review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Incorporate peer feedback into DESIGN.md</w:t>
      </w:r>
    </w:p>
    <w:p>
      <w:pPr>
        <w:pStyle w:val="ListNumber"/>
      </w:pPr>
      <w:r>
        <w:t>Create experiment tracking issue in notes/week-60/experiment-tracker.md</w:t>
      </w:r>
    </w:p>
    <w:p>
      <w:r>
        <w:rPr>
          <w:b/>
        </w:rPr>
        <w:t>Deliverable:</w:t>
      </w:r>
      <w:r>
        <w:t xml:space="preserve"> Approved experiment design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Phase resources</w:t>
      </w:r>
    </w:p>
    <w:p>
      <w:pPr>
        <w:pStyle w:val="ListBullet"/>
      </w:pPr>
      <w:hyperlink r:id="rId37">
        <w:r>
          <w:rPr>
            <w:color w:val="0563C1"/>
            <w:u w:val="single"/>
          </w:rPr>
          <w:t>Resource library</w:t>
        </w:r>
      </w:hyperlink>
    </w:p>
    <w:p>
      <w:pPr>
        <w:pStyle w:val="ListBullet"/>
      </w:pPr>
      <w:hyperlink r:id="rId38">
        <w:r>
          <w:rPr>
            <w:color w:val="0563C1"/>
            <w:u w:val="single"/>
          </w:rPr>
          <w:t>Knowledge checks</w:t>
        </w:r>
      </w:hyperlink>
    </w:p>
    <w:p>
      <w:pPr>
        <w:pStyle w:val="ListBullet"/>
      </w:pPr>
      <w:hyperlink r:id="rId39">
        <w:r>
          <w:rPr>
            <w:color w:val="0563C1"/>
            <w:u w:val="single"/>
          </w:rPr>
          <w:t>Course index</w:t>
        </w:r>
      </w:hyperlink>
    </w:p>
    <w:p>
      <w:r>
        <w:rPr>
          <w:b/>
          <w:color w:val="333333"/>
          <w:sz w:val="22"/>
        </w:rPr>
        <w:t>📝 My Notes — Day 5 — Week 60 checkpoint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rPr>
          <w:b/>
          <w:color w:val="333333"/>
          <w:sz w:val="22"/>
        </w:rPr>
        <w:t>📝 Weekly Reflection — key takeaways, blockers, next week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2"/>
      </w:pPr>
      <w:r>
        <w:t>Week 61</w:t>
      </w:r>
    </w:p>
    <w:p>
      <w:pPr>
        <w:pStyle w:val="Heading1"/>
      </w:pPr>
      <w:r>
        <w:t>Week 61: Novel experiment run</w:t>
      </w:r>
    </w:p>
    <w:p>
      <w:pPr>
        <w:pStyle w:val="ListBullet"/>
      </w:pPr>
      <w:r>
        <w:rPr>
          <w:b/>
        </w:rPr>
        <w:t>Phase:</w:t>
      </w:r>
      <w:r>
        <w:t xml:space="preserve"> Phase 7 — Expert Mastery Track</w:t>
      </w:r>
    </w:p>
    <w:p>
      <w:pPr>
        <w:pStyle w:val="ListBullet"/>
      </w:pPr>
      <w:r>
        <w:rPr>
          <w:b/>
        </w:rPr>
        <w:t>Time:</w:t>
      </w:r>
      <w:r>
        <w:t xml:space="preserve"> 5 business days × 60 min = 5h/week</w:t>
      </w:r>
    </w:p>
    <w:p>
      <w:pPr>
        <w:pStyle w:val="ListBullet"/>
      </w:pPr>
      <w:r>
        <w:rPr>
          <w:b/>
        </w:rPr>
        <w:t>Capstone touchpoint:</w:t>
      </w:r>
      <w:r>
        <w:t xml:space="preserve"> `capstone/`</w:t>
      </w:r>
    </w:p>
    <w:p>
      <w:pPr>
        <w:pStyle w:val="Heading2"/>
      </w:pPr>
      <w:r>
        <w:t>Weekly outcomes</w:t>
      </w:r>
    </w:p>
    <w:p>
      <w:r>
        <w:t xml:space="preserve">By Friday you will have concrete artifacts for </w:t>
      </w:r>
      <w:r>
        <w:t>Novel experiment run</w:t>
      </w:r>
      <w:r>
        <w:t xml:space="preserve"> committed to this repo.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Day 1 — Experiment infrastructure setup (60 min)</w:t>
      </w:r>
    </w:p>
    <w:p>
      <w:r>
        <w:rPr>
          <w:b/>
        </w:rPr>
        <w:t>Objective:</w:t>
      </w:r>
      <w:r>
        <w:t xml:space="preserve"> Build scripts to run experiment conditions reproducibly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[Python experiment tracking](https://mlflow.org/docs/latest/getting-started/)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[Langfuse experiments](https://langfuse.com/docs/tracing-features/tags)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`capstone/research/novel-experiment//`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307">
        <w:r>
          <w:rPr>
            <w:color w:val="0563C1"/>
            <w:u w:val="single"/>
          </w:rPr>
          <w:t>Python experiment tracking</w:t>
        </w:r>
      </w:hyperlink>
      <w:r>
        <w:t xml:space="preserve"> (~15 min)</w:t>
      </w:r>
    </w:p>
    <w:p>
      <w:pPr>
        <w:pStyle w:val="ListBullet"/>
      </w:pPr>
      <w:hyperlink r:id="rId248">
        <w:r>
          <w:rPr>
            <w:color w:val="0563C1"/>
            <w:u w:val="single"/>
          </w:rPr>
          <w:t>Langfuse experiments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Create capstone/research/novel-experiment/run_experiment.py</w:t>
      </w:r>
    </w:p>
    <w:p>
      <w:pPr>
        <w:pStyle w:val="ListNumber"/>
      </w:pPr>
      <w:r>
        <w:t>Configure MLflow or JSONL logging for all conditions</w:t>
      </w:r>
    </w:p>
    <w:p>
      <w:r>
        <w:rPr>
          <w:b/>
        </w:rPr>
        <w:t>Deliverable:</w:t>
      </w:r>
      <w:r>
        <w:t xml:space="preserve"> Experiment runner script</w:t>
      </w:r>
    </w:p>
    <w:p>
      <w:r>
        <w:rPr>
          <w:b/>
          <w:color w:val="333333"/>
          <w:sz w:val="22"/>
        </w:rPr>
        <w:t>📝 My Notes — Day 1 — Experiment infrastructure setup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2 — Run control conditions (60 min)</w:t>
      </w:r>
    </w:p>
    <w:p>
      <w:r>
        <w:rPr>
          <w:b/>
        </w:rPr>
        <w:t>Objective:</w:t>
      </w:r>
      <w:r>
        <w:t xml:space="preserve"> Execute BKT-only and GraphRAG-only baseline arms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[Google ML experiment tracking](https://developers.google.com/machine-learning/testing-debugging)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[pyBKT API](https://github.com/CAHLR/pyBKT)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Hands-on in `capstone/research/novel-experiment//`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48">
        <w:r>
          <w:rPr>
            <w:color w:val="0563C1"/>
            <w:u w:val="single"/>
          </w:rPr>
          <w:t>Google ML experiment tracking</w:t>
        </w:r>
      </w:hyperlink>
      <w:r>
        <w:t xml:space="preserve"> (~10 min)</w:t>
      </w:r>
    </w:p>
    <w:p>
      <w:pPr>
        <w:pStyle w:val="ListBullet"/>
      </w:pPr>
      <w:hyperlink r:id="rId113">
        <w:r>
          <w:rPr>
            <w:color w:val="0563C1"/>
            <w:u w:val="single"/>
          </w:rPr>
          <w:t>pyBKT API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Run control arms and log to capstone/research/novel-experiment/results/control/</w:t>
      </w:r>
    </w:p>
    <w:p>
      <w:pPr>
        <w:pStyle w:val="ListNumber"/>
      </w:pPr>
      <w:r>
        <w:t>Verify result files match pre-registration schema</w:t>
      </w:r>
    </w:p>
    <w:p>
      <w:r>
        <w:rPr>
          <w:b/>
        </w:rPr>
        <w:t>Deliverable:</w:t>
      </w:r>
      <w:r>
        <w:t xml:space="preserve"> Control condition results</w:t>
      </w:r>
    </w:p>
    <w:p>
      <w:r>
        <w:rPr>
          <w:b/>
          <w:color w:val="333333"/>
          <w:sz w:val="22"/>
        </w:rPr>
        <w:t>📝 My Notes — Day 2 — Run control conditions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3 — Run treatment condition (60 min)</w:t>
      </w:r>
    </w:p>
    <w:p>
      <w:r>
        <w:rPr>
          <w:b/>
        </w:rPr>
        <w:t>Objective:</w:t>
      </w:r>
      <w:r>
        <w:t xml:space="preserve"> Execute novel combined KT+GraphRAG treatment arm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[GraphRAG query modes](https://microsoft.github.io/graphrag/query/overview/)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[Capstone orchestrator](capstone/src/tutor/orchestrator.py)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Hands-on in `capstone/research/novel-experiment//`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62">
        <w:r>
          <w:rPr>
            <w:color w:val="0563C1"/>
            <w:u w:val="single"/>
          </w:rPr>
          <w:t>GraphRAG query modes</w:t>
        </w:r>
      </w:hyperlink>
      <w:r>
        <w:t xml:space="preserve"> (~10 min)</w:t>
      </w:r>
    </w:p>
    <w:p>
      <w:pPr>
        <w:pStyle w:val="ListBullet"/>
      </w:pPr>
      <w:hyperlink r:id="rId308">
        <w:r>
          <w:rPr>
            <w:color w:val="0563C1"/>
            <w:u w:val="single"/>
          </w:rPr>
          <w:t>Capstone orchestrator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Run treatment arm with combined system</w:t>
      </w:r>
    </w:p>
    <w:p>
      <w:pPr>
        <w:pStyle w:val="ListNumber"/>
      </w:pPr>
      <w:r>
        <w:t>Log all sessions to capstone/research/novel-experiment/results/treatment/</w:t>
      </w:r>
    </w:p>
    <w:p>
      <w:r>
        <w:rPr>
          <w:b/>
        </w:rPr>
        <w:t>Deliverable:</w:t>
      </w:r>
      <w:r>
        <w:t xml:space="preserve"> Treatment condition results</w:t>
      </w:r>
    </w:p>
    <w:p>
      <w:r>
        <w:rPr>
          <w:b/>
          <w:color w:val="333333"/>
          <w:sz w:val="22"/>
        </w:rPr>
        <w:t>📝 My Notes — Day 3 — Run treatment condition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4 — Mid-run quality check (60 min)</w:t>
      </w:r>
    </w:p>
    <w:p>
      <w:r>
        <w:rPr>
          <w:b/>
        </w:rPr>
        <w:t>Objective:</w:t>
      </w:r>
      <w:r>
        <w:t xml:space="preserve"> Inspect intermediate results for anomalies or protocol violations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[Data quality checks](https://developers.google.com/machine-learning/testing-debugging)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[Statistical outlier detection](https://docs.scipy.org/doc/scipy/reference/stats.html)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Hands-on in `capstone/research/novel-experiment//`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48">
        <w:r>
          <w:rPr>
            <w:color w:val="0563C1"/>
            <w:u w:val="single"/>
          </w:rPr>
          <w:t>Data quality checks</w:t>
        </w:r>
      </w:hyperlink>
      <w:r>
        <w:t xml:space="preserve"> (~10 min)</w:t>
      </w:r>
    </w:p>
    <w:p>
      <w:pPr>
        <w:pStyle w:val="ListBullet"/>
      </w:pPr>
      <w:hyperlink r:id="rId250">
        <w:r>
          <w:rPr>
            <w:color w:val="0563C1"/>
            <w:u w:val="single"/>
          </w:rPr>
          <w:t>Statistical outlier detection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Run mid-experiment QC script on partial results</w:t>
      </w:r>
    </w:p>
    <w:p>
      <w:pPr>
        <w:pStyle w:val="ListNumber"/>
      </w:pPr>
      <w:r>
        <w:t>Document any protocol deviations in capstone/research/novel-experiment/DEVIATIONS.md</w:t>
      </w:r>
    </w:p>
    <w:p>
      <w:r>
        <w:rPr>
          <w:b/>
        </w:rPr>
        <w:t>Deliverable:</w:t>
      </w:r>
      <w:r>
        <w:t xml:space="preserve"> Mid-run QC report</w:t>
      </w:r>
    </w:p>
    <w:p>
      <w:r>
        <w:rPr>
          <w:b/>
          <w:color w:val="333333"/>
          <w:sz w:val="22"/>
        </w:rPr>
        <w:t>📝 My Notes — Day 4 — Mid-run quality check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5 — Week 61 checkpoint (60 min)</w:t>
      </w:r>
    </w:p>
    <w:p>
      <w:r>
        <w:rPr>
          <w:b/>
        </w:rPr>
        <w:t>Objective:</w:t>
      </w:r>
      <w:r>
        <w:t xml:space="preserve"> All experiment conditions complete with logged results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[Experiment completeness checklist](https://www.cs.mcgill.ca/~jpineau/ReproducibilityChecklist.pdf)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Hands-on in `capstone/research/novel-experiment//`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277">
        <w:r>
          <w:rPr>
            <w:color w:val="0563C1"/>
            <w:u w:val="single"/>
          </w:rPr>
          <w:t>Experiment completeness checklist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Verify all pre-registered conditions have result files</w:t>
      </w:r>
    </w:p>
    <w:p>
      <w:pPr>
        <w:pStyle w:val="ListNumber"/>
      </w:pPr>
      <w:r>
        <w:t>Back up results to capstone/research/novel-experiment/results/BACKUP/</w:t>
      </w:r>
    </w:p>
    <w:p>
      <w:r>
        <w:rPr>
          <w:b/>
        </w:rPr>
        <w:t>Deliverable:</w:t>
      </w:r>
      <w:r>
        <w:t xml:space="preserve"> Complete experiment results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Phase resources</w:t>
      </w:r>
    </w:p>
    <w:p>
      <w:pPr>
        <w:pStyle w:val="ListBullet"/>
      </w:pPr>
      <w:hyperlink r:id="rId37">
        <w:r>
          <w:rPr>
            <w:color w:val="0563C1"/>
            <w:u w:val="single"/>
          </w:rPr>
          <w:t>Resource library</w:t>
        </w:r>
      </w:hyperlink>
    </w:p>
    <w:p>
      <w:pPr>
        <w:pStyle w:val="ListBullet"/>
      </w:pPr>
      <w:hyperlink r:id="rId38">
        <w:r>
          <w:rPr>
            <w:color w:val="0563C1"/>
            <w:u w:val="single"/>
          </w:rPr>
          <w:t>Knowledge checks</w:t>
        </w:r>
      </w:hyperlink>
    </w:p>
    <w:p>
      <w:pPr>
        <w:pStyle w:val="ListBullet"/>
      </w:pPr>
      <w:hyperlink r:id="rId39">
        <w:r>
          <w:rPr>
            <w:color w:val="0563C1"/>
            <w:u w:val="single"/>
          </w:rPr>
          <w:t>Course index</w:t>
        </w:r>
      </w:hyperlink>
    </w:p>
    <w:p>
      <w:r>
        <w:rPr>
          <w:b/>
          <w:color w:val="333333"/>
          <w:sz w:val="22"/>
        </w:rPr>
        <w:t>📝 My Notes — Day 5 — Week 61 checkpoint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rPr>
          <w:b/>
          <w:color w:val="333333"/>
          <w:sz w:val="22"/>
        </w:rPr>
        <w:t>📝 Weekly Reflection — key takeaways, blockers, next week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2"/>
      </w:pPr>
      <w:r>
        <w:t>Week 62</w:t>
      </w:r>
    </w:p>
    <w:p>
      <w:pPr>
        <w:pStyle w:val="Heading1"/>
      </w:pPr>
      <w:r>
        <w:t>Week 62: Novel experiment analysis</w:t>
      </w:r>
    </w:p>
    <w:p>
      <w:pPr>
        <w:pStyle w:val="ListBullet"/>
      </w:pPr>
      <w:r>
        <w:rPr>
          <w:b/>
        </w:rPr>
        <w:t>Phase:</w:t>
      </w:r>
      <w:r>
        <w:t xml:space="preserve"> Phase 7 — Expert Mastery Track</w:t>
      </w:r>
    </w:p>
    <w:p>
      <w:pPr>
        <w:pStyle w:val="ListBullet"/>
      </w:pPr>
      <w:r>
        <w:rPr>
          <w:b/>
        </w:rPr>
        <w:t>Time:</w:t>
      </w:r>
      <w:r>
        <w:t xml:space="preserve"> 5 business days × 60 min = 5h/week</w:t>
      </w:r>
    </w:p>
    <w:p>
      <w:pPr>
        <w:pStyle w:val="ListBullet"/>
      </w:pPr>
      <w:r>
        <w:rPr>
          <w:b/>
        </w:rPr>
        <w:t>Capstone touchpoint:</w:t>
      </w:r>
      <w:r>
        <w:t xml:space="preserve"> `capstone/`</w:t>
      </w:r>
    </w:p>
    <w:p>
      <w:pPr>
        <w:pStyle w:val="Heading2"/>
      </w:pPr>
      <w:r>
        <w:t>Weekly outcomes</w:t>
      </w:r>
    </w:p>
    <w:p>
      <w:r>
        <w:t xml:space="preserve">By Friday you will have concrete artifacts for </w:t>
      </w:r>
      <w:r>
        <w:t>Novel experiment analysis</w:t>
      </w:r>
      <w:r>
        <w:t xml:space="preserve"> committed to this repo.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Day 1 — Statistical analysis (60 min)</w:t>
      </w:r>
    </w:p>
    <w:p>
      <w:r>
        <w:rPr>
          <w:b/>
        </w:rPr>
        <w:t>Objective:</w:t>
      </w:r>
      <w:r>
        <w:t xml:space="preserve"> Run pre-registered statistical tests on experiment results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[SciPy statistical tests](https://docs.scipy.org/doc/scipy/reference/stats.html)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[Effect size Cohen's d](https://en.wikipedia.org/wiki/Effect_size)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`capstone/research/novel-experiment//`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250">
        <w:r>
          <w:rPr>
            <w:color w:val="0563C1"/>
            <w:u w:val="single"/>
          </w:rPr>
          <w:t>SciPy statistical tests</w:t>
        </w:r>
      </w:hyperlink>
      <w:r>
        <w:t xml:space="preserve"> (~20 min)</w:t>
      </w:r>
    </w:p>
    <w:p>
      <w:pPr>
        <w:pStyle w:val="ListBullet"/>
      </w:pPr>
      <w:hyperlink r:id="rId309">
        <w:r>
          <w:rPr>
            <w:color w:val="0563C1"/>
            <w:u w:val="single"/>
          </w:rPr>
          <w:t>Effect size Cohen's d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Script capstone/research/novel-experiment/analyze.py</w:t>
      </w:r>
    </w:p>
    <w:p>
      <w:pPr>
        <w:pStyle w:val="ListNumber"/>
      </w:pPr>
      <w:r>
        <w:t>Run pre-registered tests; save to results/analysis.json</w:t>
      </w:r>
    </w:p>
    <w:p>
      <w:r>
        <w:rPr>
          <w:b/>
        </w:rPr>
        <w:t>Deliverable:</w:t>
      </w:r>
      <w:r>
        <w:t xml:space="preserve"> Statistical analysis output</w:t>
      </w:r>
    </w:p>
    <w:p>
      <w:r>
        <w:rPr>
          <w:b/>
          <w:color w:val="333333"/>
          <w:sz w:val="22"/>
        </w:rPr>
        <w:t>📝 My Notes — Day 1 — Statistical analysis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2 — Visualization and figures (60 min)</w:t>
      </w:r>
    </w:p>
    <w:p>
      <w:r>
        <w:rPr>
          <w:b/>
        </w:rPr>
        <w:t>Objective:</w:t>
      </w:r>
      <w:r>
        <w:t xml:space="preserve"> Create publication-quality figures for key results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[Matplotlib gallery](https://matplotlib.org/stable/gallery/index.html)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[Seaborn statistical plots](https://seaborn.pydata.org/tutorial.html)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`capstone/research/novel-experiment//`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310">
        <w:r>
          <w:rPr>
            <w:color w:val="0563C1"/>
            <w:u w:val="single"/>
          </w:rPr>
          <w:t>Matplotlib gallery</w:t>
        </w:r>
      </w:hyperlink>
      <w:r>
        <w:t xml:space="preserve"> (~15 min)</w:t>
      </w:r>
    </w:p>
    <w:p>
      <w:pPr>
        <w:pStyle w:val="ListBullet"/>
      </w:pPr>
      <w:hyperlink r:id="rId311">
        <w:r>
          <w:rPr>
            <w:color w:val="0563C1"/>
            <w:u w:val="single"/>
          </w:rPr>
          <w:t>Seaborn statistical plots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Generate 3 figures in capstone/research/novel-experiment/figures/</w:t>
      </w:r>
    </w:p>
    <w:p>
      <w:pPr>
        <w:pStyle w:val="ListNumber"/>
      </w:pPr>
      <w:r>
        <w:t>Include confidence intervals on all comparisons</w:t>
      </w:r>
    </w:p>
    <w:p>
      <w:r>
        <w:rPr>
          <w:b/>
        </w:rPr>
        <w:t>Deliverable:</w:t>
      </w:r>
      <w:r>
        <w:t xml:space="preserve"> Experiment figures</w:t>
      </w:r>
    </w:p>
    <w:p>
      <w:r>
        <w:rPr>
          <w:b/>
          <w:color w:val="333333"/>
          <w:sz w:val="22"/>
        </w:rPr>
        <w:t>📝 My Notes — Day 2 — Visualization and figures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3 — Results interpretation (60 min)</w:t>
      </w:r>
    </w:p>
    <w:p>
      <w:r>
        <w:rPr>
          <w:b/>
        </w:rPr>
        <w:t>Objective:</w:t>
      </w:r>
      <w:r>
        <w:t xml:space="preserve"> Interpret findings in context of hypothesis and prior work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[KT survey discussion](https://arxiv.org/abs/2201.08434)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[GraphRAG paper discussion](https://arxiv.org/abs/2404.16130)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`capstone/research/novel-experiment//`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12">
        <w:r>
          <w:rPr>
            <w:color w:val="0563C1"/>
            <w:u w:val="single"/>
          </w:rPr>
          <w:t>KT survey discussion</w:t>
        </w:r>
      </w:hyperlink>
      <w:r>
        <w:t xml:space="preserve"> (~15 min)</w:t>
      </w:r>
    </w:p>
    <w:p>
      <w:pPr>
        <w:pStyle w:val="ListBullet"/>
      </w:pPr>
      <w:hyperlink r:id="rId146">
        <w:r>
          <w:rPr>
            <w:color w:val="0563C1"/>
            <w:u w:val="single"/>
          </w:rPr>
          <w:t>GraphRAG paper discussion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Write capstone/research/novel-experiment/RESULTS.md</w:t>
      </w:r>
    </w:p>
    <w:p>
      <w:pPr>
        <w:pStyle w:val="ListNumber"/>
      </w:pPr>
      <w:r>
        <w:t>Address whether hypothesis was supported and why</w:t>
      </w:r>
    </w:p>
    <w:p>
      <w:r>
        <w:rPr>
          <w:b/>
        </w:rPr>
        <w:t>Deliverable:</w:t>
      </w:r>
      <w:r>
        <w:t xml:space="preserve"> Results interpretation doc</w:t>
      </w:r>
    </w:p>
    <w:p>
      <w:r>
        <w:rPr>
          <w:b/>
          <w:color w:val="333333"/>
          <w:sz w:val="22"/>
        </w:rPr>
        <w:t>📝 My Notes — Day 3 — Results interpretation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4 — Limitations and future work (60 min)</w:t>
      </w:r>
    </w:p>
    <w:p>
      <w:r>
        <w:rPr>
          <w:b/>
        </w:rPr>
        <w:t>Objective:</w:t>
      </w:r>
      <w:r>
        <w:t xml:space="preserve"> Document study limitations and next experiments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[Research limitations guide](https://writingcenter.fas.harvard.edu/)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[EDM future work examples](https://educationaldatamining.org/)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Hands-on in `capstone/research/novel-experiment//`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312">
        <w:r>
          <w:rPr>
            <w:color w:val="0563C1"/>
            <w:u w:val="single"/>
          </w:rPr>
          <w:t>Research limitations guide</w:t>
        </w:r>
      </w:hyperlink>
      <w:r>
        <w:t xml:space="preserve"> (~10 min)</w:t>
      </w:r>
    </w:p>
    <w:p>
      <w:pPr>
        <w:pStyle w:val="ListBullet"/>
      </w:pPr>
      <w:hyperlink r:id="rId114">
        <w:r>
          <w:rPr>
            <w:color w:val="0563C1"/>
            <w:u w:val="single"/>
          </w:rPr>
          <w:t>EDM future work examples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Write limitations section in capstone/research/novel-experiment/LIMITATIONS.md</w:t>
      </w:r>
    </w:p>
    <w:p>
      <w:pPr>
        <w:pStyle w:val="ListNumber"/>
      </w:pPr>
      <w:r>
        <w:t>Propose 2 follow-up experiments</w:t>
      </w:r>
    </w:p>
    <w:p>
      <w:r>
        <w:rPr>
          <w:b/>
        </w:rPr>
        <w:t>Deliverable:</w:t>
      </w:r>
      <w:r>
        <w:t xml:space="preserve"> Limitations doc</w:t>
      </w:r>
    </w:p>
    <w:p>
      <w:r>
        <w:rPr>
          <w:b/>
          <w:color w:val="333333"/>
          <w:sz w:val="22"/>
        </w:rPr>
        <w:t>📝 My Notes — Day 4 — Limitations and future work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5 — Week 62 checkpoint (60 min)</w:t>
      </w:r>
    </w:p>
    <w:p>
      <w:r>
        <w:rPr>
          <w:b/>
        </w:rPr>
        <w:t>Objective:</w:t>
      </w:r>
      <w:r>
        <w:t xml:space="preserve"> Complete experiment report ready for blog and talk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[arXiv submission guide](https://arxiv.org/help/submit)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Hands-on in `capstone/research/novel-experiment//`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313">
        <w:r>
          <w:rPr>
            <w:color w:val="0563C1"/>
            <w:u w:val="single"/>
          </w:rPr>
          <w:t>arXiv submission guide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Assemble capstone/research/novel-experiment/REPORT.md</w:t>
      </w:r>
    </w:p>
    <w:p>
      <w:pPr>
        <w:pStyle w:val="ListNumber"/>
      </w:pPr>
      <w:r>
        <w:t>Share with peer for feedback before publication</w:t>
      </w:r>
    </w:p>
    <w:p>
      <w:r>
        <w:rPr>
          <w:b/>
        </w:rPr>
        <w:t>Deliverable:</w:t>
      </w:r>
      <w:r>
        <w:t xml:space="preserve"> Complete experiment report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Phase resources</w:t>
      </w:r>
    </w:p>
    <w:p>
      <w:pPr>
        <w:pStyle w:val="ListBullet"/>
      </w:pPr>
      <w:hyperlink r:id="rId37">
        <w:r>
          <w:rPr>
            <w:color w:val="0563C1"/>
            <w:u w:val="single"/>
          </w:rPr>
          <w:t>Resource library</w:t>
        </w:r>
      </w:hyperlink>
    </w:p>
    <w:p>
      <w:pPr>
        <w:pStyle w:val="ListBullet"/>
      </w:pPr>
      <w:hyperlink r:id="rId38">
        <w:r>
          <w:rPr>
            <w:color w:val="0563C1"/>
            <w:u w:val="single"/>
          </w:rPr>
          <w:t>Knowledge checks</w:t>
        </w:r>
      </w:hyperlink>
    </w:p>
    <w:p>
      <w:pPr>
        <w:pStyle w:val="ListBullet"/>
      </w:pPr>
      <w:hyperlink r:id="rId39">
        <w:r>
          <w:rPr>
            <w:color w:val="0563C1"/>
            <w:u w:val="single"/>
          </w:rPr>
          <w:t>Course index</w:t>
        </w:r>
      </w:hyperlink>
    </w:p>
    <w:p>
      <w:r>
        <w:rPr>
          <w:b/>
          <w:color w:val="333333"/>
          <w:sz w:val="22"/>
        </w:rPr>
        <w:t>📝 My Notes — Day 5 — Week 62 checkpoint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rPr>
          <w:b/>
          <w:color w:val="333333"/>
          <w:sz w:val="22"/>
        </w:rPr>
        <w:t>📝 Weekly Reflection — key takeaways, blockers, next week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2"/>
      </w:pPr>
      <w:r>
        <w:t>Week 63</w:t>
      </w:r>
    </w:p>
    <w:p>
      <w:pPr>
        <w:pStyle w:val="Heading1"/>
      </w:pPr>
      <w:r>
        <w:t>Week 63: Blog post draft — tutor architecture</w:t>
      </w:r>
    </w:p>
    <w:p>
      <w:pPr>
        <w:pStyle w:val="ListBullet"/>
      </w:pPr>
      <w:r>
        <w:rPr>
          <w:b/>
        </w:rPr>
        <w:t>Phase:</w:t>
      </w:r>
      <w:r>
        <w:t xml:space="preserve"> Phase 7 — Expert Mastery Track</w:t>
      </w:r>
    </w:p>
    <w:p>
      <w:pPr>
        <w:pStyle w:val="ListBullet"/>
      </w:pPr>
      <w:r>
        <w:rPr>
          <w:b/>
        </w:rPr>
        <w:t>Time:</w:t>
      </w:r>
      <w:r>
        <w:t xml:space="preserve"> 5 business days × 60 min = 5h/week</w:t>
      </w:r>
    </w:p>
    <w:p>
      <w:pPr>
        <w:pStyle w:val="ListBullet"/>
      </w:pPr>
      <w:r>
        <w:rPr>
          <w:b/>
        </w:rPr>
        <w:t>Capstone touchpoint:</w:t>
      </w:r>
      <w:r>
        <w:t xml:space="preserve"> `capstone/`</w:t>
      </w:r>
    </w:p>
    <w:p>
      <w:pPr>
        <w:pStyle w:val="Heading2"/>
      </w:pPr>
      <w:r>
        <w:t>Weekly outcomes</w:t>
      </w:r>
    </w:p>
    <w:p>
      <w:r>
        <w:t xml:space="preserve">By Friday you will have concrete artifacts for </w:t>
      </w:r>
      <w:r>
        <w:t>Blog post draft — tutor architecture</w:t>
      </w:r>
      <w:r>
        <w:t xml:space="preserve"> committed to this repo.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Day 1 — Blog post outline (60 min)</w:t>
      </w:r>
    </w:p>
    <w:p>
      <w:r>
        <w:rPr>
          <w:b/>
        </w:rPr>
        <w:t>Objective:</w:t>
      </w:r>
      <w:r>
        <w:t xml:space="preserve"> Structure architecture blog post for practitioner audience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[Technical blogging guide](https://www.julian.com/guide/write/intro)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[Lilian Weng blog style](https://lilianweng.github.io/)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`notes/week-63//`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314">
        <w:r>
          <w:rPr>
            <w:color w:val="0563C1"/>
            <w:u w:val="single"/>
          </w:rPr>
          <w:t>Technical blogging guide</w:t>
        </w:r>
      </w:hyperlink>
      <w:r>
        <w:t xml:space="preserve"> (~15 min)</w:t>
      </w:r>
    </w:p>
    <w:p>
      <w:pPr>
        <w:pStyle w:val="ListBullet"/>
      </w:pPr>
      <w:hyperlink r:id="rId315">
        <w:r>
          <w:rPr>
            <w:color w:val="0563C1"/>
            <w:u w:val="single"/>
          </w:rPr>
          <w:t>Lilian Weng blog style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Create notes/week-63/blog-outline.md with 6 sections</w:t>
      </w:r>
    </w:p>
    <w:p>
      <w:pPr>
        <w:pStyle w:val="ListNumber"/>
      </w:pPr>
      <w:r>
        <w:t>Define target audience: ML engineers building tutors</w:t>
      </w:r>
    </w:p>
    <w:p>
      <w:r>
        <w:rPr>
          <w:b/>
        </w:rPr>
        <w:t>Deliverable:</w:t>
      </w:r>
      <w:r>
        <w:t xml:space="preserve"> Blog outline</w:t>
      </w:r>
    </w:p>
    <w:p>
      <w:r>
        <w:rPr>
          <w:b/>
          <w:color w:val="333333"/>
          <w:sz w:val="22"/>
        </w:rPr>
        <w:t>📝 My Notes — Day 1 — Blog post outline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2 — Architecture section draft (60 min)</w:t>
      </w:r>
    </w:p>
    <w:p>
      <w:r>
        <w:rPr>
          <w:b/>
        </w:rPr>
        <w:t>Objective:</w:t>
      </w:r>
      <w:r>
        <w:t xml:space="preserve"> Write system overview with component diagram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[Mermaid architecture diagrams](https://mermaid.js.org/syntax/architecture.html)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[Capstone architecture doc](capstone/docs/architecture.md)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Hands-on in `notes/week-63//`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316">
        <w:r>
          <w:rPr>
            <w:color w:val="0563C1"/>
            <w:u w:val="single"/>
          </w:rPr>
          <w:t>Mermaid architecture diagrams</w:t>
        </w:r>
      </w:hyperlink>
      <w:r>
        <w:t xml:space="preserve"> (~10 min)</w:t>
      </w:r>
    </w:p>
    <w:p>
      <w:pPr>
        <w:pStyle w:val="ListBullet"/>
      </w:pPr>
      <w:hyperlink r:id="rId317">
        <w:r>
          <w:rPr>
            <w:color w:val="0563C1"/>
            <w:u w:val="single"/>
          </w:rPr>
          <w:t>Capstone architecture doc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Draft architecture section in notes/week-63/blog-draft.md</w:t>
      </w:r>
    </w:p>
    <w:p>
      <w:pPr>
        <w:pStyle w:val="ListNumber"/>
      </w:pPr>
      <w:r>
        <w:t>Include Mermaid diagram of graph + KT + GraphRAG + MCP stack</w:t>
      </w:r>
    </w:p>
    <w:p>
      <w:r>
        <w:rPr>
          <w:b/>
        </w:rPr>
        <w:t>Deliverable:</w:t>
      </w:r>
      <w:r>
        <w:t xml:space="preserve"> Architecture section draft</w:t>
      </w:r>
    </w:p>
    <w:p>
      <w:r>
        <w:rPr>
          <w:b/>
          <w:color w:val="333333"/>
          <w:sz w:val="22"/>
        </w:rPr>
        <w:t>📝 My Notes — Day 2 — Architecture section draft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3 — Code walkthrough section (60 min)</w:t>
      </w:r>
    </w:p>
    <w:p>
      <w:r>
        <w:rPr>
          <w:b/>
        </w:rPr>
        <w:t>Objective:</w:t>
      </w:r>
      <w:r>
        <w:t xml:space="preserve"> Write annotated code walkthrough of orchestrator and adaptivity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[GitHub gist for code snippets](https://gist.github.com/)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[Python typing best practices](https://docs.python.org/3/library/typing.html)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Hands-on in `notes/week-63//`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318">
        <w:r>
          <w:rPr>
            <w:color w:val="0563C1"/>
            <w:u w:val="single"/>
          </w:rPr>
          <w:t>GitHub gist for code snippets</w:t>
        </w:r>
      </w:hyperlink>
      <w:r>
        <w:t xml:space="preserve"> (~10 min)</w:t>
      </w:r>
    </w:p>
    <w:p>
      <w:pPr>
        <w:pStyle w:val="ListBullet"/>
      </w:pPr>
      <w:hyperlink r:id="rId319">
        <w:r>
          <w:rPr>
            <w:color w:val="0563C1"/>
            <w:u w:val="single"/>
          </w:rPr>
          <w:t>Python typing best practices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Add 3 annotated code snippets to blog draft</w:t>
      </w:r>
    </w:p>
    <w:p>
      <w:pPr>
        <w:pStyle w:val="ListNumber"/>
      </w:pPr>
      <w:r>
        <w:t>Explain design decisions for each component</w:t>
      </w:r>
    </w:p>
    <w:p>
      <w:r>
        <w:rPr>
          <w:b/>
        </w:rPr>
        <w:t>Deliverable:</w:t>
      </w:r>
      <w:r>
        <w:t xml:space="preserve"> Code walkthrough draft</w:t>
      </w:r>
    </w:p>
    <w:p>
      <w:r>
        <w:rPr>
          <w:b/>
          <w:color w:val="333333"/>
          <w:sz w:val="22"/>
        </w:rPr>
        <w:t>📝 My Notes — Day 3 — Code walkthrough section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4 — Eval and safety section (60 min)</w:t>
      </w:r>
    </w:p>
    <w:p>
      <w:r>
        <w:rPr>
          <w:b/>
        </w:rPr>
        <w:t>Objective:</w:t>
      </w:r>
      <w:r>
        <w:t xml:space="preserve"> Write section on evaluation harness and safety guardrails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[RAGAS metrics](https://docs.ragas.io/en/stable/concepts/metrics/)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[OWASP LLM Top 10](https://owasp.org/www-project-top-10-for-large-language-model-applications/)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Hands-on in `notes/week-63//`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46">
        <w:r>
          <w:rPr>
            <w:color w:val="0563C1"/>
            <w:u w:val="single"/>
          </w:rPr>
          <w:t>RAGAS metrics</w:t>
        </w:r>
      </w:hyperlink>
      <w:r>
        <w:t xml:space="preserve"> (~10 min)</w:t>
      </w:r>
    </w:p>
    <w:p>
      <w:pPr>
        <w:pStyle w:val="ListBullet"/>
      </w:pPr>
      <w:hyperlink r:id="rId51">
        <w:r>
          <w:rPr>
            <w:color w:val="0563C1"/>
            <w:u w:val="single"/>
          </w:rPr>
          <w:t>OWASP LLM Top 10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Draft eval and safety section in blog draft</w:t>
      </w:r>
    </w:p>
    <w:p>
      <w:pPr>
        <w:pStyle w:val="ListNumber"/>
      </w:pPr>
      <w:r>
        <w:t>Include golden set pass rate and red team v2 summary</w:t>
      </w:r>
    </w:p>
    <w:p>
      <w:r>
        <w:rPr>
          <w:b/>
        </w:rPr>
        <w:t>Deliverable:</w:t>
      </w:r>
      <w:r>
        <w:t xml:space="preserve"> Eval section draft</w:t>
      </w:r>
    </w:p>
    <w:p>
      <w:r>
        <w:rPr>
          <w:b/>
          <w:color w:val="333333"/>
          <w:sz w:val="22"/>
        </w:rPr>
        <w:t>📝 My Notes — Day 4 — Eval and safety section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5 — Week 63 checkpoint (60 min)</w:t>
      </w:r>
    </w:p>
    <w:p>
      <w:r>
        <w:rPr>
          <w:b/>
        </w:rPr>
        <w:t>Objective:</w:t>
      </w:r>
      <w:r>
        <w:t xml:space="preserve"> Complete blog draft ready for editorial review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[Hemingway Editor readability](https://hemingwayapp.com/)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Hands-on in `notes/week-63//`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320">
        <w:r>
          <w:rPr>
            <w:color w:val="0563C1"/>
            <w:u w:val="single"/>
          </w:rPr>
          <w:t>Hemingway Editor readability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Assemble full draft in notes/week-63/blog-draft.md (~2000 words)</w:t>
      </w:r>
    </w:p>
    <w:p>
      <w:pPr>
        <w:pStyle w:val="ListNumber"/>
      </w:pPr>
      <w:r>
        <w:t>Self-edit for clarity and request peer review</w:t>
      </w:r>
    </w:p>
    <w:p>
      <w:r>
        <w:rPr>
          <w:b/>
        </w:rPr>
        <w:t>Deliverable:</w:t>
      </w:r>
      <w:r>
        <w:t xml:space="preserve"> Complete blog draft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Phase resources</w:t>
      </w:r>
    </w:p>
    <w:p>
      <w:pPr>
        <w:pStyle w:val="ListBullet"/>
      </w:pPr>
      <w:hyperlink r:id="rId37">
        <w:r>
          <w:rPr>
            <w:color w:val="0563C1"/>
            <w:u w:val="single"/>
          </w:rPr>
          <w:t>Resource library</w:t>
        </w:r>
      </w:hyperlink>
    </w:p>
    <w:p>
      <w:pPr>
        <w:pStyle w:val="ListBullet"/>
      </w:pPr>
      <w:hyperlink r:id="rId38">
        <w:r>
          <w:rPr>
            <w:color w:val="0563C1"/>
            <w:u w:val="single"/>
          </w:rPr>
          <w:t>Knowledge checks</w:t>
        </w:r>
      </w:hyperlink>
    </w:p>
    <w:p>
      <w:pPr>
        <w:pStyle w:val="ListBullet"/>
      </w:pPr>
      <w:hyperlink r:id="rId39">
        <w:r>
          <w:rPr>
            <w:color w:val="0563C1"/>
            <w:u w:val="single"/>
          </w:rPr>
          <w:t>Course index</w:t>
        </w:r>
      </w:hyperlink>
    </w:p>
    <w:p>
      <w:r>
        <w:rPr>
          <w:b/>
          <w:color w:val="333333"/>
          <w:sz w:val="22"/>
        </w:rPr>
        <w:t>📝 My Notes — Day 5 — Week 63 checkpoint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rPr>
          <w:b/>
          <w:color w:val="333333"/>
          <w:sz w:val="22"/>
        </w:rPr>
        <w:t>📝 Weekly Reflection — key takeaways, blockers, next week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2"/>
      </w:pPr>
      <w:r>
        <w:t>Week 64</w:t>
      </w:r>
    </w:p>
    <w:p>
      <w:pPr>
        <w:pStyle w:val="Heading1"/>
      </w:pPr>
      <w:r>
        <w:t>Week 64: Blog post publish</w:t>
      </w:r>
    </w:p>
    <w:p>
      <w:pPr>
        <w:pStyle w:val="ListBullet"/>
      </w:pPr>
      <w:r>
        <w:rPr>
          <w:b/>
        </w:rPr>
        <w:t>Phase:</w:t>
      </w:r>
      <w:r>
        <w:t xml:space="preserve"> Phase 7 — Expert Mastery Track</w:t>
      </w:r>
    </w:p>
    <w:p>
      <w:pPr>
        <w:pStyle w:val="ListBullet"/>
      </w:pPr>
      <w:r>
        <w:rPr>
          <w:b/>
        </w:rPr>
        <w:t>Time:</w:t>
      </w:r>
      <w:r>
        <w:t xml:space="preserve"> 5 business days × 60 min = 5h/week</w:t>
      </w:r>
    </w:p>
    <w:p>
      <w:pPr>
        <w:pStyle w:val="ListBullet"/>
      </w:pPr>
      <w:r>
        <w:rPr>
          <w:b/>
        </w:rPr>
        <w:t>Capstone touchpoint:</w:t>
      </w:r>
      <w:r>
        <w:t xml:space="preserve"> `capstone/`</w:t>
      </w:r>
    </w:p>
    <w:p>
      <w:pPr>
        <w:pStyle w:val="Heading2"/>
      </w:pPr>
      <w:r>
        <w:t>Weekly outcomes</w:t>
      </w:r>
    </w:p>
    <w:p>
      <w:r>
        <w:t xml:space="preserve">By Friday you will have concrete artifacts for </w:t>
      </w:r>
      <w:r>
        <w:t>Blog post publish</w:t>
      </w:r>
      <w:r>
        <w:t xml:space="preserve"> committed to this repo.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Day 1 — Editorial review pass (60 min)</w:t>
      </w:r>
    </w:p>
    <w:p>
      <w:r>
        <w:rPr>
          <w:b/>
        </w:rPr>
        <w:t>Objective:</w:t>
      </w:r>
      <w:r>
        <w:t xml:space="preserve"> Incorporate peer feedback and polish prose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[Technical writing checklist](https://developers.google.com/tech-writing)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[Google technical writing](https://developers.google.com/tech-writing/one)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`notes/week-63//`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321">
        <w:r>
          <w:rPr>
            <w:color w:val="0563C1"/>
            <w:u w:val="single"/>
          </w:rPr>
          <w:t>Technical writing checklist</w:t>
        </w:r>
      </w:hyperlink>
      <w:r>
        <w:t xml:space="preserve"> (~15 min)</w:t>
      </w:r>
    </w:p>
    <w:p>
      <w:pPr>
        <w:pStyle w:val="ListBullet"/>
      </w:pPr>
      <w:hyperlink r:id="rId322">
        <w:r>
          <w:rPr>
            <w:color w:val="0563C1"/>
            <w:u w:val="single"/>
          </w:rPr>
          <w:t>Google technical writing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Incorporate peer review feedback into blog draft</w:t>
      </w:r>
    </w:p>
    <w:p>
      <w:pPr>
        <w:pStyle w:val="ListNumber"/>
      </w:pPr>
      <w:r>
        <w:t>Run readability check and simplify jargon</w:t>
      </w:r>
    </w:p>
    <w:p>
      <w:r>
        <w:rPr>
          <w:b/>
        </w:rPr>
        <w:t>Deliverable:</w:t>
      </w:r>
      <w:r>
        <w:t xml:space="preserve"> Polished blog draft</w:t>
      </w:r>
    </w:p>
    <w:p>
      <w:r>
        <w:rPr>
          <w:b/>
          <w:color w:val="333333"/>
          <w:sz w:val="22"/>
        </w:rPr>
        <w:t>📝 My Notes — Day 1 — Editorial review pass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2 — Publish to platform (60 min)</w:t>
      </w:r>
    </w:p>
    <w:p>
      <w:r>
        <w:rPr>
          <w:b/>
        </w:rPr>
        <w:t>Objective:</w:t>
      </w:r>
      <w:r>
        <w:t xml:space="preserve"> Publish blog post on chosen platform (Dev.to, Medium, or personal site)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[Dev.to publishing guide](https://dev.to/new)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[Hashnode blog setup](https://hashnode.com/)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Hands-on in `capstone/docs//`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323">
        <w:r>
          <w:rPr>
            <w:color w:val="0563C1"/>
            <w:u w:val="single"/>
          </w:rPr>
          <w:t>Dev.to publishing guide</w:t>
        </w:r>
      </w:hyperlink>
      <w:r>
        <w:t xml:space="preserve"> (~10 min)</w:t>
      </w:r>
    </w:p>
    <w:p>
      <w:pPr>
        <w:pStyle w:val="ListBullet"/>
      </w:pPr>
      <w:hyperlink r:id="rId324">
        <w:r>
          <w:rPr>
            <w:color w:val="0563C1"/>
            <w:u w:val="single"/>
          </w:rPr>
          <w:t>Hashnode blog setup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Publish blog post and save URL in capstone/docs/publications.md</w:t>
      </w:r>
    </w:p>
    <w:p>
      <w:pPr>
        <w:pStyle w:val="ListNumber"/>
      </w:pPr>
      <w:r>
        <w:t>Add canonical link and capstone GitHub repo link</w:t>
      </w:r>
    </w:p>
    <w:p>
      <w:r>
        <w:rPr>
          <w:b/>
        </w:rPr>
        <w:t>Deliverable:</w:t>
      </w:r>
      <w:r>
        <w:t xml:space="preserve"> Published blog URL</w:t>
      </w:r>
    </w:p>
    <w:p>
      <w:r>
        <w:rPr>
          <w:b/>
          <w:color w:val="333333"/>
          <w:sz w:val="22"/>
        </w:rPr>
        <w:t>📝 My Notes — Day 2 — Publish to platform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3 — Social promotion (60 min)</w:t>
      </w:r>
    </w:p>
    <w:p>
      <w:r>
        <w:rPr>
          <w:b/>
        </w:rPr>
        <w:t>Objective:</w:t>
      </w:r>
      <w:r>
        <w:t xml:space="preserve"> Share blog post in relevant communities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[Hacker News guidelines](https://news.ycombinator.com/newsguidelines.html)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[r/MachineLearning posting rules](https://www.reddit.com/r/MachineLearning/)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Hands-on in `notes/week-64//`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325">
        <w:r>
          <w:rPr>
            <w:color w:val="0563C1"/>
            <w:u w:val="single"/>
          </w:rPr>
          <w:t>Hacker News guidelines</w:t>
        </w:r>
      </w:hyperlink>
      <w:r>
        <w:t xml:space="preserve"> (~10 min)</w:t>
      </w:r>
    </w:p>
    <w:p>
      <w:pPr>
        <w:pStyle w:val="ListBullet"/>
      </w:pPr>
      <w:hyperlink r:id="rId326">
        <w:r>
          <w:rPr>
            <w:color w:val="0563C1"/>
            <w:u w:val="single"/>
          </w:rPr>
          <w:t>r/MachineLearning posting rules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Share in 2 relevant communities (e.g., EDM Slack, r/edtech)</w:t>
      </w:r>
    </w:p>
    <w:p>
      <w:pPr>
        <w:pStyle w:val="ListNumber"/>
      </w:pPr>
      <w:r>
        <w:t>Log engagement in notes/week-64/promotion-log.md</w:t>
      </w:r>
    </w:p>
    <w:p>
      <w:r>
        <w:rPr>
          <w:b/>
        </w:rPr>
        <w:t>Deliverable:</w:t>
      </w:r>
      <w:r>
        <w:t xml:space="preserve"> Promotion log</w:t>
      </w:r>
    </w:p>
    <w:p>
      <w:r>
        <w:rPr>
          <w:b/>
          <w:color w:val="333333"/>
          <w:sz w:val="22"/>
        </w:rPr>
        <w:t>📝 My Notes — Day 3 — Social promotion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4 — Blog metrics review (60 min)</w:t>
      </w:r>
    </w:p>
    <w:p>
      <w:r>
        <w:rPr>
          <w:b/>
        </w:rPr>
        <w:t>Objective:</w:t>
      </w:r>
      <w:r>
        <w:t xml:space="preserve"> Track views, comments, and feedback after 48 hours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[Google Analytics basics](https://analytics.google.com/)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[Dev.to analytics](https://dev.to/dashboard)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Hands-on in `notes/week-64//`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327">
        <w:r>
          <w:rPr>
            <w:color w:val="0563C1"/>
            <w:u w:val="single"/>
          </w:rPr>
          <w:t>Google Analytics basics</w:t>
        </w:r>
      </w:hyperlink>
      <w:r>
        <w:t xml:space="preserve"> (~10 min)</w:t>
      </w:r>
    </w:p>
    <w:p>
      <w:pPr>
        <w:pStyle w:val="ListBullet"/>
      </w:pPr>
      <w:hyperlink r:id="rId328">
        <w:r>
          <w:rPr>
            <w:color w:val="0563C1"/>
            <w:u w:val="single"/>
          </w:rPr>
          <w:t>Dev.to analytics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Record view count and comments in notes/week-64/blog-metrics.md</w:t>
      </w:r>
    </w:p>
    <w:p>
      <w:pPr>
        <w:pStyle w:val="ListNumber"/>
      </w:pPr>
      <w:r>
        <w:t>Respond to substantive comments</w:t>
      </w:r>
    </w:p>
    <w:p>
      <w:r>
        <w:rPr>
          <w:b/>
        </w:rPr>
        <w:t>Deliverable:</w:t>
      </w:r>
      <w:r>
        <w:t xml:space="preserve"> Blog metrics report</w:t>
      </w:r>
    </w:p>
    <w:p>
      <w:r>
        <w:rPr>
          <w:b/>
          <w:color w:val="333333"/>
          <w:sz w:val="22"/>
        </w:rPr>
        <w:t>📝 My Notes — Day 4 — Blog metrics review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5 — Week 64 checkpoint (60 min)</w:t>
      </w:r>
    </w:p>
    <w:p>
      <w:r>
        <w:rPr>
          <w:b/>
        </w:rPr>
        <w:t>Objective:</w:t>
      </w:r>
      <w:r>
        <w:t xml:space="preserve"> Blog post published and promoted with metrics logged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[Content repurposing guide](https://www.contentharmony.com/blog/content-repurposing/)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Hands-on in `capstone/docs//`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329">
        <w:r>
          <w:rPr>
            <w:color w:val="0563C1"/>
            <w:u w:val="single"/>
          </w:rPr>
          <w:t>Content repurposing guide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Update capstone/docs/publications.md with full citation</w:t>
      </w:r>
    </w:p>
    <w:p>
      <w:pPr>
        <w:pStyle w:val="ListNumber"/>
      </w:pPr>
      <w:r>
        <w:t>Extract 3 key quotes for upcoming tech talk</w:t>
      </w:r>
    </w:p>
    <w:p>
      <w:r>
        <w:rPr>
          <w:b/>
        </w:rPr>
        <w:t>Deliverable:</w:t>
      </w:r>
      <w:r>
        <w:t xml:space="preserve"> Publication record updated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Phase resources</w:t>
      </w:r>
    </w:p>
    <w:p>
      <w:pPr>
        <w:pStyle w:val="ListBullet"/>
      </w:pPr>
      <w:hyperlink r:id="rId37">
        <w:r>
          <w:rPr>
            <w:color w:val="0563C1"/>
            <w:u w:val="single"/>
          </w:rPr>
          <w:t>Resource library</w:t>
        </w:r>
      </w:hyperlink>
    </w:p>
    <w:p>
      <w:pPr>
        <w:pStyle w:val="ListBullet"/>
      </w:pPr>
      <w:hyperlink r:id="rId38">
        <w:r>
          <w:rPr>
            <w:color w:val="0563C1"/>
            <w:u w:val="single"/>
          </w:rPr>
          <w:t>Knowledge checks</w:t>
        </w:r>
      </w:hyperlink>
    </w:p>
    <w:p>
      <w:pPr>
        <w:pStyle w:val="ListBullet"/>
      </w:pPr>
      <w:hyperlink r:id="rId39">
        <w:r>
          <w:rPr>
            <w:color w:val="0563C1"/>
            <w:u w:val="single"/>
          </w:rPr>
          <w:t>Course index</w:t>
        </w:r>
      </w:hyperlink>
    </w:p>
    <w:p>
      <w:r>
        <w:rPr>
          <w:b/>
          <w:color w:val="333333"/>
          <w:sz w:val="22"/>
        </w:rPr>
        <w:t>📝 My Notes — Day 5 — Week 64 checkpoint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rPr>
          <w:b/>
          <w:color w:val="333333"/>
          <w:sz w:val="22"/>
        </w:rPr>
        <w:t>📝 Weekly Reflection — key takeaways, blockers, next week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2"/>
      </w:pPr>
      <w:r>
        <w:t>Week 65</w:t>
      </w:r>
    </w:p>
    <w:p>
      <w:pPr>
        <w:pStyle w:val="Heading1"/>
      </w:pPr>
      <w:r>
        <w:t>Week 65: Internal tech talk</w:t>
      </w:r>
    </w:p>
    <w:p>
      <w:pPr>
        <w:pStyle w:val="ListBullet"/>
      </w:pPr>
      <w:r>
        <w:rPr>
          <w:b/>
        </w:rPr>
        <w:t>Phase:</w:t>
      </w:r>
      <w:r>
        <w:t xml:space="preserve"> Phase 7 — Expert Mastery Track</w:t>
      </w:r>
    </w:p>
    <w:p>
      <w:pPr>
        <w:pStyle w:val="ListBullet"/>
      </w:pPr>
      <w:r>
        <w:rPr>
          <w:b/>
        </w:rPr>
        <w:t>Time:</w:t>
      </w:r>
      <w:r>
        <w:t xml:space="preserve"> 5 business days × 60 min = 5h/week</w:t>
      </w:r>
    </w:p>
    <w:p>
      <w:pPr>
        <w:pStyle w:val="ListBullet"/>
      </w:pPr>
      <w:r>
        <w:rPr>
          <w:b/>
        </w:rPr>
        <w:t>Capstone touchpoint:</w:t>
      </w:r>
      <w:r>
        <w:t xml:space="preserve"> `capstone/`</w:t>
      </w:r>
    </w:p>
    <w:p>
      <w:pPr>
        <w:pStyle w:val="Heading2"/>
      </w:pPr>
      <w:r>
        <w:t>Weekly outcomes</w:t>
      </w:r>
    </w:p>
    <w:p>
      <w:r>
        <w:t xml:space="preserve">By Friday you will have concrete artifacts for </w:t>
      </w:r>
      <w:r>
        <w:t>Internal tech talk</w:t>
      </w:r>
      <w:r>
        <w:t xml:space="preserve"> committed to this repo.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Day 1 — Tech talk outline (60 min)</w:t>
      </w:r>
    </w:p>
    <w:p>
      <w:r>
        <w:rPr>
          <w:b/>
        </w:rPr>
        <w:t>Objective:</w:t>
      </w:r>
      <w:r>
        <w:t xml:space="preserve"> Structure 30-minute internal tech talk on capstone architecture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[Presentation Zen principles](https://www.presentationzen.com/)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[Google slide design](https://developers.google.com/tech-writing/presentations)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`notes/week-65//`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330">
        <w:r>
          <w:rPr>
            <w:color w:val="0563C1"/>
            <w:u w:val="single"/>
          </w:rPr>
          <w:t>Presentation Zen principles</w:t>
        </w:r>
      </w:hyperlink>
      <w:r>
        <w:t xml:space="preserve"> (~15 min)</w:t>
      </w:r>
    </w:p>
    <w:p>
      <w:pPr>
        <w:pStyle w:val="ListBullet"/>
      </w:pPr>
      <w:hyperlink r:id="rId331">
        <w:r>
          <w:rPr>
            <w:color w:val="0563C1"/>
            <w:u w:val="single"/>
          </w:rPr>
          <w:t>Google slide design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Create notes/week-65/talk-outline.md with 5 sections and timing</w:t>
      </w:r>
    </w:p>
    <w:p>
      <w:pPr>
        <w:pStyle w:val="ListNumber"/>
      </w:pPr>
      <w:r>
        <w:t>Define 1 live demo moment and 1 backup slide</w:t>
      </w:r>
    </w:p>
    <w:p>
      <w:r>
        <w:rPr>
          <w:b/>
        </w:rPr>
        <w:t>Deliverable:</w:t>
      </w:r>
      <w:r>
        <w:t xml:space="preserve"> Talk outline</w:t>
      </w:r>
    </w:p>
    <w:p>
      <w:r>
        <w:rPr>
          <w:b/>
          <w:color w:val="333333"/>
          <w:sz w:val="22"/>
        </w:rPr>
        <w:t>📝 My Notes — Day 1 — Tech talk outline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2 — Slide deck creation (60 min)</w:t>
      </w:r>
    </w:p>
    <w:p>
      <w:r>
        <w:rPr>
          <w:b/>
        </w:rPr>
        <w:t>Objective:</w:t>
      </w:r>
      <w:r>
        <w:t xml:space="preserve"> Build slide deck with architecture diagram and eval results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[Google Slides](https://docs.google.com/presentation/)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[Mermaid to slide export](https://mermaid.live/)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Hands-on in `notes/week-65//`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332">
        <w:r>
          <w:rPr>
            <w:color w:val="0563C1"/>
            <w:u w:val="single"/>
          </w:rPr>
          <w:t>Google Slides</w:t>
        </w:r>
      </w:hyperlink>
      <w:r>
        <w:t xml:space="preserve"> (~10 min)</w:t>
      </w:r>
    </w:p>
    <w:p>
      <w:pPr>
        <w:pStyle w:val="ListBullet"/>
      </w:pPr>
      <w:hyperlink r:id="rId333">
        <w:r>
          <w:rPr>
            <w:color w:val="0563C1"/>
            <w:u w:val="single"/>
          </w:rPr>
          <w:t>Mermaid to slide export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Create slide deck in notes/week-65/slides/ (PDF export)</w:t>
      </w:r>
    </w:p>
    <w:p>
      <w:pPr>
        <w:pStyle w:val="ListNumber"/>
      </w:pPr>
      <w:r>
        <w:t>Include live demo script slide and Q&amp;A backup slides</w:t>
      </w:r>
    </w:p>
    <w:p>
      <w:r>
        <w:rPr>
          <w:b/>
        </w:rPr>
        <w:t>Deliverable:</w:t>
      </w:r>
      <w:r>
        <w:t xml:space="preserve"> Slide deck draft</w:t>
      </w:r>
    </w:p>
    <w:p>
      <w:r>
        <w:rPr>
          <w:b/>
          <w:color w:val="333333"/>
          <w:sz w:val="22"/>
        </w:rPr>
        <w:t>📝 My Notes — Day 2 — Slide deck creation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3 — Talk rehearsal 1 (60 min)</w:t>
      </w:r>
    </w:p>
    <w:p>
      <w:r>
        <w:rPr>
          <w:b/>
        </w:rPr>
        <w:t>Objective:</w:t>
      </w:r>
      <w:r>
        <w:t xml:space="preserve"> Rehearse talk solo and fix timing and clarity issues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[Toastmasters evaluation guide](https://www.toastmasters.org/)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Hands-on in `notes/week-65//`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272">
        <w:r>
          <w:rPr>
            <w:color w:val="0563C1"/>
            <w:u w:val="single"/>
          </w:rPr>
          <w:t>Toastmasters evaluation guide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Rehearse full talk; record timing per section</w:t>
      </w:r>
    </w:p>
    <w:p>
      <w:pPr>
        <w:pStyle w:val="ListNumber"/>
      </w:pPr>
      <w:r>
        <w:t>Cut or expand to hit 30-minute target</w:t>
      </w:r>
    </w:p>
    <w:p>
      <w:r>
        <w:rPr>
          <w:b/>
        </w:rPr>
        <w:t>Deliverable:</w:t>
      </w:r>
      <w:r>
        <w:t xml:space="preserve"> Rehearsal 1 notes</w:t>
      </w:r>
    </w:p>
    <w:p>
      <w:r>
        <w:rPr>
          <w:b/>
          <w:color w:val="333333"/>
          <w:sz w:val="22"/>
        </w:rPr>
        <w:t>📝 My Notes — Day 3 — Talk rehearsal 1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4 — Peer rehearsal (60 min)</w:t>
      </w:r>
    </w:p>
    <w:p>
      <w:r>
        <w:rPr>
          <w:b/>
        </w:rPr>
        <w:t>Objective:</w:t>
      </w:r>
      <w:r>
        <w:t xml:space="preserve"> Present to peer or mentor and incorporate feedback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[Presentation feedback framework](https://www.nngroup.com/articles/presentations/)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Hands-on in `notes/week-65//`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269">
        <w:r>
          <w:rPr>
            <w:color w:val="0563C1"/>
            <w:u w:val="single"/>
          </w:rPr>
          <w:t>Presentation feedback framework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Present to peer; collect feedback in notes/week-65/peer-feedback.md</w:t>
      </w:r>
    </w:p>
    <w:p>
      <w:pPr>
        <w:pStyle w:val="ListNumber"/>
      </w:pPr>
      <w:r>
        <w:t>Revise slides based on top 3 feedback items</w:t>
      </w:r>
    </w:p>
    <w:p>
      <w:r>
        <w:rPr>
          <w:b/>
        </w:rPr>
        <w:t>Deliverable:</w:t>
      </w:r>
      <w:r>
        <w:t xml:space="preserve"> Revised slide deck</w:t>
      </w:r>
    </w:p>
    <w:p>
      <w:r>
        <w:rPr>
          <w:b/>
          <w:color w:val="333333"/>
          <w:sz w:val="22"/>
        </w:rPr>
        <w:t>📝 My Notes — Day 4 — Peer rehearsal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5 — Week 65 checkpoint (60 min)</w:t>
      </w:r>
    </w:p>
    <w:p>
      <w:r>
        <w:rPr>
          <w:b/>
        </w:rPr>
        <w:t>Objective:</w:t>
      </w:r>
      <w:r>
        <w:t xml:space="preserve"> Deliver internal tech talk and collect audience feedback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[Speaker feedback forms](https://www.speaking.io/)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Hands-on in `notes/week-65//`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334">
        <w:r>
          <w:rPr>
            <w:color w:val="0563C1"/>
            <w:u w:val="single"/>
          </w:rPr>
          <w:t>Speaker feedback forms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Deliver talk to team or study group</w:t>
      </w:r>
    </w:p>
    <w:p>
      <w:pPr>
        <w:pStyle w:val="ListNumber"/>
      </w:pPr>
      <w:r>
        <w:t>Collect 3 feedback items in notes/week-65/audience-feedback.md</w:t>
      </w:r>
    </w:p>
    <w:p>
      <w:r>
        <w:rPr>
          <w:b/>
        </w:rPr>
        <w:t>Deliverable:</w:t>
      </w:r>
      <w:r>
        <w:t xml:space="preserve"> Talk delivered + feedback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Phase resources</w:t>
      </w:r>
    </w:p>
    <w:p>
      <w:pPr>
        <w:pStyle w:val="ListBullet"/>
      </w:pPr>
      <w:hyperlink r:id="rId37">
        <w:r>
          <w:rPr>
            <w:color w:val="0563C1"/>
            <w:u w:val="single"/>
          </w:rPr>
          <w:t>Resource library</w:t>
        </w:r>
      </w:hyperlink>
    </w:p>
    <w:p>
      <w:pPr>
        <w:pStyle w:val="ListBullet"/>
      </w:pPr>
      <w:hyperlink r:id="rId38">
        <w:r>
          <w:rPr>
            <w:color w:val="0563C1"/>
            <w:u w:val="single"/>
          </w:rPr>
          <w:t>Knowledge checks</w:t>
        </w:r>
      </w:hyperlink>
    </w:p>
    <w:p>
      <w:pPr>
        <w:pStyle w:val="ListBullet"/>
      </w:pPr>
      <w:hyperlink r:id="rId39">
        <w:r>
          <w:rPr>
            <w:color w:val="0563C1"/>
            <w:u w:val="single"/>
          </w:rPr>
          <w:t>Course index</w:t>
        </w:r>
      </w:hyperlink>
    </w:p>
    <w:p>
      <w:r>
        <w:rPr>
          <w:b/>
          <w:color w:val="333333"/>
          <w:sz w:val="22"/>
        </w:rPr>
        <w:t>📝 My Notes — Day 5 — Week 65 checkpoint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rPr>
          <w:b/>
          <w:color w:val="333333"/>
          <w:sz w:val="22"/>
        </w:rPr>
        <w:t>📝 Weekly Reflection — key takeaways, blockers, next week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2"/>
      </w:pPr>
      <w:r>
        <w:t>Week 66</w:t>
      </w:r>
    </w:p>
    <w:p>
      <w:pPr>
        <w:pStyle w:val="Heading1"/>
      </w:pPr>
      <w:r>
        <w:t>Week 66: Conference abstract draft</w:t>
      </w:r>
    </w:p>
    <w:p>
      <w:pPr>
        <w:pStyle w:val="ListBullet"/>
      </w:pPr>
      <w:r>
        <w:rPr>
          <w:b/>
        </w:rPr>
        <w:t>Phase:</w:t>
      </w:r>
      <w:r>
        <w:t xml:space="preserve"> Phase 7 — Expert Mastery Track</w:t>
      </w:r>
    </w:p>
    <w:p>
      <w:pPr>
        <w:pStyle w:val="ListBullet"/>
      </w:pPr>
      <w:r>
        <w:rPr>
          <w:b/>
        </w:rPr>
        <w:t>Time:</w:t>
      </w:r>
      <w:r>
        <w:t xml:space="preserve"> 5 business days × 60 min = 5h/week</w:t>
      </w:r>
    </w:p>
    <w:p>
      <w:pPr>
        <w:pStyle w:val="ListBullet"/>
      </w:pPr>
      <w:r>
        <w:rPr>
          <w:b/>
        </w:rPr>
        <w:t>Capstone touchpoint:</w:t>
      </w:r>
      <w:r>
        <w:t xml:space="preserve"> `capstone/`</w:t>
      </w:r>
    </w:p>
    <w:p>
      <w:pPr>
        <w:pStyle w:val="Heading2"/>
      </w:pPr>
      <w:r>
        <w:t>Weekly outcomes</w:t>
      </w:r>
    </w:p>
    <w:p>
      <w:r>
        <w:t xml:space="preserve">By Friday you will have concrete artifacts for </w:t>
      </w:r>
      <w:r>
        <w:t>Conference abstract draft</w:t>
      </w:r>
      <w:r>
        <w:t xml:space="preserve"> committed to this repo.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Day 1 — Conference target selection (60 min)</w:t>
      </w:r>
    </w:p>
    <w:p>
      <w:r>
        <w:rPr>
          <w:b/>
        </w:rPr>
        <w:t>Objective:</w:t>
      </w:r>
      <w:r>
        <w:t xml:space="preserve"> Choose EDM, AIED, or LAK for conference abstract submission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[EDM conference](https://educationaldatamining.org/)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[AIED conference](https://iaied.org/conferences)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`notes/week-66//`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14">
        <w:r>
          <w:rPr>
            <w:color w:val="0563C1"/>
            <w:u w:val="single"/>
          </w:rPr>
          <w:t>EDM conference</w:t>
        </w:r>
      </w:hyperlink>
      <w:r>
        <w:t xml:space="preserve"> (~20 min)</w:t>
      </w:r>
    </w:p>
    <w:p>
      <w:pPr>
        <w:pStyle w:val="ListBullet"/>
      </w:pPr>
      <w:hyperlink r:id="rId115">
        <w:r>
          <w:rPr>
            <w:color w:val="0563C1"/>
            <w:u w:val="single"/>
          </w:rPr>
          <w:t>AIED conference</w:t>
        </w:r>
      </w:hyperlink>
      <w:r>
        <w:t xml:space="preserve"> (~15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Compare submission deadlines and fit in notes/week-66/conference-selection.md</w:t>
      </w:r>
    </w:p>
    <w:p>
      <w:pPr>
        <w:pStyle w:val="ListNumber"/>
      </w:pPr>
      <w:r>
        <w:t>Select target conference and track (short paper vs poster)</w:t>
      </w:r>
    </w:p>
    <w:p>
      <w:r>
        <w:rPr>
          <w:b/>
        </w:rPr>
        <w:t>Deliverable:</w:t>
      </w:r>
      <w:r>
        <w:t xml:space="preserve"> Conference target selected</w:t>
      </w:r>
    </w:p>
    <w:p>
      <w:r>
        <w:rPr>
          <w:b/>
          <w:color w:val="333333"/>
          <w:sz w:val="22"/>
        </w:rPr>
        <w:t>📝 My Notes — Day 1 — Conference target selection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2 — Abstract draft (60 min)</w:t>
      </w:r>
    </w:p>
    <w:p>
      <w:r>
        <w:rPr>
          <w:b/>
        </w:rPr>
        <w:t>Objective:</w:t>
      </w:r>
      <w:r>
        <w:t xml:space="preserve"> Write 150-word abstract summarizing novel experiment contribution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[How to write a research abstract](https://writingcenter.unc.edu/tips-and-tools/abstracts/)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[EDM submission guidelines](https://educationaldatamining.org/)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`notes/week-66//`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335">
        <w:r>
          <w:rPr>
            <w:color w:val="0563C1"/>
            <w:u w:val="single"/>
          </w:rPr>
          <w:t>How to write a research abstract</w:t>
        </w:r>
      </w:hyperlink>
      <w:r>
        <w:t xml:space="preserve"> (~15 min)</w:t>
      </w:r>
    </w:p>
    <w:p>
      <w:pPr>
        <w:pStyle w:val="ListBullet"/>
      </w:pPr>
      <w:hyperlink r:id="rId114">
        <w:r>
          <w:rPr>
            <w:color w:val="0563C1"/>
            <w:u w:val="single"/>
          </w:rPr>
          <w:t>EDM submission guidelines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Draft abstract in notes/week-66/abstract-draft.md</w:t>
      </w:r>
    </w:p>
    <w:p>
      <w:pPr>
        <w:pStyle w:val="ListNumber"/>
      </w:pPr>
      <w:r>
        <w:t>Include problem, method, result, and significance</w:t>
      </w:r>
    </w:p>
    <w:p>
      <w:r>
        <w:rPr>
          <w:b/>
        </w:rPr>
        <w:t>Deliverable:</w:t>
      </w:r>
      <w:r>
        <w:t xml:space="preserve"> Abstract draft</w:t>
      </w:r>
    </w:p>
    <w:p>
      <w:r>
        <w:rPr>
          <w:b/>
          <w:color w:val="333333"/>
          <w:sz w:val="22"/>
        </w:rPr>
        <w:t>📝 My Notes — Day 2 — Abstract draft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3 — Title and keyword optimization (60 min)</w:t>
      </w:r>
    </w:p>
    <w:p>
      <w:r>
        <w:rPr>
          <w:b/>
        </w:rPr>
        <w:t>Objective:</w:t>
      </w:r>
      <w:r>
        <w:t xml:space="preserve"> Craft compelling title and keywords for discoverability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[Academic title writing tips](https://www.science.org/content/article/how-write-review-paper)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[ACM keyword taxonomy](https://dl.acm.org/ccs)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Hands-on in `notes/week-66//`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336">
        <w:r>
          <w:rPr>
            <w:color w:val="0563C1"/>
            <w:u w:val="single"/>
          </w:rPr>
          <w:t>Academic title writing tips</w:t>
        </w:r>
      </w:hyperlink>
      <w:r>
        <w:t xml:space="preserve"> (~10 min)</w:t>
      </w:r>
    </w:p>
    <w:p>
      <w:pPr>
        <w:pStyle w:val="ListBullet"/>
      </w:pPr>
      <w:hyperlink r:id="rId337">
        <w:r>
          <w:rPr>
            <w:color w:val="0563C1"/>
            <w:u w:val="single"/>
          </w:rPr>
          <w:t>ACM keyword taxonomy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Finalize title and 5 keywords in notes/week-66/submission-metadata.md</w:t>
      </w:r>
    </w:p>
    <w:p>
      <w:pPr>
        <w:pStyle w:val="ListNumber"/>
      </w:pPr>
      <w:r>
        <w:t>Verify title fits conference character limit</w:t>
      </w:r>
    </w:p>
    <w:p>
      <w:r>
        <w:rPr>
          <w:b/>
        </w:rPr>
        <w:t>Deliverable:</w:t>
      </w:r>
      <w:r>
        <w:t xml:space="preserve"> Title + keywords finalized</w:t>
      </w:r>
    </w:p>
    <w:p>
      <w:r>
        <w:rPr>
          <w:b/>
          <w:color w:val="333333"/>
          <w:sz w:val="22"/>
        </w:rPr>
        <w:t>📝 My Notes — Day 3 — Title and keyword optimization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4 — Abstract peer review (60 min)</w:t>
      </w:r>
    </w:p>
    <w:p>
      <w:r>
        <w:rPr>
          <w:b/>
        </w:rPr>
        <w:t>Objective:</w:t>
      </w:r>
      <w:r>
        <w:t xml:space="preserve"> Get feedback from peer or mentor on abstract draft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[Peer review practice](https://arxiv.org/help/preprint_feedback)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[AIED review criteria](https://iaied.org/conferences)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Hands-on in `notes/week-66//`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286">
        <w:r>
          <w:rPr>
            <w:color w:val="0563C1"/>
            <w:u w:val="single"/>
          </w:rPr>
          <w:t>Peer review practice</w:t>
        </w:r>
      </w:hyperlink>
      <w:r>
        <w:t xml:space="preserve"> (~10 min)</w:t>
      </w:r>
    </w:p>
    <w:p>
      <w:pPr>
        <w:pStyle w:val="ListBullet"/>
      </w:pPr>
      <w:hyperlink r:id="rId115">
        <w:r>
          <w:rPr>
            <w:color w:val="0563C1"/>
            <w:u w:val="single"/>
          </w:rPr>
          <w:t>AIED review criteria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Share abstract with peer for review</w:t>
      </w:r>
    </w:p>
    <w:p>
      <w:pPr>
        <w:pStyle w:val="ListNumber"/>
      </w:pPr>
      <w:r>
        <w:t>Incorporate feedback and finalize abstract</w:t>
      </w:r>
    </w:p>
    <w:p>
      <w:r>
        <w:rPr>
          <w:b/>
        </w:rPr>
        <w:t>Deliverable:</w:t>
      </w:r>
      <w:r>
        <w:t xml:space="preserve"> Finalized abstract</w:t>
      </w:r>
    </w:p>
    <w:p>
      <w:r>
        <w:rPr>
          <w:b/>
          <w:color w:val="333333"/>
          <w:sz w:val="22"/>
        </w:rPr>
        <w:t>📝 My Notes — Day 4 — Abstract peer review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5 — Week 66 checkpoint (60 min)</w:t>
      </w:r>
    </w:p>
    <w:p>
      <w:r>
        <w:rPr>
          <w:b/>
        </w:rPr>
        <w:t>Objective:</w:t>
      </w:r>
      <w:r>
        <w:t xml:space="preserve"> Conference abstract submitted or ready for submission window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[Conference submission systems](https://educationaldatamining.org/)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Hands-on in `capstone/docs//`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14">
        <w:r>
          <w:rPr>
            <w:color w:val="0563C1"/>
            <w:u w:val="single"/>
          </w:rPr>
          <w:t>Conference submission systems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Submit abstract to target conference (or queue for submission window)</w:t>
      </w:r>
    </w:p>
    <w:p>
      <w:pPr>
        <w:pStyle w:val="ListNumber"/>
      </w:pPr>
      <w:r>
        <w:t>Log submission in capstone/docs/publications.md</w:t>
      </w:r>
    </w:p>
    <w:p>
      <w:r>
        <w:rPr>
          <w:b/>
        </w:rPr>
        <w:t>Deliverable:</w:t>
      </w:r>
      <w:r>
        <w:t xml:space="preserve"> Abstract submitted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Phase resources</w:t>
      </w:r>
    </w:p>
    <w:p>
      <w:pPr>
        <w:pStyle w:val="ListBullet"/>
      </w:pPr>
      <w:hyperlink r:id="rId37">
        <w:r>
          <w:rPr>
            <w:color w:val="0563C1"/>
            <w:u w:val="single"/>
          </w:rPr>
          <w:t>Resource library</w:t>
        </w:r>
      </w:hyperlink>
    </w:p>
    <w:p>
      <w:pPr>
        <w:pStyle w:val="ListBullet"/>
      </w:pPr>
      <w:hyperlink r:id="rId38">
        <w:r>
          <w:rPr>
            <w:color w:val="0563C1"/>
            <w:u w:val="single"/>
          </w:rPr>
          <w:t>Knowledge checks</w:t>
        </w:r>
      </w:hyperlink>
    </w:p>
    <w:p>
      <w:pPr>
        <w:pStyle w:val="ListBullet"/>
      </w:pPr>
      <w:hyperlink r:id="rId39">
        <w:r>
          <w:rPr>
            <w:color w:val="0563C1"/>
            <w:u w:val="single"/>
          </w:rPr>
          <w:t>Course index</w:t>
        </w:r>
      </w:hyperlink>
    </w:p>
    <w:p>
      <w:r>
        <w:rPr>
          <w:b/>
          <w:color w:val="333333"/>
          <w:sz w:val="22"/>
        </w:rPr>
        <w:t>📝 My Notes — Day 5 — Week 66 checkpoint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rPr>
          <w:b/>
          <w:color w:val="333333"/>
          <w:sz w:val="22"/>
        </w:rPr>
        <w:t>📝 Weekly Reflection — key takeaways, blockers, next week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2"/>
      </w:pPr>
      <w:r>
        <w:t>Week 67</w:t>
      </w:r>
    </w:p>
    <w:p>
      <w:pPr>
        <w:pStyle w:val="Heading1"/>
      </w:pPr>
      <w:r>
        <w:t>Week 67: Peer review practice</w:t>
      </w:r>
    </w:p>
    <w:p>
      <w:pPr>
        <w:pStyle w:val="ListBullet"/>
      </w:pPr>
      <w:r>
        <w:rPr>
          <w:b/>
        </w:rPr>
        <w:t>Phase:</w:t>
      </w:r>
      <w:r>
        <w:t xml:space="preserve"> Phase 7 — Expert Mastery Track</w:t>
      </w:r>
    </w:p>
    <w:p>
      <w:pPr>
        <w:pStyle w:val="ListBullet"/>
      </w:pPr>
      <w:r>
        <w:rPr>
          <w:b/>
        </w:rPr>
        <w:t>Time:</w:t>
      </w:r>
      <w:r>
        <w:t xml:space="preserve"> 5 business days × 60 min = 5h/week</w:t>
      </w:r>
    </w:p>
    <w:p>
      <w:pPr>
        <w:pStyle w:val="ListBullet"/>
      </w:pPr>
      <w:r>
        <w:rPr>
          <w:b/>
        </w:rPr>
        <w:t>Capstone touchpoint:</w:t>
      </w:r>
      <w:r>
        <w:t xml:space="preserve"> `capstone/`</w:t>
      </w:r>
    </w:p>
    <w:p>
      <w:pPr>
        <w:pStyle w:val="Heading2"/>
      </w:pPr>
      <w:r>
        <w:t>Weekly outcomes</w:t>
      </w:r>
    </w:p>
    <w:p>
      <w:r>
        <w:t xml:space="preserve">By Friday you will have concrete artifacts for </w:t>
      </w:r>
      <w:r>
        <w:t>Peer review practice</w:t>
      </w:r>
      <w:r>
        <w:t xml:space="preserve"> committed to this repo.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Day 1 — Peer review fundamentals (60 min)</w:t>
      </w:r>
    </w:p>
    <w:p>
      <w:r>
        <w:rPr>
          <w:b/>
        </w:rPr>
        <w:t>Objective:</w:t>
      </w:r>
      <w:r>
        <w:t xml:space="preserve"> Study how to write constructive academic peer reviews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[NeurIPS reviewer guidelines](https://neurips.cc/Conferences/2022/ReviewerGuidelines)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[How to review a paper](https://www.cs.columbia.edu/~hgs/etc/reviewing-guide.html)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`notes/week-67//`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338">
        <w:r>
          <w:rPr>
            <w:color w:val="0563C1"/>
            <w:u w:val="single"/>
          </w:rPr>
          <w:t>NeurIPS reviewer guidelines</w:t>
        </w:r>
      </w:hyperlink>
      <w:r>
        <w:t xml:space="preserve"> (~20 min)</w:t>
      </w:r>
    </w:p>
    <w:p>
      <w:pPr>
        <w:pStyle w:val="ListBullet"/>
      </w:pPr>
      <w:hyperlink r:id="rId339">
        <w:r>
          <w:rPr>
            <w:color w:val="0563C1"/>
            <w:u w:val="single"/>
          </w:rPr>
          <w:t>How to review a paper</w:t>
        </w:r>
      </w:hyperlink>
      <w:r>
        <w:t xml:space="preserve"> (~15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Write notes/week-67/peer-review-guide.md summarizing review structure</w:t>
      </w:r>
    </w:p>
    <w:p>
      <w:pPr>
        <w:pStyle w:val="ListNumber"/>
      </w:pPr>
      <w:r>
        <w:t>List 5 questions every KT/GraphRAG paper review should ask</w:t>
      </w:r>
    </w:p>
    <w:p>
      <w:r>
        <w:rPr>
          <w:b/>
        </w:rPr>
        <w:t>Deliverable:</w:t>
      </w:r>
      <w:r>
        <w:t xml:space="preserve"> Peer review guide notes</w:t>
      </w:r>
    </w:p>
    <w:p>
      <w:r>
        <w:rPr>
          <w:b/>
          <w:color w:val="333333"/>
          <w:sz w:val="22"/>
        </w:rPr>
        <w:t>📝 My Notes — Day 1 — Peer review fundamentals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2 — Practice review 1 (60 min)</w:t>
      </w:r>
    </w:p>
    <w:p>
      <w:r>
        <w:rPr>
          <w:b/>
        </w:rPr>
        <w:t>Objective:</w:t>
      </w:r>
      <w:r>
        <w:t xml:space="preserve"> Write full practice review of KT survey paper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[Knowledge Tracing survey](https://arxiv.org/abs/2201.08434)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[Review template](https://www.cs.columbia.edu/~hgs/etc/reviewing-guide.html)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`notes/week-67//`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12">
        <w:r>
          <w:rPr>
            <w:color w:val="0563C1"/>
            <w:u w:val="single"/>
          </w:rPr>
          <w:t>Knowledge Tracing survey</w:t>
        </w:r>
      </w:hyperlink>
      <w:r>
        <w:t xml:space="preserve"> (~25 min)</w:t>
      </w:r>
    </w:p>
    <w:p>
      <w:pPr>
        <w:pStyle w:val="ListBullet"/>
      </w:pPr>
      <w:hyperlink r:id="rId339">
        <w:r>
          <w:rPr>
            <w:color w:val="0563C1"/>
            <w:u w:val="single"/>
          </w:rPr>
          <w:t>Review template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Write practice review in notes/week-67/review-kt-survey.md</w:t>
      </w:r>
    </w:p>
    <w:p>
      <w:pPr>
        <w:pStyle w:val="ListNumber"/>
      </w:pPr>
      <w:r>
        <w:t>Score: summary, strengths, weaknesses, questions, recommendation</w:t>
      </w:r>
    </w:p>
    <w:p>
      <w:r>
        <w:rPr>
          <w:b/>
        </w:rPr>
        <w:t>Deliverable:</w:t>
      </w:r>
      <w:r>
        <w:t xml:space="preserve"> Practice review 1</w:t>
      </w:r>
    </w:p>
    <w:p>
      <w:r>
        <w:rPr>
          <w:b/>
          <w:color w:val="333333"/>
          <w:sz w:val="22"/>
        </w:rPr>
        <w:t>📝 My Notes — Day 2 — Practice review 1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3 — Practice review 2 (60 min)</w:t>
      </w:r>
    </w:p>
    <w:p>
      <w:r>
        <w:rPr>
          <w:b/>
        </w:rPr>
        <w:t>Objective:</w:t>
      </w:r>
      <w:r>
        <w:t xml:space="preserve"> Write practice review of GraphRAG paper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[GraphRAG paper](https://arxiv.org/abs/2404.16130)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[Reproducibility checklist](https://www.cs.mcgill.ca/~jpineau/ReproducibilityChecklist.pdf)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`notes/week-67//`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46">
        <w:r>
          <w:rPr>
            <w:color w:val="0563C1"/>
            <w:u w:val="single"/>
          </w:rPr>
          <w:t>GraphRAG paper</w:t>
        </w:r>
      </w:hyperlink>
      <w:r>
        <w:t xml:space="preserve"> (~25 min)</w:t>
      </w:r>
    </w:p>
    <w:p>
      <w:pPr>
        <w:pStyle w:val="ListBullet"/>
      </w:pPr>
      <w:hyperlink r:id="rId277">
        <w:r>
          <w:rPr>
            <w:color w:val="0563C1"/>
            <w:u w:val="single"/>
          </w:rPr>
          <w:t>Reproducibility checklist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Write practice review in notes/week-67/review-graphrag.md</w:t>
      </w:r>
    </w:p>
    <w:p>
      <w:pPr>
        <w:pStyle w:val="ListNumber"/>
      </w:pPr>
      <w:r>
        <w:t>Focus on reproducibility and evaluation rigor</w:t>
      </w:r>
    </w:p>
    <w:p>
      <w:r>
        <w:rPr>
          <w:b/>
        </w:rPr>
        <w:t>Deliverable:</w:t>
      </w:r>
      <w:r>
        <w:t xml:space="preserve"> Practice review 2</w:t>
      </w:r>
    </w:p>
    <w:p>
      <w:r>
        <w:rPr>
          <w:b/>
          <w:color w:val="333333"/>
          <w:sz w:val="22"/>
        </w:rPr>
        <w:t>📝 My Notes — Day 3 — Practice review 2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4 — Review calibration discussion (60 min)</w:t>
      </w:r>
    </w:p>
    <w:p>
      <w:r>
        <w:rPr>
          <w:b/>
        </w:rPr>
        <w:t>Objective:</w:t>
      </w:r>
      <w:r>
        <w:t xml:space="preserve"> Compare your reviews with published reviews or peer feedback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[OpenReview public reviews](https://openreview.net/)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[Review calibration workshop](https://neurips.cc/Conferences/2022/ReviewerGuidelines)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`notes/week-67//`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340">
        <w:r>
          <w:rPr>
            <w:color w:val="0563C1"/>
            <w:u w:val="single"/>
          </w:rPr>
          <w:t>OpenReview public reviews</w:t>
        </w:r>
      </w:hyperlink>
      <w:r>
        <w:t xml:space="preserve"> (~15 min)</w:t>
      </w:r>
    </w:p>
    <w:p>
      <w:pPr>
        <w:pStyle w:val="ListBullet"/>
      </w:pPr>
      <w:hyperlink r:id="rId338">
        <w:r>
          <w:rPr>
            <w:color w:val="0563C1"/>
            <w:u w:val="single"/>
          </w:rPr>
          <w:t>Review calibration workshop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Compare practice reviews with OpenReview examples</w:t>
      </w:r>
    </w:p>
    <w:p>
      <w:pPr>
        <w:pStyle w:val="ListNumber"/>
      </w:pPr>
      <w:r>
        <w:t>Write calibration notes in notes/week-67/calibration.md</w:t>
      </w:r>
    </w:p>
    <w:p>
      <w:r>
        <w:rPr>
          <w:b/>
        </w:rPr>
        <w:t>Deliverable:</w:t>
      </w:r>
      <w:r>
        <w:t xml:space="preserve"> Calibration notes</w:t>
      </w:r>
    </w:p>
    <w:p>
      <w:r>
        <w:rPr>
          <w:b/>
          <w:color w:val="333333"/>
          <w:sz w:val="22"/>
        </w:rPr>
        <w:t>📝 My Notes — Day 4 — Review calibration discussion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5 — Week 67 checkpoint (60 min)</w:t>
      </w:r>
    </w:p>
    <w:p>
      <w:r>
        <w:rPr>
          <w:b/>
        </w:rPr>
        <w:t>Objective:</w:t>
      </w:r>
      <w:r>
        <w:t xml:space="preserve"> Volunteer as reviewer for EDM/AIED or local reading group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[EDM reviewer signup](https://educationaldatamining.org/)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[AIED program committee](https://iaied.org/conferences)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Hands-on in `notes/portfolio-log.md/`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14">
        <w:r>
          <w:rPr>
            <w:color w:val="0563C1"/>
            <w:u w:val="single"/>
          </w:rPr>
          <w:t>EDM reviewer signup</w:t>
        </w:r>
      </w:hyperlink>
      <w:r>
        <w:t xml:space="preserve"> (~10 min)</w:t>
      </w:r>
    </w:p>
    <w:p>
      <w:pPr>
        <w:pStyle w:val="ListBullet"/>
      </w:pPr>
      <w:hyperlink r:id="rId115">
        <w:r>
          <w:rPr>
            <w:color w:val="0563C1"/>
            <w:u w:val="single"/>
          </w:rPr>
          <w:t>AIED program committee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Sign up as reviewer or volunteer for local reading group</w:t>
      </w:r>
    </w:p>
    <w:p>
      <w:pPr>
        <w:pStyle w:val="ListNumber"/>
      </w:pPr>
      <w:r>
        <w:t>Update notes/portfolio-log.md with peer review skill</w:t>
      </w:r>
    </w:p>
    <w:p>
      <w:r>
        <w:rPr>
          <w:b/>
        </w:rPr>
        <w:t>Deliverable:</w:t>
      </w:r>
      <w:r>
        <w:t xml:space="preserve"> Reviewer signup confirmed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Phase resources</w:t>
      </w:r>
    </w:p>
    <w:p>
      <w:pPr>
        <w:pStyle w:val="ListBullet"/>
      </w:pPr>
      <w:hyperlink r:id="rId37">
        <w:r>
          <w:rPr>
            <w:color w:val="0563C1"/>
            <w:u w:val="single"/>
          </w:rPr>
          <w:t>Resource library</w:t>
        </w:r>
      </w:hyperlink>
    </w:p>
    <w:p>
      <w:pPr>
        <w:pStyle w:val="ListBullet"/>
      </w:pPr>
      <w:hyperlink r:id="rId38">
        <w:r>
          <w:rPr>
            <w:color w:val="0563C1"/>
            <w:u w:val="single"/>
          </w:rPr>
          <w:t>Knowledge checks</w:t>
        </w:r>
      </w:hyperlink>
    </w:p>
    <w:p>
      <w:pPr>
        <w:pStyle w:val="ListBullet"/>
      </w:pPr>
      <w:hyperlink r:id="rId39">
        <w:r>
          <w:rPr>
            <w:color w:val="0563C1"/>
            <w:u w:val="single"/>
          </w:rPr>
          <w:t>Course index</w:t>
        </w:r>
      </w:hyperlink>
    </w:p>
    <w:p>
      <w:r>
        <w:rPr>
          <w:b/>
          <w:color w:val="333333"/>
          <w:sz w:val="22"/>
        </w:rPr>
        <w:t>📝 My Notes — Day 5 — Week 67 checkpoint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rPr>
          <w:b/>
          <w:color w:val="333333"/>
          <w:sz w:val="22"/>
        </w:rPr>
        <w:t>📝 Weekly Reflection — key takeaways, blockers, next week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2"/>
      </w:pPr>
      <w:r>
        <w:t>Week 68</w:t>
      </w:r>
    </w:p>
    <w:p>
      <w:pPr>
        <w:pStyle w:val="Heading1"/>
      </w:pPr>
      <w:r>
        <w:t>Week 68: Open curriculum graph release</w:t>
      </w:r>
    </w:p>
    <w:p>
      <w:pPr>
        <w:pStyle w:val="ListBullet"/>
      </w:pPr>
      <w:r>
        <w:rPr>
          <w:b/>
        </w:rPr>
        <w:t>Phase:</w:t>
      </w:r>
      <w:r>
        <w:t xml:space="preserve"> Phase 7 — Expert Mastery Track</w:t>
      </w:r>
    </w:p>
    <w:p>
      <w:pPr>
        <w:pStyle w:val="ListBullet"/>
      </w:pPr>
      <w:r>
        <w:rPr>
          <w:b/>
        </w:rPr>
        <w:t>Time:</w:t>
      </w:r>
      <w:r>
        <w:t xml:space="preserve"> 5 business days × 60 min = 5h/week</w:t>
      </w:r>
    </w:p>
    <w:p>
      <w:pPr>
        <w:pStyle w:val="ListBullet"/>
      </w:pPr>
      <w:r>
        <w:rPr>
          <w:b/>
        </w:rPr>
        <w:t>Capstone touchpoint:</w:t>
      </w:r>
      <w:r>
        <w:t xml:space="preserve"> `capstone/`</w:t>
      </w:r>
    </w:p>
    <w:p>
      <w:pPr>
        <w:pStyle w:val="Heading2"/>
      </w:pPr>
      <w:r>
        <w:t>Weekly outcomes</w:t>
      </w:r>
    </w:p>
    <w:p>
      <w:r>
        <w:t xml:space="preserve">By Friday you will have concrete artifacts for </w:t>
      </w:r>
      <w:r>
        <w:t>Open curriculum graph release</w:t>
      </w:r>
      <w:r>
        <w:t xml:space="preserve"> committed to this repo.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Day 1 — Open license selection (60 min)</w:t>
      </w:r>
    </w:p>
    <w:p>
      <w:r>
        <w:rPr>
          <w:b/>
        </w:rPr>
        <w:t>Objective:</w:t>
      </w:r>
      <w:r>
        <w:t xml:space="preserve"> Choose OSS license for curriculum graph release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[Choose a License](https://choosealicense.com/)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[Creative Commons for data](https://creativecommons.org/share-your-work/)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`capstone/data/graph//`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341">
        <w:r>
          <w:rPr>
            <w:color w:val="0563C1"/>
            <w:u w:val="single"/>
          </w:rPr>
          <w:t>Choose a License</w:t>
        </w:r>
      </w:hyperlink>
      <w:r>
        <w:t xml:space="preserve"> (~15 min)</w:t>
      </w:r>
    </w:p>
    <w:p>
      <w:pPr>
        <w:pStyle w:val="ListBullet"/>
      </w:pPr>
      <w:hyperlink r:id="rId342">
        <w:r>
          <w:rPr>
            <w:color w:val="0563C1"/>
            <w:u w:val="single"/>
          </w:rPr>
          <w:t>Creative Commons for data</w:t>
        </w:r>
      </w:hyperlink>
      <w:r>
        <w:t xml:space="preserve"> (~15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Select license and write notes/week-68/license-decision.md</w:t>
      </w:r>
    </w:p>
    <w:p>
      <w:pPr>
        <w:pStyle w:val="ListNumber"/>
      </w:pPr>
      <w:r>
        <w:t>Add LICENSE file to capstone/data/graph/</w:t>
      </w:r>
    </w:p>
    <w:p>
      <w:r>
        <w:rPr>
          <w:b/>
        </w:rPr>
        <w:t>Deliverable:</w:t>
      </w:r>
      <w:r>
        <w:t xml:space="preserve"> License file added</w:t>
      </w:r>
    </w:p>
    <w:p>
      <w:r>
        <w:rPr>
          <w:b/>
          <w:color w:val="333333"/>
          <w:sz w:val="22"/>
        </w:rPr>
        <w:t>📝 My Notes — Day 1 — Open license selection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2 — Graph data sanitization (60 min)</w:t>
      </w:r>
    </w:p>
    <w:p>
      <w:r>
        <w:rPr>
          <w:b/>
        </w:rPr>
        <w:t>Objective:</w:t>
      </w:r>
      <w:r>
        <w:t xml:space="preserve"> Remove PII and proprietary content from graph before release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[Data anonymization guide](https://www.nist.gov/privacy-framework)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[GDPR data minimization](https://gdpr.eu/data-minimization/)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Hands-on in `capstone/data/graph//`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343">
        <w:r>
          <w:rPr>
            <w:color w:val="0563C1"/>
            <w:u w:val="single"/>
          </w:rPr>
          <w:t>Data anonymization guide</w:t>
        </w:r>
      </w:hyperlink>
      <w:r>
        <w:t xml:space="preserve"> (~10 min)</w:t>
      </w:r>
    </w:p>
    <w:p>
      <w:pPr>
        <w:pStyle w:val="ListBullet"/>
      </w:pPr>
      <w:hyperlink r:id="rId344">
        <w:r>
          <w:rPr>
            <w:color w:val="0563C1"/>
            <w:u w:val="single"/>
          </w:rPr>
          <w:t>GDPR data minimization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Audit capstone/data/graph/ for PII and proprietary content</w:t>
      </w:r>
    </w:p>
    <w:p>
      <w:pPr>
        <w:pStyle w:val="ListNumber"/>
      </w:pPr>
      <w:r>
        <w:t>Create sanitized release bundle in capstone/data/graph/release/</w:t>
      </w:r>
    </w:p>
    <w:p>
      <w:r>
        <w:rPr>
          <w:b/>
        </w:rPr>
        <w:t>Deliverable:</w:t>
      </w:r>
      <w:r>
        <w:t xml:space="preserve"> Sanitized graph bundle</w:t>
      </w:r>
    </w:p>
    <w:p>
      <w:r>
        <w:rPr>
          <w:b/>
          <w:color w:val="333333"/>
          <w:sz w:val="22"/>
        </w:rPr>
        <w:t>📝 My Notes — Day 2 — Graph data sanitization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3 — Release documentation (60 min)</w:t>
      </w:r>
    </w:p>
    <w:p>
      <w:r>
        <w:rPr>
          <w:b/>
        </w:rPr>
        <w:t>Objective:</w:t>
      </w:r>
      <w:r>
        <w:t xml:space="preserve"> Write README and schema docs for external graph consumers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[Data package README best practices](https://datapackage.org/standard/data-resource/)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[JSON Schema docs](https://json-schema.org/learn/getting-started-step-by-step)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Hands-on in `capstone/data/graph/release//`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345">
        <w:r>
          <w:rPr>
            <w:color w:val="0563C1"/>
            <w:u w:val="single"/>
          </w:rPr>
          <w:t>Data package README best practices</w:t>
        </w:r>
      </w:hyperlink>
      <w:r>
        <w:t xml:space="preserve"> (~10 min)</w:t>
      </w:r>
    </w:p>
    <w:p>
      <w:pPr>
        <w:pStyle w:val="ListBullet"/>
      </w:pPr>
      <w:hyperlink r:id="rId75">
        <w:r>
          <w:rPr>
            <w:color w:val="0563C1"/>
            <w:u w:val="single"/>
          </w:rPr>
          <w:t>JSON Schema docs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Write capstone/data/graph/release/README.md with schema and usage examples</w:t>
      </w:r>
    </w:p>
    <w:p>
      <w:pPr>
        <w:pStyle w:val="ListNumber"/>
      </w:pPr>
      <w:r>
        <w:t>Include sample Cypher and Python import scripts</w:t>
      </w:r>
    </w:p>
    <w:p>
      <w:r>
        <w:rPr>
          <w:b/>
        </w:rPr>
        <w:t>Deliverable:</w:t>
      </w:r>
      <w:r>
        <w:t xml:space="preserve"> Release README</w:t>
      </w:r>
    </w:p>
    <w:p>
      <w:r>
        <w:rPr>
          <w:b/>
          <w:color w:val="333333"/>
          <w:sz w:val="22"/>
        </w:rPr>
        <w:t>📝 My Notes — Day 3 — Release documentation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4 — Public repository setup (60 min)</w:t>
      </w:r>
    </w:p>
    <w:p>
      <w:r>
        <w:rPr>
          <w:b/>
        </w:rPr>
        <w:t>Objective:</w:t>
      </w:r>
      <w:r>
        <w:t xml:space="preserve"> Publish graph to public GitHub repo or HuggingFace dataset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[HuggingFace datasets](https://huggingface.co/docs/datasets/)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[GitHub public repo guide](https://docs.github.com/en/repositories/creating-and-managing-repositories)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`capstone/data/graph/release//`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346">
        <w:r>
          <w:rPr>
            <w:color w:val="0563C1"/>
            <w:u w:val="single"/>
          </w:rPr>
          <w:t>HuggingFace datasets</w:t>
        </w:r>
      </w:hyperlink>
      <w:r>
        <w:t xml:space="preserve"> (~15 min)</w:t>
      </w:r>
    </w:p>
    <w:p>
      <w:pPr>
        <w:pStyle w:val="ListBullet"/>
      </w:pPr>
      <w:hyperlink r:id="rId347">
        <w:r>
          <w:rPr>
            <w:color w:val="0563C1"/>
            <w:u w:val="single"/>
          </w:rPr>
          <w:t>GitHub public repo guide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Publish to public repo and verify clone + import works</w:t>
      </w:r>
    </w:p>
    <w:p>
      <w:pPr>
        <w:pStyle w:val="ListNumber"/>
      </w:pPr>
      <w:r>
        <w:t>Add dataset card with citation and license</w:t>
      </w:r>
    </w:p>
    <w:p>
      <w:r>
        <w:rPr>
          <w:b/>
        </w:rPr>
        <w:t>Deliverable:</w:t>
      </w:r>
      <w:r>
        <w:t xml:space="preserve"> Public graph repo live</w:t>
      </w:r>
    </w:p>
    <w:p>
      <w:r>
        <w:rPr>
          <w:b/>
          <w:color w:val="333333"/>
          <w:sz w:val="22"/>
        </w:rPr>
        <w:t>📝 My Notes — Day 4 — Public repository setup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5 — Week 68 checkpoint (60 min)</w:t>
      </w:r>
    </w:p>
    <w:p>
      <w:r>
        <w:rPr>
          <w:b/>
        </w:rPr>
        <w:t>Objective:</w:t>
      </w:r>
      <w:r>
        <w:t xml:space="preserve"> Announce curriculum graph release in blog and communities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[HuggingFace dataset card](https://huggingface.co/docs/hub/datasets-cards)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[Dev.to community post](https://dev.to/new)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Hands-on in `capstone/docs//`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348">
        <w:r>
          <w:rPr>
            <w:color w:val="0563C1"/>
            <w:u w:val="single"/>
          </w:rPr>
          <w:t>HuggingFace dataset card</w:t>
        </w:r>
      </w:hyperlink>
      <w:r>
        <w:t xml:space="preserve"> (~10 min)</w:t>
      </w:r>
    </w:p>
    <w:p>
      <w:pPr>
        <w:pStyle w:val="ListBullet"/>
      </w:pPr>
      <w:hyperlink r:id="rId323">
        <w:r>
          <w:rPr>
            <w:color w:val="0563C1"/>
            <w:u w:val="single"/>
          </w:rPr>
          <w:t>Dev.to community post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Write announcement post linking to public repo</w:t>
      </w:r>
    </w:p>
    <w:p>
      <w:pPr>
        <w:pStyle w:val="ListNumber"/>
      </w:pPr>
      <w:r>
        <w:t>Update capstone/docs/publications.md with graph release URL</w:t>
      </w:r>
    </w:p>
    <w:p>
      <w:r>
        <w:rPr>
          <w:b/>
        </w:rPr>
        <w:t>Deliverable:</w:t>
      </w:r>
      <w:r>
        <w:t xml:space="preserve"> Graph release announced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Phase resources</w:t>
      </w:r>
    </w:p>
    <w:p>
      <w:pPr>
        <w:pStyle w:val="ListBullet"/>
      </w:pPr>
      <w:hyperlink r:id="rId37">
        <w:r>
          <w:rPr>
            <w:color w:val="0563C1"/>
            <w:u w:val="single"/>
          </w:rPr>
          <w:t>Resource library</w:t>
        </w:r>
      </w:hyperlink>
    </w:p>
    <w:p>
      <w:pPr>
        <w:pStyle w:val="ListBullet"/>
      </w:pPr>
      <w:hyperlink r:id="rId38">
        <w:r>
          <w:rPr>
            <w:color w:val="0563C1"/>
            <w:u w:val="single"/>
          </w:rPr>
          <w:t>Knowledge checks</w:t>
        </w:r>
      </w:hyperlink>
    </w:p>
    <w:p>
      <w:pPr>
        <w:pStyle w:val="ListBullet"/>
      </w:pPr>
      <w:hyperlink r:id="rId39">
        <w:r>
          <w:rPr>
            <w:color w:val="0563C1"/>
            <w:u w:val="single"/>
          </w:rPr>
          <w:t>Course index</w:t>
        </w:r>
      </w:hyperlink>
    </w:p>
    <w:p>
      <w:r>
        <w:rPr>
          <w:b/>
          <w:color w:val="333333"/>
          <w:sz w:val="22"/>
        </w:rPr>
        <w:t>📝 My Notes — Day 5 — Week 68 checkpoint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rPr>
          <w:b/>
          <w:color w:val="333333"/>
          <w:sz w:val="22"/>
        </w:rPr>
        <w:t>📝 Weekly Reflection — key takeaways, blockers, next week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2"/>
      </w:pPr>
      <w:r>
        <w:t>Week 69</w:t>
      </w:r>
    </w:p>
    <w:p>
      <w:pPr>
        <w:pStyle w:val="Heading1"/>
      </w:pPr>
      <w:r>
        <w:t>Week 69: MCP server open-source</w:t>
      </w:r>
    </w:p>
    <w:p>
      <w:pPr>
        <w:pStyle w:val="ListBullet"/>
      </w:pPr>
      <w:r>
        <w:rPr>
          <w:b/>
        </w:rPr>
        <w:t>Phase:</w:t>
      </w:r>
      <w:r>
        <w:t xml:space="preserve"> Phase 7 — Expert Mastery Track</w:t>
      </w:r>
    </w:p>
    <w:p>
      <w:pPr>
        <w:pStyle w:val="ListBullet"/>
      </w:pPr>
      <w:r>
        <w:rPr>
          <w:b/>
        </w:rPr>
        <w:t>Time:</w:t>
      </w:r>
      <w:r>
        <w:t xml:space="preserve"> 5 business days × 60 min = 5h/week</w:t>
      </w:r>
    </w:p>
    <w:p>
      <w:pPr>
        <w:pStyle w:val="ListBullet"/>
      </w:pPr>
      <w:r>
        <w:rPr>
          <w:b/>
        </w:rPr>
        <w:t>Capstone touchpoint:</w:t>
      </w:r>
      <w:r>
        <w:t xml:space="preserve"> `capstone/`</w:t>
      </w:r>
    </w:p>
    <w:p>
      <w:pPr>
        <w:pStyle w:val="Heading2"/>
      </w:pPr>
      <w:r>
        <w:t>Weekly outcomes</w:t>
      </w:r>
    </w:p>
    <w:p>
      <w:r>
        <w:t xml:space="preserve">By Friday you will have concrete artifacts for </w:t>
      </w:r>
      <w:r>
        <w:t>MCP server open-source</w:t>
      </w:r>
      <w:r>
        <w:t xml:space="preserve"> committed to this repo.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Day 1 — MCP server packaging (60 min)</w:t>
      </w:r>
    </w:p>
    <w:p>
      <w:r>
        <w:rPr>
          <w:b/>
        </w:rPr>
        <w:t>Objective:</w:t>
      </w:r>
      <w:r>
        <w:t xml:space="preserve"> Prepare capstone MCP server for open-source release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[npm package publishing](https://docs.npmjs.com/packages-and-modules/contributing-packages-to-the-registry)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[MCP servers repo](https://github.com/modelcontextprotocol/servers)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`capstone/src/tutor/mcp//`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349">
        <w:r>
          <w:rPr>
            <w:color w:val="0563C1"/>
            <w:u w:val="single"/>
          </w:rPr>
          <w:t>npm package publishing</w:t>
        </w:r>
      </w:hyperlink>
      <w:r>
        <w:t xml:space="preserve"> (~15 min)</w:t>
      </w:r>
    </w:p>
    <w:p>
      <w:pPr>
        <w:pStyle w:val="ListBullet"/>
      </w:pPr>
      <w:hyperlink r:id="rId188">
        <w:r>
          <w:rPr>
            <w:color w:val="0563C1"/>
            <w:u w:val="single"/>
          </w:rPr>
          <w:t>MCP servers repo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Audit capstone/src/tutor/mcp/ for secrets and hardcoded paths</w:t>
      </w:r>
    </w:p>
    <w:p>
      <w:pPr>
        <w:pStyle w:val="ListNumber"/>
      </w:pPr>
      <w:r>
        <w:t>Add capstone/src/tutor/mcp/LICENSE and CONTRIBUTING.md</w:t>
      </w:r>
    </w:p>
    <w:p>
      <w:r>
        <w:rPr>
          <w:b/>
        </w:rPr>
        <w:t>Deliverable:</w:t>
      </w:r>
      <w:r>
        <w:t xml:space="preserve"> MCP server audit complete</w:t>
      </w:r>
    </w:p>
    <w:p>
      <w:r>
        <w:rPr>
          <w:b/>
          <w:color w:val="333333"/>
          <w:sz w:val="22"/>
        </w:rPr>
        <w:t>📝 My Notes — Day 1 — MCP server packaging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2 — MCP server documentation (60 min)</w:t>
      </w:r>
    </w:p>
    <w:p>
      <w:r>
        <w:rPr>
          <w:b/>
        </w:rPr>
        <w:t>Objective:</w:t>
      </w:r>
      <w:r>
        <w:t xml:space="preserve"> Write comprehensive README with install, config, and tool reference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[MCP server quickstart](https://modelcontextprotocol.io/docs/develop/build-server)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[README best practices](https://docs.github.com/en/repositories/managing-your-repositorys-settings-and-features/customizing-your-repository/about-readmes)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`capstone/src/tutor/mcp//`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82">
        <w:r>
          <w:rPr>
            <w:color w:val="0563C1"/>
            <w:u w:val="single"/>
          </w:rPr>
          <w:t>MCP server quickstart</w:t>
        </w:r>
      </w:hyperlink>
      <w:r>
        <w:t xml:space="preserve"> (~15 min)</w:t>
      </w:r>
    </w:p>
    <w:p>
      <w:pPr>
        <w:pStyle w:val="ListBullet"/>
      </w:pPr>
      <w:hyperlink r:id="rId235">
        <w:r>
          <w:rPr>
            <w:color w:val="0563C1"/>
            <w:u w:val="single"/>
          </w:rPr>
          <w:t>README best practices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Complete capstone/src/tutor/mcp/README.md with tool catalog and examples</w:t>
      </w:r>
    </w:p>
    <w:p>
      <w:pPr>
        <w:pStyle w:val="ListNumber"/>
      </w:pPr>
      <w:r>
        <w:t>Add mcp.json example config for Cursor and Claude Desktop</w:t>
      </w:r>
    </w:p>
    <w:p>
      <w:r>
        <w:rPr>
          <w:b/>
        </w:rPr>
        <w:t>Deliverable:</w:t>
      </w:r>
      <w:r>
        <w:t xml:space="preserve"> MCP server README</w:t>
      </w:r>
    </w:p>
    <w:p>
      <w:r>
        <w:rPr>
          <w:b/>
          <w:color w:val="333333"/>
          <w:sz w:val="22"/>
        </w:rPr>
        <w:t>📝 My Notes — Day 2 — MCP server documentation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3 — MCP server tests and CI (60 min)</w:t>
      </w:r>
    </w:p>
    <w:p>
      <w:r>
        <w:rPr>
          <w:b/>
        </w:rPr>
        <w:t>Objective:</w:t>
      </w:r>
      <w:r>
        <w:t xml:space="preserve"> Add CI pipeline running MCP server smoke tests on every push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[GitHub Actions CI](https://docs.github.com/en/actions/quickstart)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[MCP Inspector CI](https://github.com/modelcontextprotocol/inspector)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`capstone/src/tutor/mcp//`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350">
        <w:r>
          <w:rPr>
            <w:color w:val="0563C1"/>
            <w:u w:val="single"/>
          </w:rPr>
          <w:t>GitHub Actions CI</w:t>
        </w:r>
      </w:hyperlink>
      <w:r>
        <w:t xml:space="preserve"> (~15 min)</w:t>
      </w:r>
    </w:p>
    <w:p>
      <w:pPr>
        <w:pStyle w:val="ListBullet"/>
      </w:pPr>
      <w:hyperlink r:id="rId186">
        <w:r>
          <w:rPr>
            <w:color w:val="0563C1"/>
            <w:u w:val="single"/>
          </w:rPr>
          <w:t>MCP Inspector CI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Add .github/workflows/mcp-server.yml running test_mcp_server.sh</w:t>
      </w:r>
    </w:p>
    <w:p>
      <w:pPr>
        <w:pStyle w:val="ListNumber"/>
      </w:pPr>
      <w:r>
        <w:t>Verify CI green on main branch</w:t>
      </w:r>
    </w:p>
    <w:p>
      <w:r>
        <w:rPr>
          <w:b/>
        </w:rPr>
        <w:t>Deliverable:</w:t>
      </w:r>
      <w:r>
        <w:t xml:space="preserve"> MCP CI pipeline</w:t>
      </w:r>
    </w:p>
    <w:p>
      <w:r>
        <w:rPr>
          <w:b/>
          <w:color w:val="333333"/>
          <w:sz w:val="22"/>
        </w:rPr>
        <w:t>📝 My Notes — Day 3 — MCP server tests and CI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4 — Submit to MCP servers registry (60 min)</w:t>
      </w:r>
    </w:p>
    <w:p>
      <w:r>
        <w:rPr>
          <w:b/>
        </w:rPr>
        <w:t>Objective:</w:t>
      </w:r>
      <w:r>
        <w:t xml:space="preserve"> Submit capstone MCP server to official MCP servers list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[MCP servers contributing](https://github.com/modelcontextprotocol/servers/blob/main/CONTRIBUTING.md)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[MCP server metadata spec](https://modelcontextprotocol.io/docs/develop/build-server)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`capstone/src/tutor/mcp//`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351">
        <w:r>
          <w:rPr>
            <w:color w:val="0563C1"/>
            <w:u w:val="single"/>
          </w:rPr>
          <w:t>MCP servers contributing</w:t>
        </w:r>
      </w:hyperlink>
      <w:r>
        <w:t xml:space="preserve"> (~15 min)</w:t>
      </w:r>
    </w:p>
    <w:p>
      <w:pPr>
        <w:pStyle w:val="ListBullet"/>
      </w:pPr>
      <w:hyperlink r:id="rId182">
        <w:r>
          <w:rPr>
            <w:color w:val="0563C1"/>
            <w:u w:val="single"/>
          </w:rPr>
          <w:t>MCP server metadata spec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Prepare submission PR to modelcontextprotocol/servers repo</w:t>
      </w:r>
    </w:p>
    <w:p>
      <w:pPr>
        <w:pStyle w:val="ListNumber"/>
      </w:pPr>
      <w:r>
        <w:t>Include server description, install steps, and tool list</w:t>
      </w:r>
    </w:p>
    <w:p>
      <w:r>
        <w:rPr>
          <w:b/>
        </w:rPr>
        <w:t>Deliverable:</w:t>
      </w:r>
      <w:r>
        <w:t xml:space="preserve"> MCP registry PR submitted</w:t>
      </w:r>
    </w:p>
    <w:p>
      <w:r>
        <w:rPr>
          <w:b/>
          <w:color w:val="333333"/>
          <w:sz w:val="22"/>
        </w:rPr>
        <w:t>📝 My Notes — Day 4 — Submit to MCP servers registry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5 — Week 69 checkpoint (60 min)</w:t>
      </w:r>
    </w:p>
    <w:p>
      <w:r>
        <w:rPr>
          <w:b/>
        </w:rPr>
        <w:t>Objective:</w:t>
      </w:r>
      <w:r>
        <w:t xml:space="preserve"> MCP server publicly released and registry PR open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[Semantic versioning](https://semver.org/)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Hands-on in `capstone/src/tutor/mcp//`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24">
        <w:r>
          <w:rPr>
            <w:color w:val="0563C1"/>
            <w:u w:val="single"/>
          </w:rPr>
          <w:t>Semantic versioning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Tag capstone MCP server v1.0.0</w:t>
      </w:r>
    </w:p>
    <w:p>
      <w:pPr>
        <w:pStyle w:val="ListNumber"/>
      </w:pPr>
      <w:r>
        <w:t>Update capstone/docs/publications.md with MCP server release URL</w:t>
      </w:r>
    </w:p>
    <w:p>
      <w:r>
        <w:rPr>
          <w:b/>
        </w:rPr>
        <w:t>Deliverable:</w:t>
      </w:r>
      <w:r>
        <w:t xml:space="preserve"> MCP server v1.0.0 released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Phase resources</w:t>
      </w:r>
    </w:p>
    <w:p>
      <w:pPr>
        <w:pStyle w:val="ListBullet"/>
      </w:pPr>
      <w:hyperlink r:id="rId37">
        <w:r>
          <w:rPr>
            <w:color w:val="0563C1"/>
            <w:u w:val="single"/>
          </w:rPr>
          <w:t>Resource library</w:t>
        </w:r>
      </w:hyperlink>
    </w:p>
    <w:p>
      <w:pPr>
        <w:pStyle w:val="ListBullet"/>
      </w:pPr>
      <w:hyperlink r:id="rId38">
        <w:r>
          <w:rPr>
            <w:color w:val="0563C1"/>
            <w:u w:val="single"/>
          </w:rPr>
          <w:t>Knowledge checks</w:t>
        </w:r>
      </w:hyperlink>
    </w:p>
    <w:p>
      <w:pPr>
        <w:pStyle w:val="ListBullet"/>
      </w:pPr>
      <w:hyperlink r:id="rId39">
        <w:r>
          <w:rPr>
            <w:color w:val="0563C1"/>
            <w:u w:val="single"/>
          </w:rPr>
          <w:t>Course index</w:t>
        </w:r>
      </w:hyperlink>
    </w:p>
    <w:p>
      <w:r>
        <w:rPr>
          <w:b/>
          <w:color w:val="333333"/>
          <w:sz w:val="22"/>
        </w:rPr>
        <w:t>📝 My Notes — Day 5 — Week 69 checkpoint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rPr>
          <w:b/>
          <w:color w:val="333333"/>
          <w:sz w:val="22"/>
        </w:rPr>
        <w:t>📝 Weekly Reflection — key takeaways, blockers, next week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2"/>
      </w:pPr>
      <w:r>
        <w:t>Week 70</w:t>
      </w:r>
    </w:p>
    <w:p>
      <w:pPr>
        <w:pStyle w:val="Heading1"/>
      </w:pPr>
      <w:r>
        <w:t>Week 70: Expert eval golden set v2</w:t>
      </w:r>
    </w:p>
    <w:p>
      <w:pPr>
        <w:pStyle w:val="ListBullet"/>
      </w:pPr>
      <w:r>
        <w:rPr>
          <w:b/>
        </w:rPr>
        <w:t>Phase:</w:t>
      </w:r>
      <w:r>
        <w:t xml:space="preserve"> Phase 7 — Expert Mastery Track</w:t>
      </w:r>
    </w:p>
    <w:p>
      <w:pPr>
        <w:pStyle w:val="ListBullet"/>
      </w:pPr>
      <w:r>
        <w:rPr>
          <w:b/>
        </w:rPr>
        <w:t>Time:</w:t>
      </w:r>
      <w:r>
        <w:t xml:space="preserve"> 5 business days × 60 min = 5h/week</w:t>
      </w:r>
    </w:p>
    <w:p>
      <w:pPr>
        <w:pStyle w:val="ListBullet"/>
      </w:pPr>
      <w:r>
        <w:rPr>
          <w:b/>
        </w:rPr>
        <w:t>Capstone touchpoint:</w:t>
      </w:r>
      <w:r>
        <w:t xml:space="preserve"> `capstone/`</w:t>
      </w:r>
    </w:p>
    <w:p>
      <w:pPr>
        <w:pStyle w:val="Heading2"/>
      </w:pPr>
      <w:r>
        <w:t>Weekly outcomes</w:t>
      </w:r>
    </w:p>
    <w:p>
      <w:r>
        <w:t xml:space="preserve">By Friday you will have concrete artifacts for </w:t>
      </w:r>
      <w:r>
        <w:t>Expert eval golden set v2</w:t>
      </w:r>
      <w:r>
        <w:t xml:space="preserve"> committed to this repo.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Day 1 — Golden set v2 design (60 min)</w:t>
      </w:r>
    </w:p>
    <w:p>
      <w:r>
        <w:rPr>
          <w:b/>
        </w:rPr>
        <w:t>Objective:</w:t>
      </w:r>
      <w:r>
        <w:t xml:space="preserve"> Design expanded golden set covering all production features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[OpenAI Evals framework](https://github.com/openai/evals)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[LangChain evaluation](https://python.langchain.com/docs/concepts/evaluation/)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`capstone/eval/golden//`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45">
        <w:r>
          <w:rPr>
            <w:color w:val="0563C1"/>
            <w:u w:val="single"/>
          </w:rPr>
          <w:t>OpenAI Evals framework</w:t>
        </w:r>
      </w:hyperlink>
      <w:r>
        <w:t xml:space="preserve"> (~15 min)</w:t>
      </w:r>
    </w:p>
    <w:p>
      <w:pPr>
        <w:pStyle w:val="ListBullet"/>
      </w:pPr>
      <w:hyperlink r:id="rId47">
        <w:r>
          <w:rPr>
            <w:color w:val="0563C1"/>
            <w:u w:val="single"/>
          </w:rPr>
          <w:t>LangChain evaluation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Write capstone/eval/golden/v2_design.md with coverage matrix</w:t>
      </w:r>
    </w:p>
    <w:p>
      <w:pPr>
        <w:pStyle w:val="ListNumber"/>
      </w:pPr>
      <w:r>
        <w:t>Target 50 cases covering graph, KT, GraphRAG, MCP, and safety</w:t>
      </w:r>
    </w:p>
    <w:p>
      <w:r>
        <w:rPr>
          <w:b/>
        </w:rPr>
        <w:t>Deliverable:</w:t>
      </w:r>
      <w:r>
        <w:t xml:space="preserve"> Golden set v2 design</w:t>
      </w:r>
    </w:p>
    <w:p>
      <w:r>
        <w:rPr>
          <w:b/>
          <w:color w:val="333333"/>
          <w:sz w:val="22"/>
        </w:rPr>
        <w:t>📝 My Notes — Day 1 — Golden set v2 design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2 — Expert case authoring (60 min)</w:t>
      </w:r>
    </w:p>
    <w:p>
      <w:r>
        <w:rPr>
          <w:b/>
        </w:rPr>
        <w:t>Objective:</w:t>
      </w:r>
      <w:r>
        <w:t xml:space="preserve"> Write 25 expert-authored golden cases with expected behaviors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[VanLehn ITS evaluation](https://www.public.asu.edu/~vanlehn/papers/VanLehn-2011-ITS.pdf)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[Educator rubric](capstone/eval/rubric/educator_rubric.md)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`capstone/eval/golden//`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69">
        <w:r>
          <w:rPr>
            <w:color w:val="0563C1"/>
            <w:u w:val="single"/>
          </w:rPr>
          <w:t>VanLehn ITS evaluation</w:t>
        </w:r>
      </w:hyperlink>
      <w:r>
        <w:t xml:space="preserve"> (~15 min)</w:t>
      </w:r>
    </w:p>
    <w:p>
      <w:pPr>
        <w:pStyle w:val="ListBullet"/>
      </w:pPr>
      <w:hyperlink r:id="rId246">
        <w:r>
          <w:rPr>
            <w:color w:val="0563C1"/>
            <w:u w:val="single"/>
          </w:rPr>
          <w:t>Educator rubric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Author 25 cases in capstone/eval/golden/conversations_v2.yaml</w:t>
      </w:r>
    </w:p>
    <w:p>
      <w:pPr>
        <w:pStyle w:val="ListNumber"/>
      </w:pPr>
      <w:r>
        <w:t>Include expected hint_level, skill_id, and tool_calls fields</w:t>
      </w:r>
    </w:p>
    <w:p>
      <w:r>
        <w:rPr>
          <w:b/>
        </w:rPr>
        <w:t>Deliverable:</w:t>
      </w:r>
      <w:r>
        <w:t xml:space="preserve"> 25 expert cases authored</w:t>
      </w:r>
    </w:p>
    <w:p>
      <w:r>
        <w:rPr>
          <w:b/>
          <w:color w:val="333333"/>
          <w:sz w:val="22"/>
        </w:rPr>
        <w:t>📝 My Notes — Day 2 — Expert case authoring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3 — Adversarial case authoring (60 min)</w:t>
      </w:r>
    </w:p>
    <w:p>
      <w:r>
        <w:rPr>
          <w:b/>
        </w:rPr>
        <w:t>Objective:</w:t>
      </w:r>
      <w:r>
        <w:t xml:space="preserve"> Write 25 adversarial cases for safety and edge cases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[OWASP LLM Top 10](https://owasp.org/www-project-top-10-for-large-language-model-applications/)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[Red team v2 cases](capstone/eval/security/injection_cases.yaml)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`capstone/eval/golden//`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51">
        <w:r>
          <w:rPr>
            <w:color w:val="0563C1"/>
            <w:u w:val="single"/>
          </w:rPr>
          <w:t>OWASP LLM Top 10</w:t>
        </w:r>
      </w:hyperlink>
      <w:r>
        <w:t xml:space="preserve"> (~15 min)</w:t>
      </w:r>
    </w:p>
    <w:p>
      <w:pPr>
        <w:pStyle w:val="ListBullet"/>
      </w:pPr>
      <w:hyperlink r:id="rId352">
        <w:r>
          <w:rPr>
            <w:color w:val="0563C1"/>
            <w:u w:val="single"/>
          </w:rPr>
          <w:t>Red team v2 cases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Author 25 adversarial cases in capstone/eval/golden/adversarial_v2.yaml</w:t>
      </w:r>
    </w:p>
    <w:p>
      <w:pPr>
        <w:pStyle w:val="ListNumber"/>
      </w:pPr>
      <w:r>
        <w:t>Cover injection, leakage, tool abuse, and escalation triggers</w:t>
      </w:r>
    </w:p>
    <w:p>
      <w:r>
        <w:rPr>
          <w:b/>
        </w:rPr>
        <w:t>Deliverable:</w:t>
      </w:r>
      <w:r>
        <w:t xml:space="preserve"> 25 adversarial cases authored</w:t>
      </w:r>
    </w:p>
    <w:p>
      <w:r>
        <w:rPr>
          <w:b/>
          <w:color w:val="333333"/>
          <w:sz w:val="22"/>
        </w:rPr>
        <w:t>📝 My Notes — Day 3 — Adversarial case authoring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4 — Golden set v2 automation (60 min)</w:t>
      </w:r>
    </w:p>
    <w:p>
      <w:r>
        <w:rPr>
          <w:b/>
        </w:rPr>
        <w:t>Objective:</w:t>
      </w:r>
      <w:r>
        <w:t xml:space="preserve"> Extend run_golden.py to cover v2 cases with new assertions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[pytest parametrize](https://docs.pytest.org/en/stable/how-to/parametrize.html)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[OpenAI eval automation](https://platform.openai.com/docs/guides/evaluation)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Hands-on in `capstone/eval//`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231">
        <w:r>
          <w:rPr>
            <w:color w:val="0563C1"/>
            <w:u w:val="single"/>
          </w:rPr>
          <w:t>pytest parametrize</w:t>
        </w:r>
      </w:hyperlink>
      <w:r>
        <w:t xml:space="preserve"> (~10 min)</w:t>
      </w:r>
    </w:p>
    <w:p>
      <w:pPr>
        <w:pStyle w:val="ListBullet"/>
      </w:pPr>
      <w:hyperlink r:id="rId50">
        <w:r>
          <w:rPr>
            <w:color w:val="0563C1"/>
            <w:u w:val="single"/>
          </w:rPr>
          <w:t>OpenAI eval automation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Extend capstone/eval/run_golden.py for v2 schema</w:t>
      </w:r>
    </w:p>
    <w:p>
      <w:pPr>
        <w:pStyle w:val="ListNumber"/>
      </w:pPr>
      <w:r>
        <w:t>Run v2 suite — target ≥85% pass before release</w:t>
      </w:r>
    </w:p>
    <w:p>
      <w:r>
        <w:rPr>
          <w:b/>
        </w:rPr>
        <w:t>Deliverable:</w:t>
      </w:r>
      <w:r>
        <w:t xml:space="preserve"> Golden set v2 runner</w:t>
      </w:r>
    </w:p>
    <w:p>
      <w:r>
        <w:rPr>
          <w:b/>
          <w:color w:val="333333"/>
          <w:sz w:val="22"/>
        </w:rPr>
        <w:t>📝 My Notes — Day 4 — Golden set v2 automation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5 — Week 70 checkpoint (60 min)</w:t>
      </w:r>
    </w:p>
    <w:p>
      <w:r>
        <w:rPr>
          <w:b/>
        </w:rPr>
        <w:t>Objective:</w:t>
      </w:r>
      <w:r>
        <w:t xml:space="preserve"> Golden set v2 complete with ≥85% pass rate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[Google ML regression testing](https://developers.google.com/machine-learning/testing-debugging)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Hands-on in `capstone/eval/golden//`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48">
        <w:r>
          <w:rPr>
            <w:color w:val="0563C1"/>
            <w:u w:val="single"/>
          </w:rPr>
          <w:t>Google ML regression testing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Merge v2 cases into capstone/eval/golden/conversations.yaml</w:t>
      </w:r>
    </w:p>
    <w:p>
      <w:pPr>
        <w:pStyle w:val="ListNumber"/>
      </w:pPr>
      <w:r>
        <w:t>Document v2 in capstone/eval/golden/README.md</w:t>
      </w:r>
    </w:p>
    <w:p>
      <w:r>
        <w:rPr>
          <w:b/>
        </w:rPr>
        <w:t>Deliverable:</w:t>
      </w:r>
      <w:r>
        <w:t xml:space="preserve"> Golden set v2 released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Phase resources</w:t>
      </w:r>
    </w:p>
    <w:p>
      <w:pPr>
        <w:pStyle w:val="ListBullet"/>
      </w:pPr>
      <w:hyperlink r:id="rId37">
        <w:r>
          <w:rPr>
            <w:color w:val="0563C1"/>
            <w:u w:val="single"/>
          </w:rPr>
          <w:t>Resource library</w:t>
        </w:r>
      </w:hyperlink>
    </w:p>
    <w:p>
      <w:pPr>
        <w:pStyle w:val="ListBullet"/>
      </w:pPr>
      <w:hyperlink r:id="rId38">
        <w:r>
          <w:rPr>
            <w:color w:val="0563C1"/>
            <w:u w:val="single"/>
          </w:rPr>
          <w:t>Knowledge checks</w:t>
        </w:r>
      </w:hyperlink>
    </w:p>
    <w:p>
      <w:pPr>
        <w:pStyle w:val="ListBullet"/>
      </w:pPr>
      <w:hyperlink r:id="rId39">
        <w:r>
          <w:rPr>
            <w:color w:val="0563C1"/>
            <w:u w:val="single"/>
          </w:rPr>
          <w:t>Course index</w:t>
        </w:r>
      </w:hyperlink>
    </w:p>
    <w:p>
      <w:r>
        <w:rPr>
          <w:b/>
          <w:color w:val="333333"/>
          <w:sz w:val="22"/>
        </w:rPr>
        <w:t>📝 My Notes — Day 5 — Week 70 checkpoint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rPr>
          <w:b/>
          <w:color w:val="333333"/>
          <w:sz w:val="22"/>
        </w:rPr>
        <w:t>📝 Weekly Reflection — key takeaways, blockers, next week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2"/>
      </w:pPr>
      <w:r>
        <w:t>Week 71</w:t>
      </w:r>
    </w:p>
    <w:p>
      <w:pPr>
        <w:pStyle w:val="Heading1"/>
      </w:pPr>
      <w:r>
        <w:t>Week 71: Teaching workshop design</w:t>
      </w:r>
    </w:p>
    <w:p>
      <w:pPr>
        <w:pStyle w:val="ListBullet"/>
      </w:pPr>
      <w:r>
        <w:rPr>
          <w:b/>
        </w:rPr>
        <w:t>Phase:</w:t>
      </w:r>
      <w:r>
        <w:t xml:space="preserve"> Phase 7 — Expert Mastery Track</w:t>
      </w:r>
    </w:p>
    <w:p>
      <w:pPr>
        <w:pStyle w:val="ListBullet"/>
      </w:pPr>
      <w:r>
        <w:rPr>
          <w:b/>
        </w:rPr>
        <w:t>Time:</w:t>
      </w:r>
      <w:r>
        <w:t xml:space="preserve"> 5 business days × 60 min = 5h/week</w:t>
      </w:r>
    </w:p>
    <w:p>
      <w:pPr>
        <w:pStyle w:val="ListBullet"/>
      </w:pPr>
      <w:r>
        <w:rPr>
          <w:b/>
        </w:rPr>
        <w:t>Capstone touchpoint:</w:t>
      </w:r>
      <w:r>
        <w:t xml:space="preserve"> `capstone/`</w:t>
      </w:r>
    </w:p>
    <w:p>
      <w:pPr>
        <w:pStyle w:val="Heading2"/>
      </w:pPr>
      <w:r>
        <w:t>Weekly outcomes</w:t>
      </w:r>
    </w:p>
    <w:p>
      <w:r>
        <w:t xml:space="preserve">By Friday you will have concrete artifacts for </w:t>
      </w:r>
      <w:r>
        <w:t>Teaching workshop design</w:t>
      </w:r>
      <w:r>
        <w:t xml:space="preserve"> committed to this repo.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Day 1 — Workshop learning objectives (60 min)</w:t>
      </w:r>
    </w:p>
    <w:p>
      <w:r>
        <w:rPr>
          <w:b/>
        </w:rPr>
        <w:t>Objective:</w:t>
      </w:r>
      <w:r>
        <w:t xml:space="preserve"> Define 3 learning objectives for tutor-building workshop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[Backward design (Wiggins &amp; McTighe)](https://cft.vanderbilt.edu/guides-sub-pages/blooms-taxonomy/)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[CMU OLI workshop design](https://oli.cmu.edu/)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`notes/week-71//`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73">
        <w:r>
          <w:rPr>
            <w:color w:val="0563C1"/>
            <w:u w:val="single"/>
          </w:rPr>
          <w:t>Backward design (Wiggins &amp; McTighe)</w:t>
        </w:r>
      </w:hyperlink>
      <w:r>
        <w:t xml:space="preserve"> (~15 min)</w:t>
      </w:r>
    </w:p>
    <w:p>
      <w:pPr>
        <w:pStyle w:val="ListBullet"/>
      </w:pPr>
      <w:hyperlink r:id="rId71">
        <w:r>
          <w:rPr>
            <w:color w:val="0563C1"/>
            <w:u w:val="single"/>
          </w:rPr>
          <w:t>CMU OLI workshop design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Write notes/week-71/workshop-objectives.md with 3 measurable objectives</w:t>
      </w:r>
    </w:p>
    <w:p>
      <w:pPr>
        <w:pStyle w:val="ListNumber"/>
      </w:pPr>
      <w:r>
        <w:t>Map objectives to capstone modules participants will build</w:t>
      </w:r>
    </w:p>
    <w:p>
      <w:r>
        <w:rPr>
          <w:b/>
        </w:rPr>
        <w:t>Deliverable:</w:t>
      </w:r>
      <w:r>
        <w:t xml:space="preserve"> Workshop objectives</w:t>
      </w:r>
    </w:p>
    <w:p>
      <w:r>
        <w:rPr>
          <w:b/>
          <w:color w:val="333333"/>
          <w:sz w:val="22"/>
        </w:rPr>
        <w:t>📝 My Notes — Day 1 — Workshop learning objectives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2 — Workshop agenda and timing (60 min)</w:t>
      </w:r>
    </w:p>
    <w:p>
      <w:r>
        <w:rPr>
          <w:b/>
        </w:rPr>
        <w:t>Objective:</w:t>
      </w:r>
      <w:r>
        <w:t xml:space="preserve"> Design 2-hour workshop agenda with hands-on labs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[Active learning workshop design](https://cft.vanderbilt.edu/guides-sub-pages/active-learning/)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[Bloom's taxonomy for activities](https://cft.vanderbilt.edu/guides-sub-pages/blooms-taxonomy/)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`notes/week-71//`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353">
        <w:r>
          <w:rPr>
            <w:color w:val="0563C1"/>
            <w:u w:val="single"/>
          </w:rPr>
          <w:t>Active learning workshop design</w:t>
        </w:r>
      </w:hyperlink>
      <w:r>
        <w:t xml:space="preserve"> (~15 min)</w:t>
      </w:r>
    </w:p>
    <w:p>
      <w:pPr>
        <w:pStyle w:val="ListBullet"/>
      </w:pPr>
      <w:hyperlink r:id="rId73">
        <w:r>
          <w:rPr>
            <w:color w:val="0563C1"/>
            <w:u w:val="single"/>
          </w:rPr>
          <w:t>Bloom's taxonomy for activities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Create notes/week-71/workshop-agenda.md with timed activities</w:t>
      </w:r>
    </w:p>
    <w:p>
      <w:pPr>
        <w:pStyle w:val="ListNumber"/>
      </w:pPr>
      <w:r>
        <w:t>Include 30-min capstone fork + first tutor session lab</w:t>
      </w:r>
    </w:p>
    <w:p>
      <w:r>
        <w:rPr>
          <w:b/>
        </w:rPr>
        <w:t>Deliverable:</w:t>
      </w:r>
      <w:r>
        <w:t xml:space="preserve"> Workshop agenda</w:t>
      </w:r>
    </w:p>
    <w:p>
      <w:r>
        <w:rPr>
          <w:b/>
          <w:color w:val="333333"/>
          <w:sz w:val="22"/>
        </w:rPr>
        <w:t>📝 My Notes — Day 2 — Workshop agenda and timing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3 — Participant materials (60 min)</w:t>
      </w:r>
    </w:p>
    <w:p>
      <w:r>
        <w:rPr>
          <w:b/>
        </w:rPr>
        <w:t>Objective:</w:t>
      </w:r>
      <w:r>
        <w:t xml:space="preserve"> Create slide deck, handout, and lab worksheet for participants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[Workshop slide design](https://developers.google.com/tech-writing/presentations)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[Hands-on lab worksheet template](https://cft.vanderbilt.edu/guides-sub-pages/creating-assignments/)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Hands-on in `notes/week-71/materials//`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331">
        <w:r>
          <w:rPr>
            <w:color w:val="0563C1"/>
            <w:u w:val="single"/>
          </w:rPr>
          <w:t>Workshop slide design</w:t>
        </w:r>
      </w:hyperlink>
      <w:r>
        <w:t xml:space="preserve"> (~10 min)</w:t>
      </w:r>
    </w:p>
    <w:p>
      <w:pPr>
        <w:pStyle w:val="ListBullet"/>
      </w:pPr>
      <w:hyperlink r:id="rId354">
        <w:r>
          <w:rPr>
            <w:color w:val="0563C1"/>
            <w:u w:val="single"/>
          </w:rPr>
          <w:t>Hands-on lab worksheet template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Create notes/week-71/materials/slides.pdf and lab-worksheet.md</w:t>
      </w:r>
    </w:p>
    <w:p>
      <w:pPr>
        <w:pStyle w:val="ListNumber"/>
      </w:pPr>
      <w:r>
        <w:t>Include troubleshooting section for common setup errors</w:t>
      </w:r>
    </w:p>
    <w:p>
      <w:r>
        <w:rPr>
          <w:b/>
        </w:rPr>
        <w:t>Deliverable:</w:t>
      </w:r>
      <w:r>
        <w:t xml:space="preserve"> Participant materials</w:t>
      </w:r>
    </w:p>
    <w:p>
      <w:r>
        <w:rPr>
          <w:b/>
          <w:color w:val="333333"/>
          <w:sz w:val="22"/>
        </w:rPr>
        <w:t>📝 My Notes — Day 3 — Participant materials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4 — Workshop dry run (60 min)</w:t>
      </w:r>
    </w:p>
    <w:p>
      <w:r>
        <w:rPr>
          <w:b/>
        </w:rPr>
        <w:t>Objective:</w:t>
      </w:r>
      <w:r>
        <w:t xml:space="preserve"> Run workshop dry run with peer and fix timing and clarity issues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[Formative assessment in workshops](https://cft.vanderbilt.edu/guides-sub-pages/creating-assignments/)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Hands-on in `notes/week-71//`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354">
        <w:r>
          <w:rPr>
            <w:color w:val="0563C1"/>
            <w:u w:val="single"/>
          </w:rPr>
          <w:t>Formative assessment in workshops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Dry run with peer; collect feedback in notes/week-71/dry-run-feedback.md</w:t>
      </w:r>
    </w:p>
    <w:p>
      <w:pPr>
        <w:pStyle w:val="ListNumber"/>
      </w:pPr>
      <w:r>
        <w:t>Adjust agenda timing based on dry run</w:t>
      </w:r>
    </w:p>
    <w:p>
      <w:r>
        <w:rPr>
          <w:b/>
        </w:rPr>
        <w:t>Deliverable:</w:t>
      </w:r>
      <w:r>
        <w:t xml:space="preserve"> Dry run feedback incorporated</w:t>
      </w:r>
    </w:p>
    <w:p>
      <w:r>
        <w:rPr>
          <w:b/>
          <w:color w:val="333333"/>
          <w:sz w:val="22"/>
        </w:rPr>
        <w:t>📝 My Notes — Day 4 — Workshop dry run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5 — Week 71 checkpoint (60 min)</w:t>
      </w:r>
    </w:p>
    <w:p>
      <w:r>
        <w:rPr>
          <w:b/>
        </w:rPr>
        <w:t>Objective:</w:t>
      </w:r>
      <w:r>
        <w:t xml:space="preserve"> Workshop materials finalized and registration/invite sent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[Event promotion checklist](https://www.eventbrite.com/blog/)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Hands-on in `notes/week-71//`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355">
        <w:r>
          <w:rPr>
            <w:color w:val="0563C1"/>
            <w:u w:val="single"/>
          </w:rPr>
          <w:t>Event promotion checklist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Send workshop invites to 5+ potential participants</w:t>
      </w:r>
    </w:p>
    <w:p>
      <w:pPr>
        <w:pStyle w:val="ListNumber"/>
      </w:pPr>
      <w:r>
        <w:t>Prepare capstone workshop branch at capstone/workshop/</w:t>
      </w:r>
    </w:p>
    <w:p>
      <w:r>
        <w:rPr>
          <w:b/>
        </w:rPr>
        <w:t>Deliverable:</w:t>
      </w:r>
      <w:r>
        <w:t xml:space="preserve"> Workshop ready to deliver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Phase resources</w:t>
      </w:r>
    </w:p>
    <w:p>
      <w:pPr>
        <w:pStyle w:val="ListBullet"/>
      </w:pPr>
      <w:hyperlink r:id="rId37">
        <w:r>
          <w:rPr>
            <w:color w:val="0563C1"/>
            <w:u w:val="single"/>
          </w:rPr>
          <w:t>Resource library</w:t>
        </w:r>
      </w:hyperlink>
    </w:p>
    <w:p>
      <w:pPr>
        <w:pStyle w:val="ListBullet"/>
      </w:pPr>
      <w:hyperlink r:id="rId38">
        <w:r>
          <w:rPr>
            <w:color w:val="0563C1"/>
            <w:u w:val="single"/>
          </w:rPr>
          <w:t>Knowledge checks</w:t>
        </w:r>
      </w:hyperlink>
    </w:p>
    <w:p>
      <w:pPr>
        <w:pStyle w:val="ListBullet"/>
      </w:pPr>
      <w:hyperlink r:id="rId39">
        <w:r>
          <w:rPr>
            <w:color w:val="0563C1"/>
            <w:u w:val="single"/>
          </w:rPr>
          <w:t>Course index</w:t>
        </w:r>
      </w:hyperlink>
    </w:p>
    <w:p>
      <w:r>
        <w:rPr>
          <w:b/>
          <w:color w:val="333333"/>
          <w:sz w:val="22"/>
        </w:rPr>
        <w:t>📝 My Notes — Day 5 — Week 71 checkpoint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rPr>
          <w:b/>
          <w:color w:val="333333"/>
          <w:sz w:val="22"/>
        </w:rPr>
        <w:t>📝 Weekly Reflection — key takeaways, blockers, next week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2"/>
      </w:pPr>
      <w:r>
        <w:t>Week 72</w:t>
      </w:r>
    </w:p>
    <w:p>
      <w:pPr>
        <w:pStyle w:val="Heading1"/>
      </w:pPr>
      <w:r>
        <w:t>Week 72: Teaching workshop delivery</w:t>
      </w:r>
    </w:p>
    <w:p>
      <w:pPr>
        <w:pStyle w:val="ListBullet"/>
      </w:pPr>
      <w:r>
        <w:rPr>
          <w:b/>
        </w:rPr>
        <w:t>Phase:</w:t>
      </w:r>
      <w:r>
        <w:t xml:space="preserve"> Phase 7 — Expert Mastery Track</w:t>
      </w:r>
    </w:p>
    <w:p>
      <w:pPr>
        <w:pStyle w:val="ListBullet"/>
      </w:pPr>
      <w:r>
        <w:rPr>
          <w:b/>
        </w:rPr>
        <w:t>Time:</w:t>
      </w:r>
      <w:r>
        <w:t xml:space="preserve"> 5 business days × 60 min = 5h/week</w:t>
      </w:r>
    </w:p>
    <w:p>
      <w:pPr>
        <w:pStyle w:val="ListBullet"/>
      </w:pPr>
      <w:r>
        <w:rPr>
          <w:b/>
        </w:rPr>
        <w:t>Capstone touchpoint:</w:t>
      </w:r>
      <w:r>
        <w:t xml:space="preserve"> `capstone/`</w:t>
      </w:r>
    </w:p>
    <w:p>
      <w:pPr>
        <w:pStyle w:val="Heading2"/>
      </w:pPr>
      <w:r>
        <w:t>Weekly outcomes</w:t>
      </w:r>
    </w:p>
    <w:p>
      <w:r>
        <w:t xml:space="preserve">By Friday you will have concrete artifacts for </w:t>
      </w:r>
      <w:r>
        <w:t>Teaching workshop delivery</w:t>
      </w:r>
      <w:r>
        <w:t xml:space="preserve"> committed to this repo.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Day 1 — Workshop setup and environment (60 min)</w:t>
      </w:r>
    </w:p>
    <w:p>
      <w:r>
        <w:rPr>
          <w:b/>
        </w:rPr>
        <w:t>Objective:</w:t>
      </w:r>
      <w:r>
        <w:t xml:space="preserve"> Prepare room, accounts, and capstone forks for all participants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[Workshop technical setup guide](https://docs.github.com/en/get-started)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[Docker workshop setup](https://docs.docker.com/get-started/)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Hands-on in `capstone/workshop//`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93">
        <w:r>
          <w:rPr>
            <w:color w:val="0563C1"/>
            <w:u w:val="single"/>
          </w:rPr>
          <w:t>Workshop technical setup guide</w:t>
        </w:r>
      </w:hyperlink>
      <w:r>
        <w:t xml:space="preserve"> (~10 min)</w:t>
      </w:r>
    </w:p>
    <w:p>
      <w:pPr>
        <w:pStyle w:val="ListBullet"/>
      </w:pPr>
      <w:hyperlink r:id="rId236">
        <w:r>
          <w:rPr>
            <w:color w:val="0563C1"/>
            <w:u w:val="single"/>
          </w:rPr>
          <w:t>Docker workshop setup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Pre-create capstone forks or cloud environments for participants</w:t>
      </w:r>
    </w:p>
    <w:p>
      <w:pPr>
        <w:pStyle w:val="ListNumber"/>
      </w:pPr>
      <w:r>
        <w:t>Test all setup steps on fresh machine</w:t>
      </w:r>
    </w:p>
    <w:p>
      <w:r>
        <w:rPr>
          <w:b/>
        </w:rPr>
        <w:t>Deliverable:</w:t>
      </w:r>
      <w:r>
        <w:t xml:space="preserve"> Participant environments ready</w:t>
      </w:r>
    </w:p>
    <w:p>
      <w:r>
        <w:rPr>
          <w:b/>
          <w:color w:val="333333"/>
          <w:sz w:val="22"/>
        </w:rPr>
        <w:t>📝 My Notes — Day 1 — Workshop setup and environment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2 — Workshop delivery session 1 (60 min)</w:t>
      </w:r>
    </w:p>
    <w:p>
      <w:r>
        <w:rPr>
          <w:b/>
        </w:rPr>
        <w:t>Objective:</w:t>
      </w:r>
      <w:r>
        <w:t xml:space="preserve"> Deliver first 90 minutes: intro, architecture, live demo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[Active learning facilitation](https://cft.vanderbilt.edu/guides-sub-pages/active-learning/)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[Live coding best practices](https://www.youtube.com/results?search_query=live+coding+tips)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Hands-on in `notes/week-72//`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353">
        <w:r>
          <w:rPr>
            <w:color w:val="0563C1"/>
            <w:u w:val="single"/>
          </w:rPr>
          <w:t>Active learning facilitation</w:t>
        </w:r>
      </w:hyperlink>
      <w:r>
        <w:t xml:space="preserve"> (~10 min)</w:t>
      </w:r>
    </w:p>
    <w:p>
      <w:pPr>
        <w:pStyle w:val="ListBullet"/>
      </w:pPr>
      <w:hyperlink r:id="rId356">
        <w:r>
          <w:rPr>
            <w:color w:val="0563C1"/>
            <w:u w:val="single"/>
          </w:rPr>
          <w:t>Live coding best practices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Deliver intro + architecture + live demo per workshop agenda</w:t>
      </w:r>
    </w:p>
    <w:p>
      <w:pPr>
        <w:pStyle w:val="ListNumber"/>
      </w:pPr>
      <w:r>
        <w:t>Collect mid-session pulse check from participants</w:t>
      </w:r>
    </w:p>
    <w:p>
      <w:r>
        <w:rPr>
          <w:b/>
        </w:rPr>
        <w:t>Deliverable:</w:t>
      </w:r>
      <w:r>
        <w:t xml:space="preserve"> Session 1 delivered</w:t>
      </w:r>
    </w:p>
    <w:p>
      <w:r>
        <w:rPr>
          <w:b/>
          <w:color w:val="333333"/>
          <w:sz w:val="22"/>
        </w:rPr>
        <w:t>📝 My Notes — Day 2 — Workshop delivery session 1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3 — Workshop delivery session 2 (60 min)</w:t>
      </w:r>
    </w:p>
    <w:p>
      <w:r>
        <w:rPr>
          <w:b/>
        </w:rPr>
        <w:t>Objective:</w:t>
      </w:r>
      <w:r>
        <w:t xml:space="preserve"> Deliver hands-on lab: participants build first tutor session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[Pair programming guide](https://martinfowler.com/articles/onPairProgramming.html)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[Workshop troubleshooting](https://cft.vanderbilt.edu/guides-sub-pages/creating-assignments/)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Hands-on in `notes/week-72//`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357">
        <w:r>
          <w:rPr>
            <w:color w:val="0563C1"/>
            <w:u w:val="single"/>
          </w:rPr>
          <w:t>Pair programming guide</w:t>
        </w:r>
      </w:hyperlink>
      <w:r>
        <w:t xml:space="preserve"> (~10 min)</w:t>
      </w:r>
    </w:p>
    <w:p>
      <w:pPr>
        <w:pStyle w:val="ListBullet"/>
      </w:pPr>
      <w:hyperlink r:id="rId354">
        <w:r>
          <w:rPr>
            <w:color w:val="0563C1"/>
            <w:u w:val="single"/>
          </w:rPr>
          <w:t>Workshop troubleshooting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Facilitate hands-on lab with roaming support</w:t>
      </w:r>
    </w:p>
    <w:p>
      <w:pPr>
        <w:pStyle w:val="ListNumber"/>
      </w:pPr>
      <w:r>
        <w:t>Help all participants complete first tutor session</w:t>
      </w:r>
    </w:p>
    <w:p>
      <w:r>
        <w:rPr>
          <w:b/>
        </w:rPr>
        <w:t>Deliverable:</w:t>
      </w:r>
      <w:r>
        <w:t xml:space="preserve"> All participants completed lab</w:t>
      </w:r>
    </w:p>
    <w:p>
      <w:r>
        <w:rPr>
          <w:b/>
          <w:color w:val="333333"/>
          <w:sz w:val="22"/>
        </w:rPr>
        <w:t>📝 My Notes — Day 3 — Workshop delivery session 2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4 — Workshop feedback collection (60 min)</w:t>
      </w:r>
    </w:p>
    <w:p>
      <w:r>
        <w:rPr>
          <w:b/>
        </w:rPr>
        <w:t>Objective:</w:t>
      </w:r>
      <w:r>
        <w:t xml:space="preserve"> Collect structured feedback from all participants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[Workshop evaluation forms](https://cft.vanderbilt.edu/guides-sub-pages/creating-assignments/)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[Net Promoter Score](https://www.netpromoter.com/know/)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Hands-on in `notes/week-72//`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354">
        <w:r>
          <w:rPr>
            <w:color w:val="0563C1"/>
            <w:u w:val="single"/>
          </w:rPr>
          <w:t>Workshop evaluation forms</w:t>
        </w:r>
      </w:hyperlink>
      <w:r>
        <w:t xml:space="preserve"> (~10 min)</w:t>
      </w:r>
    </w:p>
    <w:p>
      <w:pPr>
        <w:pStyle w:val="ListBullet"/>
      </w:pPr>
      <w:hyperlink r:id="rId358">
        <w:r>
          <w:rPr>
            <w:color w:val="0563C1"/>
            <w:u w:val="single"/>
          </w:rPr>
          <w:t>Net Promoter Score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Collect feedback forms from all participants</w:t>
      </w:r>
    </w:p>
    <w:p>
      <w:pPr>
        <w:pStyle w:val="ListNumber"/>
      </w:pPr>
      <w:r>
        <w:t>Calculate NPS and write notes/week-72/participant-feedback.md</w:t>
      </w:r>
    </w:p>
    <w:p>
      <w:r>
        <w:rPr>
          <w:b/>
        </w:rPr>
        <w:t>Deliverable:</w:t>
      </w:r>
      <w:r>
        <w:t xml:space="preserve"> Participant feedback collected</w:t>
      </w:r>
    </w:p>
    <w:p>
      <w:r>
        <w:rPr>
          <w:b/>
          <w:color w:val="333333"/>
          <w:sz w:val="22"/>
        </w:rPr>
        <w:t>📝 My Notes — Day 4 — Workshop feedback collection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5 — Week 72 checkpoint (60 min)</w:t>
      </w:r>
    </w:p>
    <w:p>
      <w:r>
        <w:rPr>
          <w:b/>
        </w:rPr>
        <w:t>Objective:</w:t>
      </w:r>
      <w:r>
        <w:t xml:space="preserve"> Workshop retrospective and materials update for v2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[Workshop retrospective guide](https://www.scrum.org/resources/what-is-a-sprint-retrospective)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Hands-on in `notes/week-72//`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222">
        <w:r>
          <w:rPr>
            <w:color w:val="0563C1"/>
            <w:u w:val="single"/>
          </w:rPr>
          <w:t>Workshop retrospective guide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Write notes/week-72/workshop-retrospective.md</w:t>
      </w:r>
    </w:p>
    <w:p>
      <w:pPr>
        <w:pStyle w:val="ListNumber"/>
      </w:pPr>
      <w:r>
        <w:t>Update workshop materials based on feedback for next delivery</w:t>
      </w:r>
    </w:p>
    <w:p>
      <w:r>
        <w:rPr>
          <w:b/>
        </w:rPr>
        <w:t>Deliverable:</w:t>
      </w:r>
      <w:r>
        <w:t xml:space="preserve"> Workshop retrospective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Phase resources</w:t>
      </w:r>
    </w:p>
    <w:p>
      <w:pPr>
        <w:pStyle w:val="ListBullet"/>
      </w:pPr>
      <w:hyperlink r:id="rId37">
        <w:r>
          <w:rPr>
            <w:color w:val="0563C1"/>
            <w:u w:val="single"/>
          </w:rPr>
          <w:t>Resource library</w:t>
        </w:r>
      </w:hyperlink>
    </w:p>
    <w:p>
      <w:pPr>
        <w:pStyle w:val="ListBullet"/>
      </w:pPr>
      <w:hyperlink r:id="rId38">
        <w:r>
          <w:rPr>
            <w:color w:val="0563C1"/>
            <w:u w:val="single"/>
          </w:rPr>
          <w:t>Knowledge checks</w:t>
        </w:r>
      </w:hyperlink>
    </w:p>
    <w:p>
      <w:pPr>
        <w:pStyle w:val="ListBullet"/>
      </w:pPr>
      <w:hyperlink r:id="rId39">
        <w:r>
          <w:rPr>
            <w:color w:val="0563C1"/>
            <w:u w:val="single"/>
          </w:rPr>
          <w:t>Course index</w:t>
        </w:r>
      </w:hyperlink>
    </w:p>
    <w:p>
      <w:r>
        <w:rPr>
          <w:b/>
          <w:color w:val="333333"/>
          <w:sz w:val="22"/>
        </w:rPr>
        <w:t>📝 My Notes — Day 5 — Week 72 checkpoint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rPr>
          <w:b/>
          <w:color w:val="333333"/>
          <w:sz w:val="22"/>
        </w:rPr>
        <w:t>📝 Weekly Reflection — key takeaways, blockers, next week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2"/>
      </w:pPr>
      <w:r>
        <w:t>Week 73</w:t>
      </w:r>
    </w:p>
    <w:p>
      <w:pPr>
        <w:pStyle w:val="Heading1"/>
      </w:pPr>
      <w:r>
        <w:t>Week 73: Mentor office hours</w:t>
      </w:r>
    </w:p>
    <w:p>
      <w:pPr>
        <w:pStyle w:val="ListBullet"/>
      </w:pPr>
      <w:r>
        <w:rPr>
          <w:b/>
        </w:rPr>
        <w:t>Phase:</w:t>
      </w:r>
      <w:r>
        <w:t xml:space="preserve"> Phase 7 — Expert Mastery Track</w:t>
      </w:r>
    </w:p>
    <w:p>
      <w:pPr>
        <w:pStyle w:val="ListBullet"/>
      </w:pPr>
      <w:r>
        <w:rPr>
          <w:b/>
        </w:rPr>
        <w:t>Time:</w:t>
      </w:r>
      <w:r>
        <w:t xml:space="preserve"> 5 business days × 60 min = 5h/week</w:t>
      </w:r>
    </w:p>
    <w:p>
      <w:pPr>
        <w:pStyle w:val="ListBullet"/>
      </w:pPr>
      <w:r>
        <w:rPr>
          <w:b/>
        </w:rPr>
        <w:t>Capstone touchpoint:</w:t>
      </w:r>
      <w:r>
        <w:t xml:space="preserve"> `capstone/`</w:t>
      </w:r>
    </w:p>
    <w:p>
      <w:pPr>
        <w:pStyle w:val="Heading2"/>
      </w:pPr>
      <w:r>
        <w:t>Weekly outcomes</w:t>
      </w:r>
    </w:p>
    <w:p>
      <w:r>
        <w:t xml:space="preserve">By Friday you will have concrete artifacts for </w:t>
      </w:r>
      <w:r>
        <w:t>Mentor office hours</w:t>
      </w:r>
      <w:r>
        <w:t xml:space="preserve"> committed to this repo.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Day 1 — Office hours format design (60 min)</w:t>
      </w:r>
    </w:p>
    <w:p>
      <w:r>
        <w:rPr>
          <w:b/>
        </w:rPr>
        <w:t>Objective:</w:t>
      </w:r>
      <w:r>
        <w:t xml:space="preserve"> Design recurring mentor office hours format and rules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[Mentoring best practices](https://www.coursera.org/articles/mentoring)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[Pomodoro office hours](https://francescocirillo.com/pages/pomodoro-technique)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Hands-on in `notes/week-73//`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359">
        <w:r>
          <w:rPr>
            <w:color w:val="0563C1"/>
            <w:u w:val="single"/>
          </w:rPr>
          <w:t>Mentoring best practices</w:t>
        </w:r>
      </w:hyperlink>
      <w:r>
        <w:t xml:space="preserve"> (~10 min)</w:t>
      </w:r>
    </w:p>
    <w:p>
      <w:pPr>
        <w:pStyle w:val="ListBullet"/>
      </w:pPr>
      <w:hyperlink r:id="rId360">
        <w:r>
          <w:rPr>
            <w:color w:val="0563C1"/>
            <w:u w:val="single"/>
          </w:rPr>
          <w:t>Pomodoro office hours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Write notes/week-73/office-hours-format.md with session structure</w:t>
      </w:r>
    </w:p>
    <w:p>
      <w:pPr>
        <w:pStyle w:val="ListNumber"/>
      </w:pPr>
      <w:r>
        <w:t>Define scope: architecture questions, code review, career advice</w:t>
      </w:r>
    </w:p>
    <w:p>
      <w:r>
        <w:rPr>
          <w:b/>
        </w:rPr>
        <w:t>Deliverable:</w:t>
      </w:r>
      <w:r>
        <w:t xml:space="preserve"> Office hours format doc</w:t>
      </w:r>
    </w:p>
    <w:p>
      <w:r>
        <w:rPr>
          <w:b/>
          <w:color w:val="333333"/>
          <w:sz w:val="22"/>
        </w:rPr>
        <w:t>📝 My Notes — Day 1 — Office hours format design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2 — Office hours slot 1 (60 min)</w:t>
      </w:r>
    </w:p>
    <w:p>
      <w:r>
        <w:rPr>
          <w:b/>
        </w:rPr>
        <w:t>Objective:</w:t>
      </w:r>
      <w:r>
        <w:t xml:space="preserve"> Hold first 60-minute mentor office hours session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[Active listening techniques](https://www.coursera.org/articles/active-listening)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[Socratic mentoring](https://cft.vanderbilt.edu/guides-sub-pages/blooms-taxonomy/)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Hands-on in `notes/week-73//`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361">
        <w:r>
          <w:rPr>
            <w:color w:val="0563C1"/>
            <w:u w:val="single"/>
          </w:rPr>
          <w:t>Active listening techniques</w:t>
        </w:r>
      </w:hyperlink>
      <w:r>
        <w:t xml:space="preserve"> (~10 min)</w:t>
      </w:r>
    </w:p>
    <w:p>
      <w:pPr>
        <w:pStyle w:val="ListBullet"/>
      </w:pPr>
      <w:hyperlink r:id="rId73">
        <w:r>
          <w:rPr>
            <w:color w:val="0563C1"/>
            <w:u w:val="single"/>
          </w:rPr>
          <w:t>Socratic mentoring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Hold office hours; help 2-3 mentees with capstone questions</w:t>
      </w:r>
    </w:p>
    <w:p>
      <w:pPr>
        <w:pStyle w:val="ListNumber"/>
      </w:pPr>
      <w:r>
        <w:t>Log topics covered in notes/week-73/session-1-log.md</w:t>
      </w:r>
    </w:p>
    <w:p>
      <w:r>
        <w:rPr>
          <w:b/>
        </w:rPr>
        <w:t>Deliverable:</w:t>
      </w:r>
      <w:r>
        <w:t xml:space="preserve"> Office hours session 1 log</w:t>
      </w:r>
    </w:p>
    <w:p>
      <w:r>
        <w:rPr>
          <w:b/>
          <w:color w:val="333333"/>
          <w:sz w:val="22"/>
        </w:rPr>
        <w:t>📝 My Notes — Day 2 — Office hours slot 1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3 — Office hours slot 2 (60 min)</w:t>
      </w:r>
    </w:p>
    <w:p>
      <w:r>
        <w:rPr>
          <w:b/>
        </w:rPr>
        <w:t>Objective:</w:t>
      </w:r>
      <w:r>
        <w:t xml:space="preserve"> Hold second office hours with code review focus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[Google code review guide](https://google.github.io/eng-practices/review/)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[GitHub PR review](https://docs.github.com/en/pull-requests/collaborating-with-pull-requests/reviewing-changes-in-pull-requests)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`notes/week-73//`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362">
        <w:r>
          <w:rPr>
            <w:color w:val="0563C1"/>
            <w:u w:val="single"/>
          </w:rPr>
          <w:t>Google code review guide</w:t>
        </w:r>
      </w:hyperlink>
      <w:r>
        <w:t xml:space="preserve"> (~15 min)</w:t>
      </w:r>
    </w:p>
    <w:p>
      <w:pPr>
        <w:pStyle w:val="ListBullet"/>
      </w:pPr>
      <w:hyperlink r:id="rId300">
        <w:r>
          <w:rPr>
            <w:color w:val="0563C1"/>
            <w:u w:val="single"/>
          </w:rPr>
          <w:t>GitHub PR review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Review 1-2 mentee PRs during office hours</w:t>
      </w:r>
    </w:p>
    <w:p>
      <w:pPr>
        <w:pStyle w:val="ListNumber"/>
      </w:pPr>
      <w:r>
        <w:t>Log review feedback in notes/week-73/session-2-log.md</w:t>
      </w:r>
    </w:p>
    <w:p>
      <w:r>
        <w:rPr>
          <w:b/>
        </w:rPr>
        <w:t>Deliverable:</w:t>
      </w:r>
      <w:r>
        <w:t xml:space="preserve"> Office hours session 2 log</w:t>
      </w:r>
    </w:p>
    <w:p>
      <w:r>
        <w:rPr>
          <w:b/>
          <w:color w:val="333333"/>
          <w:sz w:val="22"/>
        </w:rPr>
        <w:t>📝 My Notes — Day 3 — Office hours slot 2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4 — Mentoring resource pack (60 min)</w:t>
      </w:r>
    </w:p>
    <w:p>
      <w:r>
        <w:rPr>
          <w:b/>
        </w:rPr>
        <w:t>Objective:</w:t>
      </w:r>
      <w:r>
        <w:t xml:space="preserve"> Create reusable resource pack for common mentee questions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[Capstone docs index](capstone/docs/)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[Course RESOURCES](curriculum/RESOURCES.md)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Hands-on in `notes/week-73//`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363">
        <w:r>
          <w:rPr>
            <w:color w:val="0563C1"/>
            <w:u w:val="single"/>
          </w:rPr>
          <w:t>Capstone docs index</w:t>
        </w:r>
      </w:hyperlink>
      <w:r>
        <w:t xml:space="preserve"> (~10 min)</w:t>
      </w:r>
    </w:p>
    <w:p>
      <w:pPr>
        <w:pStyle w:val="ListBullet"/>
      </w:pPr>
      <w:hyperlink r:id="rId364">
        <w:r>
          <w:rPr>
            <w:color w:val="0563C1"/>
            <w:u w:val="single"/>
          </w:rPr>
          <w:t>Course RESOURCES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Create notes/week-73/mentee-resource-pack.md linking to key docs</w:t>
      </w:r>
    </w:p>
    <w:p>
      <w:pPr>
        <w:pStyle w:val="ListNumber"/>
      </w:pPr>
      <w:r>
        <w:t>Add FAQ section for top 10 mentee questions</w:t>
      </w:r>
    </w:p>
    <w:p>
      <w:r>
        <w:rPr>
          <w:b/>
        </w:rPr>
        <w:t>Deliverable:</w:t>
      </w:r>
      <w:r>
        <w:t xml:space="preserve"> Mentee resource pack</w:t>
      </w:r>
    </w:p>
    <w:p>
      <w:r>
        <w:rPr>
          <w:b/>
          <w:color w:val="333333"/>
          <w:sz w:val="22"/>
        </w:rPr>
        <w:t>📝 My Notes — Day 4 — Mentoring resource pack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5 — Week 73 checkpoint (60 min)</w:t>
      </w:r>
    </w:p>
    <w:p>
      <w:r>
        <w:rPr>
          <w:b/>
        </w:rPr>
        <w:t>Objective:</w:t>
      </w:r>
      <w:r>
        <w:t xml:space="preserve"> Office hours retrospective and schedule next month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[Mentoring program design](https://www.coursera.org/articles/mentoring)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Hands-on in `notes/week-73//`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359">
        <w:r>
          <w:rPr>
            <w:color w:val="0563C1"/>
            <w:u w:val="single"/>
          </w:rPr>
          <w:t>Mentoring program design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Write notes/week-73/mentoring-retrospective.md</w:t>
      </w:r>
    </w:p>
    <w:p>
      <w:pPr>
        <w:pStyle w:val="ListNumber"/>
      </w:pPr>
      <w:r>
        <w:t>Schedule 4 office hours slots for next month</w:t>
      </w:r>
    </w:p>
    <w:p>
      <w:r>
        <w:rPr>
          <w:b/>
        </w:rPr>
        <w:t>Deliverable:</w:t>
      </w:r>
      <w:r>
        <w:t xml:space="preserve"> Mentoring schedule set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Phase resources</w:t>
      </w:r>
    </w:p>
    <w:p>
      <w:pPr>
        <w:pStyle w:val="ListBullet"/>
      </w:pPr>
      <w:hyperlink r:id="rId37">
        <w:r>
          <w:rPr>
            <w:color w:val="0563C1"/>
            <w:u w:val="single"/>
          </w:rPr>
          <w:t>Resource library</w:t>
        </w:r>
      </w:hyperlink>
    </w:p>
    <w:p>
      <w:pPr>
        <w:pStyle w:val="ListBullet"/>
      </w:pPr>
      <w:hyperlink r:id="rId38">
        <w:r>
          <w:rPr>
            <w:color w:val="0563C1"/>
            <w:u w:val="single"/>
          </w:rPr>
          <w:t>Knowledge checks</w:t>
        </w:r>
      </w:hyperlink>
    </w:p>
    <w:p>
      <w:pPr>
        <w:pStyle w:val="ListBullet"/>
      </w:pPr>
      <w:hyperlink r:id="rId39">
        <w:r>
          <w:rPr>
            <w:color w:val="0563C1"/>
            <w:u w:val="single"/>
          </w:rPr>
          <w:t>Course index</w:t>
        </w:r>
      </w:hyperlink>
    </w:p>
    <w:p>
      <w:r>
        <w:rPr>
          <w:b/>
          <w:color w:val="333333"/>
          <w:sz w:val="22"/>
        </w:rPr>
        <w:t>📝 My Notes — Day 5 — Week 73 checkpoint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rPr>
          <w:b/>
          <w:color w:val="333333"/>
          <w:sz w:val="22"/>
        </w:rPr>
        <w:t>📝 Weekly Reflection — key takeaways, blockers, next week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2"/>
      </w:pPr>
      <w:r>
        <w:t>Week 74</w:t>
      </w:r>
    </w:p>
    <w:p>
      <w:pPr>
        <w:pStyle w:val="Heading1"/>
      </w:pPr>
      <w:r>
        <w:t>Week 74: Research reading group lead</w:t>
      </w:r>
    </w:p>
    <w:p>
      <w:pPr>
        <w:pStyle w:val="ListBullet"/>
      </w:pPr>
      <w:r>
        <w:rPr>
          <w:b/>
        </w:rPr>
        <w:t>Phase:</w:t>
      </w:r>
      <w:r>
        <w:t xml:space="preserve"> Phase 7 — Expert Mastery Track</w:t>
      </w:r>
    </w:p>
    <w:p>
      <w:pPr>
        <w:pStyle w:val="ListBullet"/>
      </w:pPr>
      <w:r>
        <w:rPr>
          <w:b/>
        </w:rPr>
        <w:t>Time:</w:t>
      </w:r>
      <w:r>
        <w:t xml:space="preserve"> 5 business days × 60 min = 5h/week</w:t>
      </w:r>
    </w:p>
    <w:p>
      <w:pPr>
        <w:pStyle w:val="ListBullet"/>
      </w:pPr>
      <w:r>
        <w:rPr>
          <w:b/>
        </w:rPr>
        <w:t>Capstone touchpoint:</w:t>
      </w:r>
      <w:r>
        <w:t xml:space="preserve"> `capstone/`</w:t>
      </w:r>
    </w:p>
    <w:p>
      <w:pPr>
        <w:pStyle w:val="Heading2"/>
      </w:pPr>
      <w:r>
        <w:t>Weekly outcomes</w:t>
      </w:r>
    </w:p>
    <w:p>
      <w:r>
        <w:t xml:space="preserve">By Friday you will have concrete artifacts for </w:t>
      </w:r>
      <w:r>
        <w:t>Research reading group lead</w:t>
      </w:r>
      <w:r>
        <w:t xml:space="preserve"> committed to this repo.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Day 1 — Reading group paper selection (60 min)</w:t>
      </w:r>
    </w:p>
    <w:p>
      <w:r>
        <w:rPr>
          <w:b/>
        </w:rPr>
        <w:t>Objective:</w:t>
      </w:r>
      <w:r>
        <w:t xml:space="preserve"> Select paper for research reading group session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[arXiv cs.CL recent](https://arxiv.org/list/cs.CL/recent)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[EDM recent papers](https://educationaldatamining.org/)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`notes/week-74//`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365">
        <w:r>
          <w:rPr>
            <w:color w:val="0563C1"/>
            <w:u w:val="single"/>
          </w:rPr>
          <w:t>arXiv cs.CL recent</w:t>
        </w:r>
      </w:hyperlink>
      <w:r>
        <w:t xml:space="preserve"> (~15 min)</w:t>
      </w:r>
    </w:p>
    <w:p>
      <w:pPr>
        <w:pStyle w:val="ListBullet"/>
      </w:pPr>
      <w:hyperlink r:id="rId114">
        <w:r>
          <w:rPr>
            <w:color w:val="0563C1"/>
            <w:u w:val="single"/>
          </w:rPr>
          <w:t>EDM recent papers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Select paper and send pre-read to group in notes/week-74/paper-selection.md</w:t>
      </w:r>
    </w:p>
    <w:p>
      <w:pPr>
        <w:pStyle w:val="ListNumber"/>
      </w:pPr>
      <w:r>
        <w:t>Write 5 discussion questions for group session</w:t>
      </w:r>
    </w:p>
    <w:p>
      <w:r>
        <w:rPr>
          <w:b/>
        </w:rPr>
        <w:t>Deliverable:</w:t>
      </w:r>
      <w:r>
        <w:t xml:space="preserve"> Paper selected + discussion questions</w:t>
      </w:r>
    </w:p>
    <w:p>
      <w:r>
        <w:rPr>
          <w:b/>
          <w:color w:val="333333"/>
          <w:sz w:val="22"/>
        </w:rPr>
        <w:t>📝 My Notes — Day 1 — Reading group paper selection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2 — Pre-read summary (60 min)</w:t>
      </w:r>
    </w:p>
    <w:p>
      <w:r>
        <w:rPr>
          <w:b/>
        </w:rPr>
        <w:t>Objective:</w:t>
      </w:r>
      <w:r>
        <w:t xml:space="preserve"> Write structured summary to seed reading group discussion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[Paper reading strategies](https://www.cs.columbia.edu/~hgs/etc/reading-paper.pdf)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[How to read a paper (Keshav)](https://web.stanford.edu/class/ee384m/Handouts/HowtoReadPaper.pdf)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`notes/week-74//`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366">
        <w:r>
          <w:rPr>
            <w:color w:val="0563C1"/>
            <w:u w:val="single"/>
          </w:rPr>
          <w:t>Paper reading strategies</w:t>
        </w:r>
      </w:hyperlink>
      <w:r>
        <w:t xml:space="preserve"> (~15 min)</w:t>
      </w:r>
    </w:p>
    <w:p>
      <w:pPr>
        <w:pStyle w:val="ListBullet"/>
      </w:pPr>
      <w:hyperlink r:id="rId367">
        <w:r>
          <w:rPr>
            <w:color w:val="0563C1"/>
            <w:u w:val="single"/>
          </w:rPr>
          <w:t>How to read a paper (Keshav)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Write notes/week-74/paper-summary.md with key contributions and open questions</w:t>
      </w:r>
    </w:p>
    <w:p>
      <w:pPr>
        <w:pStyle w:val="ListNumber"/>
      </w:pPr>
      <w:r>
        <w:t>Share summary with reading group 2 days before session</w:t>
      </w:r>
    </w:p>
    <w:p>
      <w:r>
        <w:rPr>
          <w:b/>
        </w:rPr>
        <w:t>Deliverable:</w:t>
      </w:r>
      <w:r>
        <w:t xml:space="preserve"> Paper summary shared</w:t>
      </w:r>
    </w:p>
    <w:p>
      <w:r>
        <w:rPr>
          <w:b/>
          <w:color w:val="333333"/>
          <w:sz w:val="22"/>
        </w:rPr>
        <w:t>📝 My Notes — Day 2 — Pre-read summary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3 — Reading group facilitation prep (60 min)</w:t>
      </w:r>
    </w:p>
    <w:p>
      <w:r>
        <w:rPr>
          <w:b/>
        </w:rPr>
        <w:t>Objective:</w:t>
      </w:r>
      <w:r>
        <w:t xml:space="preserve"> Prepare facilitation plan and breakout activities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[Facilitating discussions](https://cft.vanderbilt.edu/guides-sub-pages/discussion/)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[Think-pair-share technique](https://cft.vanderbilt.edu/guides-sub-pages/active-learning/)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`notes/week-74//`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368">
        <w:r>
          <w:rPr>
            <w:color w:val="0563C1"/>
            <w:u w:val="single"/>
          </w:rPr>
          <w:t>Facilitating discussions</w:t>
        </w:r>
      </w:hyperlink>
      <w:r>
        <w:t xml:space="preserve"> (~15 min)</w:t>
      </w:r>
    </w:p>
    <w:p>
      <w:pPr>
        <w:pStyle w:val="ListBullet"/>
      </w:pPr>
      <w:hyperlink r:id="rId353">
        <w:r>
          <w:rPr>
            <w:color w:val="0563C1"/>
            <w:u w:val="single"/>
          </w:rPr>
          <w:t>Think-pair-share technique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Write facilitation plan in notes/week-74/facilitation-plan.md</w:t>
      </w:r>
    </w:p>
    <w:p>
      <w:pPr>
        <w:pStyle w:val="ListNumber"/>
      </w:pPr>
      <w:r>
        <w:t>Prepare 2 breakout discussion prompts</w:t>
      </w:r>
    </w:p>
    <w:p>
      <w:r>
        <w:rPr>
          <w:b/>
        </w:rPr>
        <w:t>Deliverable:</w:t>
      </w:r>
      <w:r>
        <w:t xml:space="preserve"> Facilitation plan</w:t>
      </w:r>
    </w:p>
    <w:p>
      <w:r>
        <w:rPr>
          <w:b/>
          <w:color w:val="333333"/>
          <w:sz w:val="22"/>
        </w:rPr>
        <w:t>📝 My Notes — Day 3 — Reading group facilitation prep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4 — Lead reading group session (60 min)</w:t>
      </w:r>
    </w:p>
    <w:p>
      <w:r>
        <w:rPr>
          <w:b/>
        </w:rPr>
        <w:t>Objective:</w:t>
      </w:r>
      <w:r>
        <w:t xml:space="preserve"> Facilitate 60-minute reading group discussion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[Active learning facilitation](https://cft.vanderbilt.edu/guides-sub-pages/active-learning/)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[EDM community norms](https://educationaldatamining.org/)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Hands-on in `notes/week-74//`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353">
        <w:r>
          <w:rPr>
            <w:color w:val="0563C1"/>
            <w:u w:val="single"/>
          </w:rPr>
          <w:t>Active learning facilitation</w:t>
        </w:r>
      </w:hyperlink>
      <w:r>
        <w:t xml:space="preserve"> (~10 min)</w:t>
      </w:r>
    </w:p>
    <w:p>
      <w:pPr>
        <w:pStyle w:val="ListBullet"/>
      </w:pPr>
      <w:hyperlink r:id="rId114">
        <w:r>
          <w:rPr>
            <w:color w:val="0563C1"/>
            <w:u w:val="single"/>
          </w:rPr>
          <w:t>EDM community norms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Lead reading group session per facilitation plan</w:t>
      </w:r>
    </w:p>
    <w:p>
      <w:pPr>
        <w:pStyle w:val="ListNumber"/>
      </w:pPr>
      <w:r>
        <w:t>Capture key insights in notes/week-74/session-notes.md</w:t>
      </w:r>
    </w:p>
    <w:p>
      <w:r>
        <w:rPr>
          <w:b/>
        </w:rPr>
        <w:t>Deliverable:</w:t>
      </w:r>
      <w:r>
        <w:t xml:space="preserve"> Reading group session notes</w:t>
      </w:r>
    </w:p>
    <w:p>
      <w:r>
        <w:rPr>
          <w:b/>
          <w:color w:val="333333"/>
          <w:sz w:val="22"/>
        </w:rPr>
        <w:t>📝 My Notes — Day 4 — Lead reading group session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5 — Week 74 checkpoint (60 min)</w:t>
      </w:r>
    </w:p>
    <w:p>
      <w:r>
        <w:rPr>
          <w:b/>
        </w:rPr>
        <w:t>Objective:</w:t>
      </w:r>
      <w:r>
        <w:t xml:space="preserve"> Reading group summary blog post or internal writeup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[Research group writeup template](https://arxiv.org/help/preprint_feedback)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Hands-on in `notes/week-74//`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286">
        <w:r>
          <w:rPr>
            <w:color w:val="0563C1"/>
            <w:u w:val="single"/>
          </w:rPr>
          <w:t>Research group writeup template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Write notes/week-74/reading-group-summary.md for group archive</w:t>
      </w:r>
    </w:p>
    <w:p>
      <w:pPr>
        <w:pStyle w:val="ListNumber"/>
      </w:pPr>
      <w:r>
        <w:t>Schedule next reading group paper in notes/week-74/next-session.md</w:t>
      </w:r>
    </w:p>
    <w:p>
      <w:r>
        <w:rPr>
          <w:b/>
        </w:rPr>
        <w:t>Deliverable:</w:t>
      </w:r>
      <w:r>
        <w:t xml:space="preserve"> Reading group summary + next session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Phase resources</w:t>
      </w:r>
    </w:p>
    <w:p>
      <w:pPr>
        <w:pStyle w:val="ListBullet"/>
      </w:pPr>
      <w:hyperlink r:id="rId37">
        <w:r>
          <w:rPr>
            <w:color w:val="0563C1"/>
            <w:u w:val="single"/>
          </w:rPr>
          <w:t>Resource library</w:t>
        </w:r>
      </w:hyperlink>
    </w:p>
    <w:p>
      <w:pPr>
        <w:pStyle w:val="ListBullet"/>
      </w:pPr>
      <w:hyperlink r:id="rId38">
        <w:r>
          <w:rPr>
            <w:color w:val="0563C1"/>
            <w:u w:val="single"/>
          </w:rPr>
          <w:t>Knowledge checks</w:t>
        </w:r>
      </w:hyperlink>
    </w:p>
    <w:p>
      <w:pPr>
        <w:pStyle w:val="ListBullet"/>
      </w:pPr>
      <w:hyperlink r:id="rId39">
        <w:r>
          <w:rPr>
            <w:color w:val="0563C1"/>
            <w:u w:val="single"/>
          </w:rPr>
          <w:t>Course index</w:t>
        </w:r>
      </w:hyperlink>
    </w:p>
    <w:p>
      <w:r>
        <w:rPr>
          <w:b/>
          <w:color w:val="333333"/>
          <w:sz w:val="22"/>
        </w:rPr>
        <w:t>📝 My Notes — Day 5 — Week 74 checkpoint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rPr>
          <w:b/>
          <w:color w:val="333333"/>
          <w:sz w:val="22"/>
        </w:rPr>
        <w:t>📝 Weekly Reflection — key takeaways, blockers, next week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2"/>
      </w:pPr>
      <w:r>
        <w:t>Week 75</w:t>
      </w:r>
    </w:p>
    <w:p>
      <w:pPr>
        <w:pStyle w:val="Heading1"/>
      </w:pPr>
      <w:r>
        <w:t>Week 75: Industry case study writeup</w:t>
      </w:r>
    </w:p>
    <w:p>
      <w:pPr>
        <w:pStyle w:val="ListBullet"/>
      </w:pPr>
      <w:r>
        <w:rPr>
          <w:b/>
        </w:rPr>
        <w:t>Phase:</w:t>
      </w:r>
      <w:r>
        <w:t xml:space="preserve"> Phase 7 — Expert Mastery Track</w:t>
      </w:r>
    </w:p>
    <w:p>
      <w:pPr>
        <w:pStyle w:val="ListBullet"/>
      </w:pPr>
      <w:r>
        <w:rPr>
          <w:b/>
        </w:rPr>
        <w:t>Time:</w:t>
      </w:r>
      <w:r>
        <w:t xml:space="preserve"> 5 business days × 60 min = 5h/week</w:t>
      </w:r>
    </w:p>
    <w:p>
      <w:pPr>
        <w:pStyle w:val="ListBullet"/>
      </w:pPr>
      <w:r>
        <w:rPr>
          <w:b/>
        </w:rPr>
        <w:t>Capstone touchpoint:</w:t>
      </w:r>
      <w:r>
        <w:t xml:space="preserve"> `capstone/`</w:t>
      </w:r>
    </w:p>
    <w:p>
      <w:pPr>
        <w:pStyle w:val="Heading2"/>
      </w:pPr>
      <w:r>
        <w:t>Weekly outcomes</w:t>
      </w:r>
    </w:p>
    <w:p>
      <w:r>
        <w:t xml:space="preserve">By Friday you will have concrete artifacts for </w:t>
      </w:r>
      <w:r>
        <w:t>Industry case study writeup</w:t>
      </w:r>
      <w:r>
        <w:t xml:space="preserve"> committed to this repo.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Day 1 — Industry case study scoping (60 min)</w:t>
      </w:r>
    </w:p>
    <w:p>
      <w:r>
        <w:rPr>
          <w:b/>
        </w:rPr>
        <w:t>Objective:</w:t>
      </w:r>
      <w:r>
        <w:t xml:space="preserve"> Select industry deployment scenario for case study writeup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[Gartner EdTech trends](https://www.gartner.com/en/industries/education)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[UNESCO AI in education](https://www.unesco.org/en/digital-education/artificial-intelligence)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`notes/week-75//`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369">
        <w:r>
          <w:rPr>
            <w:color w:val="0563C1"/>
            <w:u w:val="single"/>
          </w:rPr>
          <w:t>Gartner EdTech trends</w:t>
        </w:r>
      </w:hyperlink>
      <w:r>
        <w:t xml:space="preserve"> (~10 min)</w:t>
      </w:r>
    </w:p>
    <w:p>
      <w:pPr>
        <w:pStyle w:val="ListBullet"/>
      </w:pPr>
      <w:hyperlink r:id="rId52">
        <w:r>
          <w:rPr>
            <w:color w:val="0563C1"/>
            <w:u w:val="single"/>
          </w:rPr>
          <w:t>UNESCO AI in education</w:t>
        </w:r>
      </w:hyperlink>
      <w:r>
        <w:t xml:space="preserve"> (~15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Select scenario (K-12, higher ed, or corporate training) in notes/week-75/case-study-scope.md</w:t>
      </w:r>
    </w:p>
    <w:p>
      <w:pPr>
        <w:pStyle w:val="ListNumber"/>
      </w:pPr>
      <w:r>
        <w:t>Define reader persona: CTO or curriculum director</w:t>
      </w:r>
    </w:p>
    <w:p>
      <w:r>
        <w:rPr>
          <w:b/>
        </w:rPr>
        <w:t>Deliverable:</w:t>
      </w:r>
      <w:r>
        <w:t xml:space="preserve"> Case study scope</w:t>
      </w:r>
    </w:p>
    <w:p>
      <w:r>
        <w:rPr>
          <w:b/>
          <w:color w:val="333333"/>
          <w:sz w:val="22"/>
        </w:rPr>
        <w:t>📝 My Notes — Day 1 — Industry case study scoping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2 — Problem and solution narrative (60 min)</w:t>
      </w:r>
    </w:p>
    <w:p>
      <w:r>
        <w:rPr>
          <w:b/>
        </w:rPr>
        <w:t>Objective:</w:t>
      </w:r>
      <w:r>
        <w:t xml:space="preserve"> Write problem statement and capstone solution mapping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[Harvard case study method](https://www.hbs.edu/faculty/Pages/item.aspx?num=48556)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[VanLehn ITS deployment](https://www.public.asu.edu/~vanlehn/papers/VanLehn-2011-ITS.pdf)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`notes/week-75//`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370">
        <w:r>
          <w:rPr>
            <w:color w:val="0563C1"/>
            <w:u w:val="single"/>
          </w:rPr>
          <w:t>Harvard case study method</w:t>
        </w:r>
      </w:hyperlink>
      <w:r>
        <w:t xml:space="preserve"> (~15 min)</w:t>
      </w:r>
    </w:p>
    <w:p>
      <w:pPr>
        <w:pStyle w:val="ListBullet"/>
      </w:pPr>
      <w:hyperlink r:id="rId69">
        <w:r>
          <w:rPr>
            <w:color w:val="0563C1"/>
            <w:u w:val="single"/>
          </w:rPr>
          <w:t>VanLehn ITS deployment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Draft problem + solution sections in notes/week-75/case-study-draft.md</w:t>
      </w:r>
    </w:p>
    <w:p>
      <w:pPr>
        <w:pStyle w:val="ListNumber"/>
      </w:pPr>
      <w:r>
        <w:t>Map capstone modules to industry requirements</w:t>
      </w:r>
    </w:p>
    <w:p>
      <w:r>
        <w:rPr>
          <w:b/>
        </w:rPr>
        <w:t>Deliverable:</w:t>
      </w:r>
      <w:r>
        <w:t xml:space="preserve"> Problem + solution draft</w:t>
      </w:r>
    </w:p>
    <w:p>
      <w:r>
        <w:rPr>
          <w:b/>
          <w:color w:val="333333"/>
          <w:sz w:val="22"/>
        </w:rPr>
        <w:t>📝 My Notes — Day 2 — Problem and solution narrative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3 — ROI and metrics section (60 min)</w:t>
      </w:r>
    </w:p>
    <w:p>
      <w:r>
        <w:rPr>
          <w:b/>
        </w:rPr>
        <w:t>Objective:</w:t>
      </w:r>
      <w:r>
        <w:t xml:space="preserve"> Quantify expected impact with eval metrics and cost model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[Bloom 2-sigma ROI](https://web.mit.edu/5.95/www/readings/bloom-two-sigma.pdf)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[FinOps cost model](https://www.finops.org/introduction/what-is-finops/)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Hands-on in `notes/week-75//`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70">
        <w:r>
          <w:rPr>
            <w:color w:val="0563C1"/>
            <w:u w:val="single"/>
          </w:rPr>
          <w:t>Bloom 2-sigma ROI</w:t>
        </w:r>
      </w:hyperlink>
      <w:r>
        <w:t xml:space="preserve"> (~10 min)</w:t>
      </w:r>
    </w:p>
    <w:p>
      <w:pPr>
        <w:pStyle w:val="ListBullet"/>
      </w:pPr>
      <w:hyperlink r:id="rId259">
        <w:r>
          <w:rPr>
            <w:color w:val="0563C1"/>
            <w:u w:val="single"/>
          </w:rPr>
          <w:t>FinOps cost model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Add ROI section with cost-per-session and learning gain proxy</w:t>
      </w:r>
    </w:p>
    <w:p>
      <w:pPr>
        <w:pStyle w:val="ListNumber"/>
      </w:pPr>
      <w:r>
        <w:t>Include capstone eval metrics as evidence</w:t>
      </w:r>
    </w:p>
    <w:p>
      <w:r>
        <w:rPr>
          <w:b/>
        </w:rPr>
        <w:t>Deliverable:</w:t>
      </w:r>
      <w:r>
        <w:t xml:space="preserve"> ROI section draft</w:t>
      </w:r>
    </w:p>
    <w:p>
      <w:r>
        <w:rPr>
          <w:b/>
          <w:color w:val="333333"/>
          <w:sz w:val="22"/>
        </w:rPr>
        <w:t>📝 My Notes — Day 3 — ROI and metrics section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4 — Case study editorial review (60 min)</w:t>
      </w:r>
    </w:p>
    <w:p>
      <w:r>
        <w:rPr>
          <w:b/>
        </w:rPr>
        <w:t>Objective:</w:t>
      </w:r>
      <w:r>
        <w:t xml:space="preserve"> Get feedback from industry peer or mentor on case study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[Business writing clarity](https://developers.google.com/tech-writing)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[Case study peer review](https://hbr.org/)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Hands-on in `notes/week-75//`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321">
        <w:r>
          <w:rPr>
            <w:color w:val="0563C1"/>
            <w:u w:val="single"/>
          </w:rPr>
          <w:t>Business writing clarity</w:t>
        </w:r>
      </w:hyperlink>
      <w:r>
        <w:t xml:space="preserve"> (~10 min)</w:t>
      </w:r>
    </w:p>
    <w:p>
      <w:pPr>
        <w:pStyle w:val="ListBullet"/>
      </w:pPr>
      <w:hyperlink r:id="rId371">
        <w:r>
          <w:rPr>
            <w:color w:val="0563C1"/>
            <w:u w:val="single"/>
          </w:rPr>
          <w:t>Case study peer review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Share draft with peer for review</w:t>
      </w:r>
    </w:p>
    <w:p>
      <w:pPr>
        <w:pStyle w:val="ListNumber"/>
      </w:pPr>
      <w:r>
        <w:t>Incorporate feedback into notes/week-75/case-study-draft.md</w:t>
      </w:r>
    </w:p>
    <w:p>
      <w:r>
        <w:rPr>
          <w:b/>
        </w:rPr>
        <w:t>Deliverable:</w:t>
      </w:r>
      <w:r>
        <w:t xml:space="preserve"> Reviewed case study draft</w:t>
      </w:r>
    </w:p>
    <w:p>
      <w:r>
        <w:rPr>
          <w:b/>
          <w:color w:val="333333"/>
          <w:sz w:val="22"/>
        </w:rPr>
        <w:t>📝 My Notes — Day 4 — Case study editorial review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5 — Week 75 checkpoint (60 min)</w:t>
      </w:r>
    </w:p>
    <w:p>
      <w:r>
        <w:rPr>
          <w:b/>
        </w:rPr>
        <w:t>Objective:</w:t>
      </w:r>
      <w:r>
        <w:t xml:space="preserve"> Publish case study and add to portfolio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[LinkedIn article publishing](https://www.linkedin.com/help/linkedin/answer/a522735)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[Capstone publications log](capstone/docs/publications.md)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Hands-on in `capstone/docs//`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372">
        <w:r>
          <w:rPr>
            <w:color w:val="0563C1"/>
            <w:u w:val="single"/>
          </w:rPr>
          <w:t>LinkedIn article publishing</w:t>
        </w:r>
      </w:hyperlink>
      <w:r>
        <w:t xml:space="preserve"> (~10 min)</w:t>
      </w:r>
    </w:p>
    <w:p>
      <w:pPr>
        <w:pStyle w:val="ListBullet"/>
      </w:pPr>
      <w:hyperlink r:id="rId373">
        <w:r>
          <w:rPr>
            <w:color w:val="0563C1"/>
            <w:u w:val="single"/>
          </w:rPr>
          <w:t>Capstone publications log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Publish case study and save URL in capstone/docs/publications.md</w:t>
      </w:r>
    </w:p>
    <w:p>
      <w:pPr>
        <w:pStyle w:val="ListNumber"/>
      </w:pPr>
      <w:r>
        <w:t>Add case study link to portfolio site</w:t>
      </w:r>
    </w:p>
    <w:p>
      <w:r>
        <w:rPr>
          <w:b/>
        </w:rPr>
        <w:t>Deliverable:</w:t>
      </w:r>
      <w:r>
        <w:t xml:space="preserve"> Case study published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Phase resources</w:t>
      </w:r>
    </w:p>
    <w:p>
      <w:pPr>
        <w:pStyle w:val="ListBullet"/>
      </w:pPr>
      <w:hyperlink r:id="rId37">
        <w:r>
          <w:rPr>
            <w:color w:val="0563C1"/>
            <w:u w:val="single"/>
          </w:rPr>
          <w:t>Resource library</w:t>
        </w:r>
      </w:hyperlink>
    </w:p>
    <w:p>
      <w:pPr>
        <w:pStyle w:val="ListBullet"/>
      </w:pPr>
      <w:hyperlink r:id="rId38">
        <w:r>
          <w:rPr>
            <w:color w:val="0563C1"/>
            <w:u w:val="single"/>
          </w:rPr>
          <w:t>Knowledge checks</w:t>
        </w:r>
      </w:hyperlink>
    </w:p>
    <w:p>
      <w:pPr>
        <w:pStyle w:val="ListBullet"/>
      </w:pPr>
      <w:hyperlink r:id="rId39">
        <w:r>
          <w:rPr>
            <w:color w:val="0563C1"/>
            <w:u w:val="single"/>
          </w:rPr>
          <w:t>Course index</w:t>
        </w:r>
      </w:hyperlink>
    </w:p>
    <w:p>
      <w:r>
        <w:rPr>
          <w:b/>
          <w:color w:val="333333"/>
          <w:sz w:val="22"/>
        </w:rPr>
        <w:t>📝 My Notes — Day 5 — Week 75 checkpoint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rPr>
          <w:b/>
          <w:color w:val="333333"/>
          <w:sz w:val="22"/>
        </w:rPr>
        <w:t>📝 Weekly Reflection — key takeaways, blockers, next week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2"/>
      </w:pPr>
      <w:r>
        <w:t>Week 76</w:t>
      </w:r>
    </w:p>
    <w:p>
      <w:pPr>
        <w:pStyle w:val="Heading1"/>
      </w:pPr>
      <w:r>
        <w:t>Week 76: Portfolio site update</w:t>
      </w:r>
    </w:p>
    <w:p>
      <w:pPr>
        <w:pStyle w:val="ListBullet"/>
      </w:pPr>
      <w:r>
        <w:rPr>
          <w:b/>
        </w:rPr>
        <w:t>Phase:</w:t>
      </w:r>
      <w:r>
        <w:t xml:space="preserve"> Phase 7 — Expert Mastery Track</w:t>
      </w:r>
    </w:p>
    <w:p>
      <w:pPr>
        <w:pStyle w:val="ListBullet"/>
      </w:pPr>
      <w:r>
        <w:rPr>
          <w:b/>
        </w:rPr>
        <w:t>Time:</w:t>
      </w:r>
      <w:r>
        <w:t xml:space="preserve"> 5 business days × 60 min = 5h/week</w:t>
      </w:r>
    </w:p>
    <w:p>
      <w:pPr>
        <w:pStyle w:val="ListBullet"/>
      </w:pPr>
      <w:r>
        <w:rPr>
          <w:b/>
        </w:rPr>
        <w:t>Capstone touchpoint:</w:t>
      </w:r>
      <w:r>
        <w:t xml:space="preserve"> `capstone/`</w:t>
      </w:r>
    </w:p>
    <w:p>
      <w:pPr>
        <w:pStyle w:val="Heading2"/>
      </w:pPr>
      <w:r>
        <w:t>Weekly outcomes</w:t>
      </w:r>
    </w:p>
    <w:p>
      <w:r>
        <w:t xml:space="preserve">By Friday you will have concrete artifacts for </w:t>
      </w:r>
      <w:r>
        <w:t>Portfolio site update</w:t>
      </w:r>
      <w:r>
        <w:t xml:space="preserve"> committed to this repo.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Day 1 — Portfolio site audit (60 min)</w:t>
      </w:r>
    </w:p>
    <w:p>
      <w:r>
        <w:rPr>
          <w:b/>
        </w:rPr>
        <w:t>Objective:</w:t>
      </w:r>
      <w:r>
        <w:t xml:space="preserve"> Audit existing portfolio site for capstone and expert track content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[Portfolio best practices](https://www.w3.org/WAI/WCAG21/Understanding/)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[GitHub Pages docs](https://docs.github.com/en/pages)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Hands-on in `notes/week-76//`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226">
        <w:r>
          <w:rPr>
            <w:color w:val="0563C1"/>
            <w:u w:val="single"/>
          </w:rPr>
          <w:t>Portfolio best practices</w:t>
        </w:r>
      </w:hyperlink>
      <w:r>
        <w:t xml:space="preserve"> (~10 min)</w:t>
      </w:r>
    </w:p>
    <w:p>
      <w:pPr>
        <w:pStyle w:val="ListBullet"/>
      </w:pPr>
      <w:hyperlink r:id="rId374">
        <w:r>
          <w:rPr>
            <w:color w:val="0563C1"/>
            <w:u w:val="single"/>
          </w:rPr>
          <w:t>GitHub Pages docs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Audit current portfolio in notes/week-76/portfolio-audit.md</w:t>
      </w:r>
    </w:p>
    <w:p>
      <w:pPr>
        <w:pStyle w:val="ListNumber"/>
      </w:pPr>
      <w:r>
        <w:t>List missing capstone projects, papers, and talks</w:t>
      </w:r>
    </w:p>
    <w:p>
      <w:r>
        <w:rPr>
          <w:b/>
        </w:rPr>
        <w:t>Deliverable:</w:t>
      </w:r>
      <w:r>
        <w:t xml:space="preserve"> Portfolio audit</w:t>
      </w:r>
    </w:p>
    <w:p>
      <w:r>
        <w:rPr>
          <w:b/>
          <w:color w:val="333333"/>
          <w:sz w:val="22"/>
        </w:rPr>
        <w:t>📝 My Notes — Day 1 — Portfolio site audit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2 — Capstone project page (60 min)</w:t>
      </w:r>
    </w:p>
    <w:p>
      <w:r>
        <w:rPr>
          <w:b/>
        </w:rPr>
        <w:t>Objective:</w:t>
      </w:r>
      <w:r>
        <w:t xml:space="preserve"> Create dedicated capstone project page with architecture and demo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[GitHub Pages Jekyll](https://docs.github.com/en/pages/setting-up-a-github-pages-site-with-jekyll)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[Project page template](https://github.com/pages-themes/minimal)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Hands-on in `notes/week-76/portfolio//`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375">
        <w:r>
          <w:rPr>
            <w:color w:val="0563C1"/>
            <w:u w:val="single"/>
          </w:rPr>
          <w:t>GitHub Pages Jekyll</w:t>
        </w:r>
      </w:hyperlink>
      <w:r>
        <w:t xml:space="preserve"> (~10 min)</w:t>
      </w:r>
    </w:p>
    <w:p>
      <w:pPr>
        <w:pStyle w:val="ListBullet"/>
      </w:pPr>
      <w:hyperlink r:id="rId376">
        <w:r>
          <w:rPr>
            <w:color w:val="0563C1"/>
            <w:u w:val="single"/>
          </w:rPr>
          <w:t>Project page template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Create portfolio capstone page with architecture diagram and demo video link</w:t>
      </w:r>
    </w:p>
    <w:p>
      <w:pPr>
        <w:pStyle w:val="ListNumber"/>
      </w:pPr>
      <w:r>
        <w:t>Include links to graph release, MCP server, and blog post</w:t>
      </w:r>
    </w:p>
    <w:p>
      <w:r>
        <w:rPr>
          <w:b/>
        </w:rPr>
        <w:t>Deliverable:</w:t>
      </w:r>
      <w:r>
        <w:t xml:space="preserve"> Capstone project page</w:t>
      </w:r>
    </w:p>
    <w:p>
      <w:r>
        <w:rPr>
          <w:b/>
          <w:color w:val="333333"/>
          <w:sz w:val="22"/>
        </w:rPr>
        <w:t>📝 My Notes — Day 2 — Capstone project page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3 — Expert track highlights (60 min)</w:t>
      </w:r>
    </w:p>
    <w:p>
      <w:r>
        <w:rPr>
          <w:b/>
        </w:rPr>
        <w:t>Objective:</w:t>
      </w:r>
      <w:r>
        <w:t xml:space="preserve"> Add expert track achievements: papers, OSS, workshops, talks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[Academic portfolio examples](https://academic.stanford.edu/)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[OSS portfolio README](https://docs.github.com/en/account-and-profile/setting-up-and-managing-your-github-profile)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Hands-on in `notes/week-76/portfolio//`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377">
        <w:r>
          <w:rPr>
            <w:color w:val="0563C1"/>
            <w:u w:val="single"/>
          </w:rPr>
          <w:t>Academic portfolio examples</w:t>
        </w:r>
      </w:hyperlink>
      <w:r>
        <w:t xml:space="preserve"> (~10 min)</w:t>
      </w:r>
    </w:p>
    <w:p>
      <w:pPr>
        <w:pStyle w:val="ListBullet"/>
      </w:pPr>
      <w:hyperlink r:id="rId378">
        <w:r>
          <w:rPr>
            <w:color w:val="0563C1"/>
            <w:u w:val="single"/>
          </w:rPr>
          <w:t>OSS portfolio README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Add expert track section to portfolio with 5 highlight cards</w:t>
      </w:r>
    </w:p>
    <w:p>
      <w:pPr>
        <w:pStyle w:val="ListNumber"/>
      </w:pPr>
      <w:r>
        <w:t>Include OSS PR, novel experiment, and workshop delivery</w:t>
      </w:r>
    </w:p>
    <w:p>
      <w:r>
        <w:rPr>
          <w:b/>
        </w:rPr>
        <w:t>Deliverable:</w:t>
      </w:r>
      <w:r>
        <w:t xml:space="preserve"> Expert track section</w:t>
      </w:r>
    </w:p>
    <w:p>
      <w:r>
        <w:rPr>
          <w:b/>
          <w:color w:val="333333"/>
          <w:sz w:val="22"/>
        </w:rPr>
        <w:t>📝 My Notes — Day 3 — Expert track highlights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4 — Portfolio SEO and accessibility (60 min)</w:t>
      </w:r>
    </w:p>
    <w:p>
      <w:r>
        <w:rPr>
          <w:b/>
        </w:rPr>
        <w:t>Objective:</w:t>
      </w:r>
      <w:r>
        <w:t xml:space="preserve"> Optimize portfolio for search and WCAG accessibility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[WCAG 2.1 guidelines](https://www.w3.org/WAI/WCAG21/quickref/)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[Google Search Console](https://search.google.com/search-console)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`notes/week-76/portfolio//`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379">
        <w:r>
          <w:rPr>
            <w:color w:val="0563C1"/>
            <w:u w:val="single"/>
          </w:rPr>
          <w:t>WCAG 2.1 guidelines</w:t>
        </w:r>
      </w:hyperlink>
      <w:r>
        <w:t xml:space="preserve"> (~15 min)</w:t>
      </w:r>
    </w:p>
    <w:p>
      <w:pPr>
        <w:pStyle w:val="ListBullet"/>
      </w:pPr>
      <w:hyperlink r:id="rId380">
        <w:r>
          <w:rPr>
            <w:color w:val="0563C1"/>
            <w:u w:val="single"/>
          </w:rPr>
          <w:t>Google Search Console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Add meta descriptions and alt text to all portfolio images</w:t>
      </w:r>
    </w:p>
    <w:p>
      <w:pPr>
        <w:pStyle w:val="ListNumber"/>
      </w:pPr>
      <w:r>
        <w:t>Run Lighthouse accessibility audit — target score ≥90</w:t>
      </w:r>
    </w:p>
    <w:p>
      <w:r>
        <w:rPr>
          <w:b/>
        </w:rPr>
        <w:t>Deliverable:</w:t>
      </w:r>
      <w:r>
        <w:t xml:space="preserve"> Accessibility audit passed</w:t>
      </w:r>
    </w:p>
    <w:p>
      <w:r>
        <w:rPr>
          <w:b/>
          <w:color w:val="333333"/>
          <w:sz w:val="22"/>
        </w:rPr>
        <w:t>📝 My Notes — Day 4 — Portfolio SEO and accessibility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5 — Week 76 checkpoint (60 min)</w:t>
      </w:r>
    </w:p>
    <w:p>
      <w:r>
        <w:rPr>
          <w:b/>
        </w:rPr>
        <w:t>Objective:</w:t>
      </w:r>
      <w:r>
        <w:t xml:space="preserve"> Portfolio site published with all expert track content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[GitHub Pages deploy](https://docs.github.com/en/pages/getting-started-with-github-pages/configuring-a-publishing-source-for-your-github-pages-site)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[Portfolio launch checklist](https://www.w3.org/WAI/WCAG21/Understanding/)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Hands-on in `notes/week-76//`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381">
        <w:r>
          <w:rPr>
            <w:color w:val="0563C1"/>
            <w:u w:val="single"/>
          </w:rPr>
          <w:t>GitHub Pages deploy</w:t>
        </w:r>
      </w:hyperlink>
      <w:r>
        <w:t xml:space="preserve"> (~10 min)</w:t>
      </w:r>
    </w:p>
    <w:p>
      <w:pPr>
        <w:pStyle w:val="ListBullet"/>
      </w:pPr>
      <w:hyperlink r:id="rId226">
        <w:r>
          <w:rPr>
            <w:color w:val="0563C1"/>
            <w:u w:val="single"/>
          </w:rPr>
          <w:t>Portfolio launch checklist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Deploy updated portfolio site</w:t>
      </w:r>
    </w:p>
    <w:p>
      <w:pPr>
        <w:pStyle w:val="ListNumber"/>
      </w:pPr>
      <w:r>
        <w:t>Share portfolio URL in capstone/docs/publications.md and LinkedIn</w:t>
      </w:r>
    </w:p>
    <w:p>
      <w:r>
        <w:rPr>
          <w:b/>
        </w:rPr>
        <w:t>Deliverable:</w:t>
      </w:r>
      <w:r>
        <w:t xml:space="preserve"> Portfolio live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Phase resources</w:t>
      </w:r>
    </w:p>
    <w:p>
      <w:pPr>
        <w:pStyle w:val="ListBullet"/>
      </w:pPr>
      <w:hyperlink r:id="rId37">
        <w:r>
          <w:rPr>
            <w:color w:val="0563C1"/>
            <w:u w:val="single"/>
          </w:rPr>
          <w:t>Resource library</w:t>
        </w:r>
      </w:hyperlink>
    </w:p>
    <w:p>
      <w:pPr>
        <w:pStyle w:val="ListBullet"/>
      </w:pPr>
      <w:hyperlink r:id="rId38">
        <w:r>
          <w:rPr>
            <w:color w:val="0563C1"/>
            <w:u w:val="single"/>
          </w:rPr>
          <w:t>Knowledge checks</w:t>
        </w:r>
      </w:hyperlink>
    </w:p>
    <w:p>
      <w:pPr>
        <w:pStyle w:val="ListBullet"/>
      </w:pPr>
      <w:hyperlink r:id="rId39">
        <w:r>
          <w:rPr>
            <w:color w:val="0563C1"/>
            <w:u w:val="single"/>
          </w:rPr>
          <w:t>Course index</w:t>
        </w:r>
      </w:hyperlink>
    </w:p>
    <w:p>
      <w:r>
        <w:rPr>
          <w:b/>
          <w:color w:val="333333"/>
          <w:sz w:val="22"/>
        </w:rPr>
        <w:t>📝 My Notes — Day 5 — Week 76 checkpoint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rPr>
          <w:b/>
          <w:color w:val="333333"/>
          <w:sz w:val="22"/>
        </w:rPr>
        <w:t>📝 Weekly Reflection — key takeaways, blockers, next week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2"/>
      </w:pPr>
      <w:r>
        <w:t>Week 77</w:t>
      </w:r>
    </w:p>
    <w:p>
      <w:pPr>
        <w:pStyle w:val="Heading1"/>
      </w:pPr>
      <w:r>
        <w:t>Week 77: Expert retrospective</w:t>
      </w:r>
    </w:p>
    <w:p>
      <w:pPr>
        <w:pStyle w:val="ListBullet"/>
      </w:pPr>
      <w:r>
        <w:rPr>
          <w:b/>
        </w:rPr>
        <w:t>Phase:</w:t>
      </w:r>
      <w:r>
        <w:t xml:space="preserve"> Phase 7 — Expert Mastery Track</w:t>
      </w:r>
    </w:p>
    <w:p>
      <w:pPr>
        <w:pStyle w:val="ListBullet"/>
      </w:pPr>
      <w:r>
        <w:rPr>
          <w:b/>
        </w:rPr>
        <w:t>Time:</w:t>
      </w:r>
      <w:r>
        <w:t xml:space="preserve"> 5 business days × 60 min = 5h/week</w:t>
      </w:r>
    </w:p>
    <w:p>
      <w:pPr>
        <w:pStyle w:val="ListBullet"/>
      </w:pPr>
      <w:r>
        <w:rPr>
          <w:b/>
        </w:rPr>
        <w:t>Capstone touchpoint:</w:t>
      </w:r>
      <w:r>
        <w:t xml:space="preserve"> `capstone/`</w:t>
      </w:r>
    </w:p>
    <w:p>
      <w:pPr>
        <w:pStyle w:val="Heading2"/>
      </w:pPr>
      <w:r>
        <w:t>Weekly outcomes</w:t>
      </w:r>
    </w:p>
    <w:p>
      <w:r>
        <w:t xml:space="preserve">By Friday you will have concrete artifacts for </w:t>
      </w:r>
      <w:r>
        <w:t>Expert retrospective</w:t>
      </w:r>
      <w:r>
        <w:t xml:space="preserve"> committed to this repo.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Day 1 — Expert journey retrospective (60 min)</w:t>
      </w:r>
    </w:p>
    <w:p>
      <w:r>
        <w:rPr>
          <w:b/>
        </w:rPr>
        <w:t>Objective:</w:t>
      </w:r>
      <w:r>
        <w:t xml:space="preserve"> Reflect on 78-week journey from LLM basics to expert checkpoint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[Reflective practice guide](https://cft.vanderbilt.edu/guides-sub-pages/reflective-teaching/)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[Portfolio log](notes/portfolio-log.md)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`notes/week-77//`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382">
        <w:r>
          <w:rPr>
            <w:color w:val="0563C1"/>
            <w:u w:val="single"/>
          </w:rPr>
          <w:t>Reflective practice guide</w:t>
        </w:r>
      </w:hyperlink>
      <w:r>
        <w:t xml:space="preserve"> (~15 min)</w:t>
      </w:r>
    </w:p>
    <w:p>
      <w:pPr>
        <w:pStyle w:val="ListBullet"/>
      </w:pPr>
      <w:hyperlink r:id="rId383">
        <w:r>
          <w:rPr>
            <w:color w:val="0563C1"/>
            <w:u w:val="single"/>
          </w:rPr>
          <w:t>Portfolio log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Write notes/week-77/journey-retrospective.md covering key milestones</w:t>
      </w:r>
    </w:p>
    <w:p>
      <w:pPr>
        <w:pStyle w:val="ListNumber"/>
      </w:pPr>
      <w:r>
        <w:t>Identify top 5 skills gained and 3 areas for continued growth</w:t>
      </w:r>
    </w:p>
    <w:p>
      <w:r>
        <w:rPr>
          <w:b/>
        </w:rPr>
        <w:t>Deliverable:</w:t>
      </w:r>
      <w:r>
        <w:t xml:space="preserve"> Journey retrospective</w:t>
      </w:r>
    </w:p>
    <w:p>
      <w:r>
        <w:rPr>
          <w:b/>
          <w:color w:val="333333"/>
          <w:sz w:val="22"/>
        </w:rPr>
        <w:t>📝 My Notes — Day 1 — Expert journey retrospective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2 — Artifact inventory (60 min)</w:t>
      </w:r>
    </w:p>
    <w:p>
      <w:r>
        <w:rPr>
          <w:b/>
        </w:rPr>
        <w:t>Objective:</w:t>
      </w:r>
      <w:r>
        <w:t xml:space="preserve"> Catalog all capstone artifacts, publications, and OSS contributions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[Capstone docs index](capstone/docs/)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[GitHub profile README](https://docs.github.com/en/account-and-profile/setting-up-and-managing-your-github-profile)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Hands-on in `notes/week-77//`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363">
        <w:r>
          <w:rPr>
            <w:color w:val="0563C1"/>
            <w:u w:val="single"/>
          </w:rPr>
          <w:t>Capstone docs index</w:t>
        </w:r>
      </w:hyperlink>
      <w:r>
        <w:t xml:space="preserve"> (~10 min)</w:t>
      </w:r>
    </w:p>
    <w:p>
      <w:pPr>
        <w:pStyle w:val="ListBullet"/>
      </w:pPr>
      <w:hyperlink r:id="rId378">
        <w:r>
          <w:rPr>
            <w:color w:val="0563C1"/>
            <w:u w:val="single"/>
          </w:rPr>
          <w:t>GitHub profile README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Create notes/week-77/artifact-inventory.md listing all deliverables by phase</w:t>
      </w:r>
    </w:p>
    <w:p>
      <w:pPr>
        <w:pStyle w:val="ListNumber"/>
      </w:pPr>
      <w:r>
        <w:t>Verify all checkpoint docs exist in checkpoints/</w:t>
      </w:r>
    </w:p>
    <w:p>
      <w:r>
        <w:rPr>
          <w:b/>
        </w:rPr>
        <w:t>Deliverable:</w:t>
      </w:r>
      <w:r>
        <w:t xml:space="preserve"> Complete artifact inventory</w:t>
      </w:r>
    </w:p>
    <w:p>
      <w:r>
        <w:rPr>
          <w:b/>
          <w:color w:val="333333"/>
          <w:sz w:val="22"/>
        </w:rPr>
        <w:t>📝 My Notes — Day 2 — Artifact inventory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3 — Expert competency self-assessment (60 min)</w:t>
      </w:r>
    </w:p>
    <w:p>
      <w:r>
        <w:rPr>
          <w:b/>
        </w:rPr>
        <w:t>Objective:</w:t>
      </w:r>
      <w:r>
        <w:t xml:space="preserve"> Score yourself against course expert competency rubric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[Course CHECKS expert section](curriculum/CHECKS.md)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[Dreyfus skill acquisition model](https://en.wikipedia.org/wiki/Dreyfus_model_of_skill_acquisition)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`notes/week-77//`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80">
        <w:r>
          <w:rPr>
            <w:color w:val="0563C1"/>
            <w:u w:val="single"/>
          </w:rPr>
          <w:t>Course CHECKS expert section</w:t>
        </w:r>
      </w:hyperlink>
      <w:r>
        <w:t xml:space="preserve"> (~15 min)</w:t>
      </w:r>
    </w:p>
    <w:p>
      <w:pPr>
        <w:pStyle w:val="ListBullet"/>
      </w:pPr>
      <w:hyperlink r:id="rId384">
        <w:r>
          <w:rPr>
            <w:color w:val="0563C1"/>
            <w:u w:val="single"/>
          </w:rPr>
          <w:t>Dreyfus skill acquisition model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Complete self-assessment in notes/week-77/competency-self-assessment.md</w:t>
      </w:r>
    </w:p>
    <w:p>
      <w:pPr>
        <w:pStyle w:val="ListNumber"/>
      </w:pPr>
      <w:r>
        <w:t>Score each competency domain 1-5 with evidence links</w:t>
      </w:r>
    </w:p>
    <w:p>
      <w:r>
        <w:rPr>
          <w:b/>
        </w:rPr>
        <w:t>Deliverable:</w:t>
      </w:r>
      <w:r>
        <w:t xml:space="preserve"> Competency self-assessment</w:t>
      </w:r>
    </w:p>
    <w:p>
      <w:r>
        <w:rPr>
          <w:b/>
          <w:color w:val="333333"/>
          <w:sz w:val="22"/>
        </w:rPr>
        <w:t>📝 My Notes — Day 3 — Expert competency self-assessment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4 — Continued learning plan (60 min)</w:t>
      </w:r>
    </w:p>
    <w:p>
      <w:r>
        <w:rPr>
          <w:b/>
        </w:rPr>
        <w:t>Objective:</w:t>
      </w:r>
      <w:r>
        <w:t xml:space="preserve"> Write 12-month continued learning plan post-course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[EDM conference calendar](https://educationaldatamining.org/)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[AIED conference calendar](https://iaied.org/conferences)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Hands-on in `notes/week-77//`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14">
        <w:r>
          <w:rPr>
            <w:color w:val="0563C1"/>
            <w:u w:val="single"/>
          </w:rPr>
          <w:t>EDM conference calendar</w:t>
        </w:r>
      </w:hyperlink>
      <w:r>
        <w:t xml:space="preserve"> (~10 min)</w:t>
      </w:r>
    </w:p>
    <w:p>
      <w:pPr>
        <w:pStyle w:val="ListBullet"/>
      </w:pPr>
      <w:hyperlink r:id="rId115">
        <w:r>
          <w:rPr>
            <w:color w:val="0563C1"/>
            <w:u w:val="single"/>
          </w:rPr>
          <w:t>AIED conference calendar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Write notes/week-77/continued-learning-plan.md with quarterly goals</w:t>
      </w:r>
    </w:p>
    <w:p>
      <w:pPr>
        <w:pStyle w:val="ListNumber"/>
      </w:pPr>
      <w:r>
        <w:t>Include 2 conferences, 1 OSS contribution, and 1 novel experiment</w:t>
      </w:r>
    </w:p>
    <w:p>
      <w:r>
        <w:rPr>
          <w:b/>
        </w:rPr>
        <w:t>Deliverable:</w:t>
      </w:r>
      <w:r>
        <w:t xml:space="preserve"> Continued learning plan</w:t>
      </w:r>
    </w:p>
    <w:p>
      <w:r>
        <w:rPr>
          <w:b/>
          <w:color w:val="333333"/>
          <w:sz w:val="22"/>
        </w:rPr>
        <w:t>📝 My Notes — Day 4 — Continued learning plan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5 — Week 77 checkpoint (60 min)</w:t>
      </w:r>
    </w:p>
    <w:p>
      <w:r>
        <w:rPr>
          <w:b/>
        </w:rPr>
        <w:t>Objective:</w:t>
      </w:r>
      <w:r>
        <w:t xml:space="preserve"> Expert retrospective document finalized and shared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[Mentoring give-back plan](https://www.coursera.org/articles/mentoring)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[Open source sustainability](https://opensource.guide/)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Hands-on in `notes/week-77//`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359">
        <w:r>
          <w:rPr>
            <w:color w:val="0563C1"/>
            <w:u w:val="single"/>
          </w:rPr>
          <w:t>Mentoring give-back plan</w:t>
        </w:r>
      </w:hyperlink>
      <w:r>
        <w:t xml:space="preserve"> (~10 min)</w:t>
      </w:r>
    </w:p>
    <w:p>
      <w:pPr>
        <w:pStyle w:val="ListBullet"/>
      </w:pPr>
      <w:hyperlink r:id="rId385">
        <w:r>
          <w:rPr>
            <w:color w:val="0563C1"/>
            <w:u w:val="single"/>
          </w:rPr>
          <w:t>Open source sustainability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Finalize notes/week-77/expert-retrospective.md</w:t>
      </w:r>
    </w:p>
    <w:p>
      <w:pPr>
        <w:pStyle w:val="ListNumber"/>
      </w:pPr>
      <w:r>
        <w:t>Share retrospective with mentor or peer for sign-off</w:t>
      </w:r>
    </w:p>
    <w:p>
      <w:r>
        <w:rPr>
          <w:b/>
        </w:rPr>
        <w:t>Deliverable:</w:t>
      </w:r>
      <w:r>
        <w:t xml:space="preserve"> Expert retrospective finalized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Phase resources</w:t>
      </w:r>
    </w:p>
    <w:p>
      <w:pPr>
        <w:pStyle w:val="ListBullet"/>
      </w:pPr>
      <w:hyperlink r:id="rId37">
        <w:r>
          <w:rPr>
            <w:color w:val="0563C1"/>
            <w:u w:val="single"/>
          </w:rPr>
          <w:t>Resource library</w:t>
        </w:r>
      </w:hyperlink>
    </w:p>
    <w:p>
      <w:pPr>
        <w:pStyle w:val="ListBullet"/>
      </w:pPr>
      <w:hyperlink r:id="rId38">
        <w:r>
          <w:rPr>
            <w:color w:val="0563C1"/>
            <w:u w:val="single"/>
          </w:rPr>
          <w:t>Knowledge checks</w:t>
        </w:r>
      </w:hyperlink>
    </w:p>
    <w:p>
      <w:pPr>
        <w:pStyle w:val="ListBullet"/>
      </w:pPr>
      <w:hyperlink r:id="rId39">
        <w:r>
          <w:rPr>
            <w:color w:val="0563C1"/>
            <w:u w:val="single"/>
          </w:rPr>
          <w:t>Course index</w:t>
        </w:r>
      </w:hyperlink>
    </w:p>
    <w:p>
      <w:r>
        <w:rPr>
          <w:b/>
          <w:color w:val="333333"/>
          <w:sz w:val="22"/>
        </w:rPr>
        <w:t>📝 My Notes — Day 5 — Week 77 checkpoint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rPr>
          <w:b/>
          <w:color w:val="333333"/>
          <w:sz w:val="22"/>
        </w:rPr>
        <w:t>📝 Weekly Reflection — key takeaways, blockers, next week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2"/>
      </w:pPr>
      <w:r>
        <w:t>Week 78</w:t>
      </w:r>
    </w:p>
    <w:p>
      <w:pPr>
        <w:pStyle w:val="Heading1"/>
      </w:pPr>
      <w:r>
        <w:t>Week 78: Recognized expert checkpoint</w:t>
      </w:r>
    </w:p>
    <w:p>
      <w:pPr>
        <w:pStyle w:val="ListBullet"/>
      </w:pPr>
      <w:r>
        <w:rPr>
          <w:b/>
        </w:rPr>
        <w:t>Phase:</w:t>
      </w:r>
      <w:r>
        <w:t xml:space="preserve"> Phase 7 — Expert Mastery Track</w:t>
      </w:r>
    </w:p>
    <w:p>
      <w:pPr>
        <w:pStyle w:val="ListBullet"/>
      </w:pPr>
      <w:r>
        <w:rPr>
          <w:b/>
        </w:rPr>
        <w:t>Time:</w:t>
      </w:r>
      <w:r>
        <w:t xml:space="preserve"> 5 business days × 60 min = 5h/week</w:t>
      </w:r>
    </w:p>
    <w:p>
      <w:pPr>
        <w:pStyle w:val="ListBullet"/>
      </w:pPr>
      <w:r>
        <w:rPr>
          <w:b/>
        </w:rPr>
        <w:t>Capstone touchpoint:</w:t>
      </w:r>
      <w:r>
        <w:t xml:space="preserve"> `capstone/`</w:t>
      </w:r>
    </w:p>
    <w:p>
      <w:pPr>
        <w:pStyle w:val="Heading2"/>
      </w:pPr>
      <w:r>
        <w:t>Weekly outcomes</w:t>
      </w:r>
    </w:p>
    <w:p>
      <w:r>
        <w:t xml:space="preserve">By Friday you will have concrete artifacts for </w:t>
      </w:r>
      <w:r>
        <w:t>Recognized expert checkpoint</w:t>
      </w:r>
      <w:r>
        <w:t xml:space="preserve"> committed to this repo.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Day 1 — Expert checkpoint portfolio review (60 min)</w:t>
      </w:r>
    </w:p>
    <w:p>
      <w:r>
        <w:rPr>
          <w:b/>
        </w:rPr>
        <w:t>Objective:</w:t>
      </w:r>
      <w:r>
        <w:t xml:space="preserve"> Compile final expert checkpoint portfolio bundle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[Course CHECKS expert checkpoint](curriculum/CHECKS.md)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[Capstone v1.0.0 release](capstone/)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`checkpoints/expert-portfolio//`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80">
        <w:r>
          <w:rPr>
            <w:color w:val="0563C1"/>
            <w:u w:val="single"/>
          </w:rPr>
          <w:t>Course CHECKS expert checkpoint</w:t>
        </w:r>
      </w:hyperlink>
      <w:r>
        <w:t xml:space="preserve"> (~20 min)</w:t>
      </w:r>
    </w:p>
    <w:p>
      <w:pPr>
        <w:pStyle w:val="ListBullet"/>
      </w:pPr>
      <w:hyperlink r:id="rId11">
        <w:r>
          <w:rPr>
            <w:color w:val="0563C1"/>
            <w:u w:val="single"/>
          </w:rPr>
          <w:t>Capstone v1.0.0 release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Compile checkpoints/expert-portfolio/ with links to all phase checkpoints</w:t>
      </w:r>
    </w:p>
    <w:p>
      <w:pPr>
        <w:pStyle w:val="ListNumber"/>
      </w:pPr>
      <w:r>
        <w:t>Verify all 7 phase gate docs exist and are complete</w:t>
      </w:r>
    </w:p>
    <w:p>
      <w:r>
        <w:rPr>
          <w:b/>
        </w:rPr>
        <w:t>Deliverable:</w:t>
      </w:r>
      <w:r>
        <w:t xml:space="preserve"> Expert portfolio bundle</w:t>
      </w:r>
    </w:p>
    <w:p>
      <w:r>
        <w:rPr>
          <w:b/>
          <w:color w:val="333333"/>
          <w:sz w:val="22"/>
        </w:rPr>
        <w:t>📝 My Notes — Day 1 — Expert checkpoint portfolio review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2 — Expert knowledge check (60 min)</w:t>
      </w:r>
    </w:p>
    <w:p>
      <w:r>
        <w:rPr>
          <w:b/>
        </w:rPr>
        <w:t>Objective:</w:t>
      </w:r>
      <w:r>
        <w:t xml:space="preserve"> Complete final expert-level knowledge check across all phases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[Course CHECKS all phases](curriculum/CHECKS.md)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[Curriculum INDEX](curriculum/INDEX.md)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Hands-on in `notes/week-78//`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80">
        <w:r>
          <w:rPr>
            <w:color w:val="0563C1"/>
            <w:u w:val="single"/>
          </w:rPr>
          <w:t>Course CHECKS all phases</w:t>
        </w:r>
      </w:hyperlink>
      <w:r>
        <w:t xml:space="preserve"> (~20 min)</w:t>
      </w:r>
    </w:p>
    <w:p>
      <w:pPr>
        <w:pStyle w:val="ListBullet"/>
      </w:pPr>
      <w:hyperlink r:id="rId386">
        <w:r>
          <w:rPr>
            <w:color w:val="0563C1"/>
            <w:u w:val="single"/>
          </w:rPr>
          <w:t>Curriculum INDEX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Score ≥85% on expert checkpoint quiz in curriculum/CHECKS.md</w:t>
      </w:r>
    </w:p>
    <w:p>
      <w:pPr>
        <w:pStyle w:val="ListNumber"/>
      </w:pPr>
      <w:r>
        <w:t>Review and note any remaining weak areas in notes/week-78/quiz-review.md</w:t>
      </w:r>
    </w:p>
    <w:p>
      <w:r>
        <w:rPr>
          <w:b/>
        </w:rPr>
        <w:t>Deliverable:</w:t>
      </w:r>
      <w:r>
        <w:t xml:space="preserve"> Expert quiz score ≥85%</w:t>
      </w:r>
    </w:p>
    <w:p>
      <w:r>
        <w:rPr>
          <w:b/>
          <w:color w:val="333333"/>
          <w:sz w:val="22"/>
        </w:rPr>
        <w:t>📝 My Notes — Day 2 — Expert knowledge check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3 — Capstone final demo (60 min)</w:t>
      </w:r>
    </w:p>
    <w:p>
      <w:r>
        <w:rPr>
          <w:b/>
        </w:rPr>
        <w:t>Objective:</w:t>
      </w:r>
      <w:r>
        <w:t xml:space="preserve"> Deliver comprehensive 10-minute capstone demo to mentor or peer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[Langfuse session replay](https://langfuse.com/docs/tracing)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[Demo script week 51](notes/week-51/demo-script.md)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Hands-on in `notes/week-78//`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174">
        <w:r>
          <w:rPr>
            <w:color w:val="0563C1"/>
            <w:u w:val="single"/>
          </w:rPr>
          <w:t>Langfuse session replay</w:t>
        </w:r>
      </w:hyperlink>
      <w:r>
        <w:t xml:space="preserve"> (~10 min)</w:t>
      </w:r>
    </w:p>
    <w:p>
      <w:pPr>
        <w:pStyle w:val="ListBullet"/>
      </w:pPr>
      <w:hyperlink r:id="rId387">
        <w:r>
          <w:rPr>
            <w:color w:val="0563C1"/>
            <w:u w:val="single"/>
          </w:rPr>
          <w:t>Demo script week 51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Deliver 10-minute demo covering graph + KT + GraphRAG + MCP + observability</w:t>
      </w:r>
    </w:p>
    <w:p>
      <w:pPr>
        <w:pStyle w:val="ListNumber"/>
      </w:pPr>
      <w:r>
        <w:t>Collect feedback in notes/week-78/final-demo-feedback.md</w:t>
      </w:r>
    </w:p>
    <w:p>
      <w:r>
        <w:rPr>
          <w:b/>
        </w:rPr>
        <w:t>Deliverable:</w:t>
      </w:r>
      <w:r>
        <w:t xml:space="preserve"> Final demo delivered</w:t>
      </w:r>
    </w:p>
    <w:p>
      <w:r>
        <w:rPr>
          <w:b/>
          <w:color w:val="333333"/>
          <w:sz w:val="22"/>
        </w:rPr>
        <w:t>📝 My Notes — Day 3 — Capstone final demo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4 — Community give-back commitment (60 min)</w:t>
      </w:r>
    </w:p>
    <w:p>
      <w:r>
        <w:rPr>
          <w:b/>
        </w:rPr>
        <w:t>Objective:</w:t>
      </w:r>
      <w:r>
        <w:t xml:space="preserve"> Write public commitment to mentor, OSS, and curriculum contributions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[Open source maintainer guide](https://opensource.guide/best-practices/)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[EDM community](https://educationaldatamining.org/)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Hands-on in `notes/week-78//`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303">
        <w:r>
          <w:rPr>
            <w:color w:val="0563C1"/>
            <w:u w:val="single"/>
          </w:rPr>
          <w:t>Open source maintainer guide</w:t>
        </w:r>
      </w:hyperlink>
      <w:r>
        <w:t xml:space="preserve"> (~10 min)</w:t>
      </w:r>
    </w:p>
    <w:p>
      <w:pPr>
        <w:pStyle w:val="ListBullet"/>
      </w:pPr>
      <w:hyperlink r:id="rId114">
        <w:r>
          <w:rPr>
            <w:color w:val="0563C1"/>
            <w:u w:val="single"/>
          </w:rPr>
          <w:t>EDM community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Write notes/week-78/give-back-commitment.md with quarterly commitments</w:t>
      </w:r>
    </w:p>
    <w:p>
      <w:pPr>
        <w:pStyle w:val="ListNumber"/>
      </w:pPr>
      <w:r>
        <w:t>Publish commitment on portfolio site or blog</w:t>
      </w:r>
    </w:p>
    <w:p>
      <w:r>
        <w:rPr>
          <w:b/>
        </w:rPr>
        <w:t>Deliverable:</w:t>
      </w:r>
      <w:r>
        <w:t xml:space="preserve"> Give-back commitment published</w:t>
      </w:r>
    </w:p>
    <w:p>
      <w:r>
        <w:rPr>
          <w:b/>
          <w:color w:val="333333"/>
          <w:sz w:val="22"/>
        </w:rPr>
        <w:t>📝 My Notes — Day 4 — Community give-back commitment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pPr>
        <w:pStyle w:val="Heading3"/>
      </w:pPr>
      <w:r>
        <w:t>Day 5 — Recognized expert checkpoint (60 min)</w:t>
      </w:r>
    </w:p>
    <w:p>
      <w:r>
        <w:rPr>
          <w:b/>
        </w:rPr>
        <w:t>Objective:</w:t>
      </w:r>
      <w:r>
        <w:t xml:space="preserve"> Complete expert checkpoint and celebrate 78-week achievement</w:t>
      </w:r>
    </w:p>
    <w:p>
      <w:pPr>
        <w:pStyle w:val="Heading4"/>
      </w:pPr>
      <w:r>
        <w:t>Timed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[Course completion certificate](curriculum/INDEX.md)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[Expert portfolio standards](curriculum/CHECKS.md)</w:t>
            </w:r>
          </w:p>
        </w:tc>
      </w:tr>
      <w:tr>
        <w:tc>
          <w:tcPr>
            <w:tcW w:type="dxa" w:w="2880"/>
          </w:tcPr>
          <w:p>
            <w:r>
              <w:t>Lab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Hands-on in `checkpoints//`</w:t>
            </w:r>
          </w:p>
        </w:tc>
      </w:tr>
      <w:tr>
        <w:tc>
          <w:tcPr>
            <w:tcW w:type="dxa" w:w="2880"/>
          </w:tcPr>
          <w:p>
            <w:r>
              <w:t>Deliver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Write deliverable + commit</w:t>
            </w:r>
          </w:p>
        </w:tc>
      </w:tr>
    </w:tbl>
    <w:p>
      <w:pPr>
        <w:pStyle w:val="Heading4"/>
      </w:pPr>
      <w:r>
        <w:t>Source documentation (open these — no external hunting)</w:t>
      </w:r>
    </w:p>
    <w:p>
      <w:pPr>
        <w:pStyle w:val="ListBullet"/>
      </w:pPr>
      <w:hyperlink r:id="rId386">
        <w:r>
          <w:rPr>
            <w:color w:val="0563C1"/>
            <w:u w:val="single"/>
          </w:rPr>
          <w:t>Course completion certificate</w:t>
        </w:r>
      </w:hyperlink>
      <w:r>
        <w:t xml:space="preserve"> (~10 min)</w:t>
      </w:r>
    </w:p>
    <w:p>
      <w:pPr>
        <w:pStyle w:val="ListBullet"/>
      </w:pPr>
      <w:hyperlink r:id="rId80">
        <w:r>
          <w:rPr>
            <w:color w:val="0563C1"/>
            <w:u w:val="single"/>
          </w:rPr>
          <w:t>Expert portfolio standards</w:t>
        </w:r>
      </w:hyperlink>
      <w:r>
        <w:t xml:space="preserve"> (~10 min)</w:t>
      </w:r>
    </w:p>
    <w:p>
      <w:pPr>
        <w:pStyle w:val="Heading4"/>
      </w:pPr>
      <w:r>
        <w:t>Lab steps</w:t>
      </w:r>
    </w:p>
    <w:p>
      <w:pPr>
        <w:pStyle w:val="ListNumber"/>
      </w:pPr>
      <w:r>
        <w:t>Write checkpoints/expert-checkpoint-complete.md</w:t>
      </w:r>
    </w:p>
    <w:p>
      <w:pPr>
        <w:pStyle w:val="ListNumber"/>
      </w:pPr>
      <w:r>
        <w:t>Update notes/portfolio-log.md with expert checkpoint date and summary</w:t>
      </w:r>
    </w:p>
    <w:p>
      <w:r>
        <w:rPr>
          <w:b/>
        </w:rPr>
        <w:t>Deliverable:</w:t>
      </w:r>
      <w:r>
        <w:t xml:space="preserve"> Expert checkpoint complete — course finished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Phase resources</w:t>
      </w:r>
    </w:p>
    <w:p>
      <w:pPr>
        <w:pStyle w:val="ListBullet"/>
      </w:pPr>
      <w:hyperlink r:id="rId37">
        <w:r>
          <w:rPr>
            <w:color w:val="0563C1"/>
            <w:u w:val="single"/>
          </w:rPr>
          <w:t>Resource library</w:t>
        </w:r>
      </w:hyperlink>
    </w:p>
    <w:p>
      <w:pPr>
        <w:pStyle w:val="ListBullet"/>
      </w:pPr>
      <w:hyperlink r:id="rId38">
        <w:r>
          <w:rPr>
            <w:color w:val="0563C1"/>
            <w:u w:val="single"/>
          </w:rPr>
          <w:t>Knowledge checks</w:t>
        </w:r>
      </w:hyperlink>
    </w:p>
    <w:p>
      <w:pPr>
        <w:pStyle w:val="ListBullet"/>
      </w:pPr>
      <w:hyperlink r:id="rId39">
        <w:r>
          <w:rPr>
            <w:color w:val="0563C1"/>
            <w:u w:val="single"/>
          </w:rPr>
          <w:t>Course index</w:t>
        </w:r>
      </w:hyperlink>
    </w:p>
    <w:p>
      <w:r>
        <w:rPr>
          <w:b/>
          <w:color w:val="333333"/>
          <w:sz w:val="22"/>
        </w:rPr>
        <w:t>📝 My Notes — Day 5 — Recognized expert checkpoint (60 min)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rPr>
          <w:b/>
          <w:color w:val="333333"/>
          <w:sz w:val="22"/>
        </w:rPr>
        <w:t>📝 Weekly Reflection — key takeaways, blockers, next week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8640"/>
          </w:tcPr>
          <w:p>
            <w:pPr>
              <w:spacing w:line="240" w:lineRule="auto" w:after="120"/>
            </w:pPr>
            <w:r/>
            <w:r>
              <w:rPr>
                <w:sz w:val="22"/>
              </w:rPr>
              <w:t xml:space="preserve"> </w:t>
            </w:r>
          </w:p>
        </w:tc>
      </w:tr>
    </w:tbl>
    <w:p/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curriculum/start-date.txt" TargetMode="External"/><Relationship Id="rId10" Type="http://schemas.openxmlformats.org/officeDocument/2006/relationships/hyperlink" Target="curriculum/weeks/week-01.md" TargetMode="External"/><Relationship Id="rId11" Type="http://schemas.openxmlformats.org/officeDocument/2006/relationships/hyperlink" Target="capstone/" TargetMode="External"/><Relationship Id="rId12" Type="http://schemas.openxmlformats.org/officeDocument/2006/relationships/hyperlink" Target="checkpoints/" TargetMode="External"/><Relationship Id="rId13" Type="http://schemas.openxmlformats.org/officeDocument/2006/relationships/hyperlink" Target="canvases/tutor-ai-expert-learning-plan.canvas.tsx" TargetMode="External"/><Relationship Id="rId14" Type="http://schemas.openxmlformats.org/officeDocument/2006/relationships/hyperlink" Target="exports/tutor-ai-expert-course.docx" TargetMode="External"/><Relationship Id="rId15" Type="http://schemas.openxmlformats.org/officeDocument/2006/relationships/hyperlink" Target="docs/GITHUB.md" TargetMode="External"/><Relationship Id="rId16" Type="http://schemas.openxmlformats.org/officeDocument/2006/relationships/hyperlink" Target="LICENSE" TargetMode="External"/><Relationship Id="rId17" Type="http://schemas.openxmlformats.org/officeDocument/2006/relationships/hyperlink" Target="weeks/week-17.md" TargetMode="External"/><Relationship Id="rId18" Type="http://schemas.openxmlformats.org/officeDocument/2006/relationships/hyperlink" Target="weeks/week-24.md" TargetMode="External"/><Relationship Id="rId19" Type="http://schemas.openxmlformats.org/officeDocument/2006/relationships/hyperlink" Target="weeks/week-25.md" TargetMode="External"/><Relationship Id="rId20" Type="http://schemas.openxmlformats.org/officeDocument/2006/relationships/hyperlink" Target="weeks/week-32.md" TargetMode="External"/><Relationship Id="rId21" Type="http://schemas.openxmlformats.org/officeDocument/2006/relationships/hyperlink" Target="weeks/week-33.md" TargetMode="External"/><Relationship Id="rId22" Type="http://schemas.openxmlformats.org/officeDocument/2006/relationships/hyperlink" Target="weeks/week-40.md" TargetMode="External"/><Relationship Id="rId23" Type="http://schemas.openxmlformats.org/officeDocument/2006/relationships/hyperlink" Target="weeks/week-41.md" TargetMode="External"/><Relationship Id="rId24" Type="http://schemas.openxmlformats.org/officeDocument/2006/relationships/hyperlink" Target="weeks/week-52.md" TargetMode="External"/><Relationship Id="rId25" Type="http://schemas.openxmlformats.org/officeDocument/2006/relationships/hyperlink" Target="weeks/week-53.md" TargetMode="External"/><Relationship Id="rId26" Type="http://schemas.openxmlformats.org/officeDocument/2006/relationships/hyperlink" Target="weeks/week-78.md" TargetMode="External"/><Relationship Id="rId27" Type="http://schemas.openxmlformats.org/officeDocument/2006/relationships/hyperlink" Target="RESOURCES.md" TargetMode="External"/><Relationship Id="rId28" Type="http://schemas.openxmlformats.org/officeDocument/2006/relationships/hyperlink" Target="CHECKS.md" TargetMode="External"/><Relationship Id="rId29" Type="http://schemas.openxmlformats.org/officeDocument/2006/relationships/hyperlink" Target="INDEX.md" TargetMode="External"/><Relationship Id="rId30" Type="http://schemas.openxmlformats.org/officeDocument/2006/relationships/hyperlink" Target="https://www.3blue1brown.com/topics/neural-networks" TargetMode="External"/><Relationship Id="rId31" Type="http://schemas.openxmlformats.org/officeDocument/2006/relationships/hyperlink" Target="https://docs.anthropic.com/en/docs/intro-to-claude" TargetMode="External"/><Relationship Id="rId32" Type="http://schemas.openxmlformats.org/officeDocument/2006/relationships/hyperlink" Target="https://platform.openai.com/docs/api-reference/chat" TargetMode="External"/><Relationship Id="rId33" Type="http://schemas.openxmlformats.org/officeDocument/2006/relationships/hyperlink" Target="https://docs.anthropic.com/en/api/messages" TargetMode="External"/><Relationship Id="rId34" Type="http://schemas.openxmlformats.org/officeDocument/2006/relationships/hyperlink" Target="https://www.promptingguide.ai/introduction/settings" TargetMode="External"/><Relationship Id="rId35" Type="http://schemas.openxmlformats.org/officeDocument/2006/relationships/hyperlink" Target="https://platform.openai.com/docs/guides/safety-best-practices" TargetMode="External"/><Relationship Id="rId36" Type="http://schemas.openxmlformats.org/officeDocument/2006/relationships/hyperlink" Target="https://docs.anthropic.com/en/docs/build-with-claude/prompt-engineering/overview" TargetMode="External"/><Relationship Id="rId37" Type="http://schemas.openxmlformats.org/officeDocument/2006/relationships/hyperlink" Target="../RESOURCES.md" TargetMode="External"/><Relationship Id="rId38" Type="http://schemas.openxmlformats.org/officeDocument/2006/relationships/hyperlink" Target="../CHECKS.md" TargetMode="External"/><Relationship Id="rId39" Type="http://schemas.openxmlformats.org/officeDocument/2006/relationships/hyperlink" Target="../INDEX.md" TargetMode="External"/><Relationship Id="rId40" Type="http://schemas.openxmlformats.org/officeDocument/2006/relationships/hyperlink" Target="https://docs.anthropic.com/en/docs/build-with-claude/prompt-engineering/system-prompts" TargetMode="External"/><Relationship Id="rId41" Type="http://schemas.openxmlformats.org/officeDocument/2006/relationships/hyperlink" Target="https://www.promptingguide.ai/" TargetMode="External"/><Relationship Id="rId42" Type="http://schemas.openxmlformats.org/officeDocument/2006/relationships/hyperlink" Target="https://www.promptingguide.ai/techniques/fewshot" TargetMode="External"/><Relationship Id="rId43" Type="http://schemas.openxmlformats.org/officeDocument/2006/relationships/hyperlink" Target="https://platform.openai.com/docs/guides/reasoning" TargetMode="External"/><Relationship Id="rId44" Type="http://schemas.openxmlformats.org/officeDocument/2006/relationships/hyperlink" Target="https://platform.openai.com/docs/guides/structured-outputs" TargetMode="External"/><Relationship Id="rId45" Type="http://schemas.openxmlformats.org/officeDocument/2006/relationships/hyperlink" Target="https://github.com/openai/evals" TargetMode="External"/><Relationship Id="rId46" Type="http://schemas.openxmlformats.org/officeDocument/2006/relationships/hyperlink" Target="https://docs.ragas.io/en/stable/concepts/metrics/" TargetMode="External"/><Relationship Id="rId47" Type="http://schemas.openxmlformats.org/officeDocument/2006/relationships/hyperlink" Target="https://python.langchain.com/docs/concepts/evaluation/" TargetMode="External"/><Relationship Id="rId48" Type="http://schemas.openxmlformats.org/officeDocument/2006/relationships/hyperlink" Target="https://developers.google.com/machine-learning/testing-debugging" TargetMode="External"/><Relationship Id="rId49" Type="http://schemas.openxmlformats.org/officeDocument/2006/relationships/hyperlink" Target="https://langfuse.com/docs/scores/manually" TargetMode="External"/><Relationship Id="rId50" Type="http://schemas.openxmlformats.org/officeDocument/2006/relationships/hyperlink" Target="https://platform.openai.com/docs/guides/evaluation" TargetMode="External"/><Relationship Id="rId51" Type="http://schemas.openxmlformats.org/officeDocument/2006/relationships/hyperlink" Target="https://owasp.org/www-project-top-10-for-large-language-model-applications/" TargetMode="External"/><Relationship Id="rId52" Type="http://schemas.openxmlformats.org/officeDocument/2006/relationships/hyperlink" Target="https://www.unesco.org/en/digital-education/artificial-intelligence" TargetMode="External"/><Relationship Id="rId53" Type="http://schemas.openxmlformats.org/officeDocument/2006/relationships/hyperlink" Target="https://www.anthropic.com/responsible-disclosure-policy" TargetMode="External"/><Relationship Id="rId54" Type="http://schemas.openxmlformats.org/officeDocument/2006/relationships/hyperlink" Target="https://platform.openai.com/docs/guides/embeddings" TargetMode="External"/><Relationship Id="rId55" Type="http://schemas.openxmlformats.org/officeDocument/2006/relationships/hyperlink" Target="https://huggingface.co/spaces/mteb/leaderboard" TargetMode="External"/><Relationship Id="rId56" Type="http://schemas.openxmlformats.org/officeDocument/2006/relationships/hyperlink" Target="https://docs.trychroma.com/docs/overview" TargetMode="External"/><Relationship Id="rId57" Type="http://schemas.openxmlformats.org/officeDocument/2006/relationships/hyperlink" Target="https://github.com/pgvector/pgvector" TargetMode="External"/><Relationship Id="rId58" Type="http://schemas.openxmlformats.org/officeDocument/2006/relationships/hyperlink" Target="https://docs.llamaindex.ai/en/stable/optimizing/basic_strategies/basic_strategies/" TargetMode="External"/><Relationship Id="rId59" Type="http://schemas.openxmlformats.org/officeDocument/2006/relationships/hyperlink" Target="https://arxiv.org/abs/2104.08663" TargetMode="External"/><Relationship Id="rId60" Type="http://schemas.openxmlformats.org/officeDocument/2006/relationships/hyperlink" Target="https://www.pinecone.io/learn/chunking-strategies/" TargetMode="External"/><Relationship Id="rId61" Type="http://schemas.openxmlformats.org/officeDocument/2006/relationships/hyperlink" Target="https://docs.llamaindex.ai/en/stable/module_guides/loading/node_parsers/" TargetMode="External"/><Relationship Id="rId62" Type="http://schemas.openxmlformats.org/officeDocument/2006/relationships/hyperlink" Target="https://python.langchain.com/docs/how_to/vectorstore_retrieval/" TargetMode="External"/><Relationship Id="rId63" Type="http://schemas.openxmlformats.org/officeDocument/2006/relationships/hyperlink" Target="https://python.langchain.com/docs/how_to/document_loader_pdf/" TargetMode="External"/><Relationship Id="rId64" Type="http://schemas.openxmlformats.org/officeDocument/2006/relationships/hyperlink" Target="https://python.langchain.com/docs/tutorials/rag/" TargetMode="External"/><Relationship Id="rId65" Type="http://schemas.openxmlformats.org/officeDocument/2006/relationships/hyperlink" Target="https://docs.llamaindex.ai/en/stable/optimizing/production_rag/" TargetMode="External"/><Relationship Id="rId66" Type="http://schemas.openxmlformats.org/officeDocument/2006/relationships/hyperlink" Target="https://docs.ragas.io/en/stable/concepts/metrics/faithfulness/" TargetMode="External"/><Relationship Id="rId67" Type="http://schemas.openxmlformats.org/officeDocument/2006/relationships/hyperlink" Target="https://platform.openai.com/docs/guides/latency-optimization" TargetMode="External"/><Relationship Id="rId68" Type="http://schemas.openxmlformats.org/officeDocument/2006/relationships/hyperlink" Target="https://docs.ragas.io/en/stable/getstarted/quickstart/" TargetMode="External"/><Relationship Id="rId69" Type="http://schemas.openxmlformats.org/officeDocument/2006/relationships/hyperlink" Target="https://www.public.asu.edu/~vanlehn/papers/VanLehn-2011-ITS.pdf" TargetMode="External"/><Relationship Id="rId70" Type="http://schemas.openxmlformats.org/officeDocument/2006/relationships/hyperlink" Target="https://web.mit.edu/5.95/www/readings/bloom-two-sigma.pdf" TargetMode="External"/><Relationship Id="rId71" Type="http://schemas.openxmlformats.org/officeDocument/2006/relationships/hyperlink" Target="https://oli.cmu.edu/" TargetMode="External"/><Relationship Id="rId72" Type="http://schemas.openxmlformats.org/officeDocument/2006/relationships/hyperlink" Target="https://lilianweng.github.io/posts/2023-06-23-agent/" TargetMode="External"/><Relationship Id="rId73" Type="http://schemas.openxmlformats.org/officeDocument/2006/relationships/hyperlink" Target="https://cft.vanderbilt.edu/guides-sub-pages/blooms-taxonomy/" TargetMode="External"/><Relationship Id="rId74" Type="http://schemas.openxmlformats.org/officeDocument/2006/relationships/hyperlink" Target="https://link.springer.com/book/10.1007/978-1-4612-5082-8" TargetMode="External"/><Relationship Id="rId75" Type="http://schemas.openxmlformats.org/officeDocument/2006/relationships/hyperlink" Target="https://json-schema.org/learn/getting-started-step-by-step" TargetMode="External"/><Relationship Id="rId76" Type="http://schemas.openxmlformats.org/officeDocument/2006/relationships/hyperlink" Target="https://networkx.org/documentation/stable/reference/algorithms/generated/networkx.algorithms.dag.topological_sort.html" TargetMode="External"/><Relationship Id="rId77" Type="http://schemas.openxmlformats.org/officeDocument/2006/relationships/hyperlink" Target="https://docs.ragas.io/" TargetMode="External"/><Relationship Id="rId78" Type="http://schemas.openxmlformats.org/officeDocument/2006/relationships/hyperlink" Target="https://networkx.org/documentation/stable/reference/algorithms/generated/networkx.algorithms.dag.is_directed_acyclic_graph.html" TargetMode="External"/><Relationship Id="rId79" Type="http://schemas.openxmlformats.org/officeDocument/2006/relationships/hyperlink" Target="capstone/README.md" TargetMode="External"/><Relationship Id="rId80" Type="http://schemas.openxmlformats.org/officeDocument/2006/relationships/hyperlink" Target="curriculum/CHECKS.md" TargetMode="External"/><Relationship Id="rId81" Type="http://schemas.openxmlformats.org/officeDocument/2006/relationships/hyperlink" Target="https://neo4j.com/cloud/platform/aura-graph-database/" TargetMode="External"/><Relationship Id="rId82" Type="http://schemas.openxmlformats.org/officeDocument/2006/relationships/hyperlink" Target="https://neo4j.com/docs/browser-manual/current/" TargetMode="External"/><Relationship Id="rId83" Type="http://schemas.openxmlformats.org/officeDocument/2006/relationships/hyperlink" Target="https://neo4j.com/docs/cypher-manual/current/clauses/create/" TargetMode="External"/><Relationship Id="rId84" Type="http://schemas.openxmlformats.org/officeDocument/2006/relationships/hyperlink" Target="https://graphacademy.neo4j.com/courses/cypher-fundamentals/" TargetMode="External"/><Relationship Id="rId85" Type="http://schemas.openxmlformats.org/officeDocument/2006/relationships/hyperlink" Target="https://neo4j.com/docs/cypher-manual/current/clauses/match/" TargetMode="External"/><Relationship Id="rId86" Type="http://schemas.openxmlformats.org/officeDocument/2006/relationships/hyperlink" Target="https://neo4j.com/docs/cypher-manual/current/clauses/where/" TargetMode="External"/><Relationship Id="rId87" Type="http://schemas.openxmlformats.org/officeDocument/2006/relationships/hyperlink" Target="https://neo4j.com/docs/python-manual/current/" TargetMode="External"/><Relationship Id="rId88" Type="http://schemas.openxmlformats.org/officeDocument/2006/relationships/hyperlink" Target="https://pypi.org/project/neo4j/" TargetMode="External"/><Relationship Id="rId89" Type="http://schemas.openxmlformats.org/officeDocument/2006/relationships/hyperlink" Target="https://neo4j.com/docs/cypher-manual/current/clauses/load-csv/" TargetMode="External"/><Relationship Id="rId90" Type="http://schemas.openxmlformats.org/officeDocument/2006/relationships/hyperlink" Target="https://neo4j.com/developer/data-modeling/" TargetMode="External"/><Relationship Id="rId91" Type="http://schemas.openxmlformats.org/officeDocument/2006/relationships/hyperlink" Target="https://neo4j.com/docs/cypher-manual/current/constraints/" TargetMode="External"/><Relationship Id="rId92" Type="http://schemas.openxmlformats.org/officeDocument/2006/relationships/hyperlink" Target="https://neo4j.com/docs/cypher-manual/current/syntax/relationships/" TargetMode="External"/><Relationship Id="rId93" Type="http://schemas.openxmlformats.org/officeDocument/2006/relationships/hyperlink" Target="https://neo4j.com/docs/cypher-manual/current/clauses/merge/" TargetMode="External"/><Relationship Id="rId94" Type="http://schemas.openxmlformats.org/officeDocument/2006/relationships/hyperlink" Target="https://neo4j.com/labs/apoc/current/overview/apoc.load/apoc.load.json/" TargetMode="External"/><Relationship Id="rId95" Type="http://schemas.openxmlformats.org/officeDocument/2006/relationships/hyperlink" Target="https://neo4j.com/docs/browser-manual/current/visual-tour/" TargetMode="External"/><Relationship Id="rId96" Type="http://schemas.openxmlformats.org/officeDocument/2006/relationships/hyperlink" Target="https://neo4j.com/docs/cypher-manual/current/functions/shortestpath/" TargetMode="External"/><Relationship Id="rId97" Type="http://schemas.openxmlformats.org/officeDocument/2006/relationships/hyperlink" Target="https://neo4j.com/docs/graph-data-science/current/algorithms/" TargetMode="External"/><Relationship Id="rId98" Type="http://schemas.openxmlformats.org/officeDocument/2006/relationships/hyperlink" Target="https://neo4j.com/docs/cypher-manual/current/patterns/reference/" TargetMode="External"/><Relationship Id="rId99" Type="http://schemas.openxmlformats.org/officeDocument/2006/relationships/hyperlink" Target="https://networkx.org/documentation/stable/reference/algorithms/generated/networkx.algorithms.simple_paths.all_simple_paths.html" TargetMode="External"/><Relationship Id="rId100" Type="http://schemas.openxmlformats.org/officeDocument/2006/relationships/hyperlink" Target="https://neo4j.com/docs/cypher-manual/current/functions/list/" TargetMode="External"/><Relationship Id="rId101" Type="http://schemas.openxmlformats.org/officeDocument/2006/relationships/hyperlink" Target="https://neo4j.com/labs/apoc/current/overview/apoc.export/apoc.export.json.all/" TargetMode="External"/><Relationship Id="rId102" Type="http://schemas.openxmlformats.org/officeDocument/2006/relationships/hyperlink" Target="https://github.com/d3/d3-force" TargetMode="External"/><Relationship Id="rId103" Type="http://schemas.openxmlformats.org/officeDocument/2006/relationships/hyperlink" Target="https://neo4j.com/docs/cypher-manual/current/query-tuning/" TargetMode="External"/><Relationship Id="rId104" Type="http://schemas.openxmlformats.org/officeDocument/2006/relationships/hyperlink" Target="https://neo4j.com/docs/cypher-manual/current/values-and-types/property-structural-construct/" TargetMode="External"/><Relationship Id="rId105" Type="http://schemas.openxmlformats.org/officeDocument/2006/relationships/hyperlink" Target="https://neo4j.com/docs/cypher-manual/current/clauses/set/" TargetMode="External"/><Relationship Id="rId106" Type="http://schemas.openxmlformats.org/officeDocument/2006/relationships/hyperlink" Target="https://www.act.org/content/dam/act/unsecured/documents/RUF131.pdf" TargetMode="External"/><Relationship Id="rId107" Type="http://schemas.openxmlformats.org/officeDocument/2006/relationships/hyperlink" Target="https://neo4j.com/docs/cypher-manual/current/clauses/order-by/" TargetMode="External"/><Relationship Id="rId108" Type="http://schemas.openxmlformats.org/officeDocument/2006/relationships/hyperlink" Target="https://neo4j.com/docs/python-manual/current/transactions/" TargetMode="External"/><Relationship Id="rId109" Type="http://schemas.openxmlformats.org/officeDocument/2006/relationships/hyperlink" Target="https://docs.python.org/3/library/json.html" TargetMode="External"/><Relationship Id="rId110" Type="http://schemas.openxmlformats.org/officeDocument/2006/relationships/hyperlink" Target="https://neo4j.com/product/bloom/" TargetMode="External"/><Relationship Id="rId111" Type="http://schemas.openxmlformats.org/officeDocument/2006/relationships/hyperlink" Target="https://en.wikipedia.org/wiki/Bayesian_knowledge_tracing" TargetMode="External"/><Relationship Id="rId112" Type="http://schemas.openxmlformats.org/officeDocument/2006/relationships/hyperlink" Target="https://arxiv.org/abs/2201.08434" TargetMode="External"/><Relationship Id="rId113" Type="http://schemas.openxmlformats.org/officeDocument/2006/relationships/hyperlink" Target="https://github.com/CAHLR/pyBKT" TargetMode="External"/><Relationship Id="rId114" Type="http://schemas.openxmlformats.org/officeDocument/2006/relationships/hyperlink" Target="https://educationaldatamining.org/" TargetMode="External"/><Relationship Id="rId115" Type="http://schemas.openxmlformats.org/officeDocument/2006/relationships/hyperlink" Target="https://iaied.org/conferences" TargetMode="External"/><Relationship Id="rId116" Type="http://schemas.openxmlformats.org/officeDocument/2006/relationships/hyperlink" Target="https://sites.google.com/site/assistmentsdata/" TargetMode="External"/><Relationship Id="rId117" Type="http://schemas.openxmlformats.org/officeDocument/2006/relationships/hyperlink" Target="https://github.com/CAHLR/pyBKT/blob/master/README.md" TargetMode="External"/><Relationship Id="rId118" Type="http://schemas.openxmlformats.org/officeDocument/2006/relationships/hyperlink" Target="https://arxiv.org/abs/1506.05908" TargetMode="External"/><Relationship Id="rId119" Type="http://schemas.openxmlformats.org/officeDocument/2006/relationships/hyperlink" Target="https://scikit-learn.org/stable/modules/model_evaluation.html" TargetMode="External"/><Relationship Id="rId120" Type="http://schemas.openxmlformats.org/officeDocument/2006/relationships/hyperlink" Target="https://pytorch.org/tutorials/beginner/basics/quickstart_tutorial.html" TargetMode="External"/><Relationship Id="rId121" Type="http://schemas.openxmlformats.org/officeDocument/2006/relationships/hyperlink" Target="https://graphacademy.neo4j.com/categories/fundamentals/" TargetMode="External"/><Relationship Id="rId122" Type="http://schemas.openxmlformats.org/officeDocument/2006/relationships/hyperlink" Target="https://neo4j.com/developer/" TargetMode="External"/><Relationship Id="rId123" Type="http://schemas.openxmlformats.org/officeDocument/2006/relationships/hyperlink" Target="https://neo4j.com/docs/cypher-refcard/current/" TargetMode="External"/><Relationship Id="rId124" Type="http://schemas.openxmlformats.org/officeDocument/2006/relationships/hyperlink" Target="https://semver.org/" TargetMode="External"/><Relationship Id="rId125" Type="http://schemas.openxmlformats.org/officeDocument/2006/relationships/hyperlink" Target="https://www.elastic.co/blog/practical-bm25-part-2-the-bm25-algorithm-and-its-variables" TargetMode="External"/><Relationship Id="rId126" Type="http://schemas.openxmlformats.org/officeDocument/2006/relationships/hyperlink" Target="https://github.com/dorianbrown/rank_bm25" TargetMode="External"/><Relationship Id="rId127" Type="http://schemas.openxmlformats.org/officeDocument/2006/relationships/hyperlink" Target="https://weaviate.io/developers/weaviate/concepts/search/hybrid-search" TargetMode="External"/><Relationship Id="rId128" Type="http://schemas.openxmlformats.org/officeDocument/2006/relationships/hyperlink" Target="https://docs.llamaindex.ai/en/stable/examples/query_engine/retriever_modes/" TargetMode="External"/><Relationship Id="rId129" Type="http://schemas.openxmlformats.org/officeDocument/2006/relationships/hyperlink" Target="https://python.langchain.com/docs/how_to/ensemble_retriever/" TargetMode="External"/><Relationship Id="rId130" Type="http://schemas.openxmlformats.org/officeDocument/2006/relationships/hyperlink" Target="https://www.pinecone.io/learn/hybrid-search/" TargetMode="External"/><Relationship Id="rId131" Type="http://schemas.openxmlformats.org/officeDocument/2006/relationships/hyperlink" Target="https://arxiv.org/abs/2004.12832" TargetMode="External"/><Relationship Id="rId132" Type="http://schemas.openxmlformats.org/officeDocument/2006/relationships/hyperlink" Target="https://www.sbert.net/examples/applications/cross-encoder/README.html" TargetMode="External"/><Relationship Id="rId133" Type="http://schemas.openxmlformats.org/officeDocument/2006/relationships/hyperlink" Target="https://docs.cohere.com/docs/rerank" TargetMode="External"/><Relationship Id="rId134" Type="http://schemas.openxmlformats.org/officeDocument/2006/relationships/hyperlink" Target="https://docs.cohere.com/reference/rerank" TargetMode="External"/><Relationship Id="rId135" Type="http://schemas.openxmlformats.org/officeDocument/2006/relationships/hyperlink" Target="https://docs.python.org/3/library/timeit.html" TargetMode="External"/><Relationship Id="rId136" Type="http://schemas.openxmlformats.org/officeDocument/2006/relationships/hyperlink" Target="https://docs.llamaindex.ai/en/stable/examples/query_engine/CohereRerank/" TargetMode="External"/><Relationship Id="rId137" Type="http://schemas.openxmlformats.org/officeDocument/2006/relationships/hyperlink" Target="https://docs.ragas.io/en/stable/concepts/metrics/context_precision/" TargetMode="External"/><Relationship Id="rId138" Type="http://schemas.openxmlformats.org/officeDocument/2006/relationships/hyperlink" Target="https://arxiv.org/abs/2307.03172" TargetMode="External"/><Relationship Id="rId139" Type="http://schemas.openxmlformats.org/officeDocument/2006/relationships/hyperlink" Target="https://docs.anthropic.com/en/docs/build-with-claude/context-windows" TargetMode="External"/><Relationship Id="rId140" Type="http://schemas.openxmlformats.org/officeDocument/2006/relationships/hyperlink" Target="https://docs.llamaindex.ai/en/stable/module_guides/querying/node_postprocessors/" TargetMode="External"/><Relationship Id="rId141" Type="http://schemas.openxmlformats.org/officeDocument/2006/relationships/hyperlink" Target="https://python.langchain.com/docs/how_to/long_context_reorder/" TargetMode="External"/><Relationship Id="rId142" Type="http://schemas.openxmlformats.org/officeDocument/2006/relationships/hyperlink" Target="https://python.langchain.com/docs/how_to/contextual_compression/" TargetMode="External"/><Relationship Id="rId143" Type="http://schemas.openxmlformats.org/officeDocument/2006/relationships/hyperlink" Target="https://platform.openai.com/docs/guides/summarization" TargetMode="External"/><Relationship Id="rId144" Type="http://schemas.openxmlformats.org/officeDocument/2006/relationships/hyperlink" Target="https://www.promptingguide.ai/techniques/rag" TargetMode="External"/><Relationship Id="rId145" Type="http://schemas.openxmlformats.org/officeDocument/2006/relationships/hyperlink" Target="https://github.com/microsoft/graphrag" TargetMode="External"/><Relationship Id="rId146" Type="http://schemas.openxmlformats.org/officeDocument/2006/relationships/hyperlink" Target="https://arxiv.org/abs/2404.16130" TargetMode="External"/><Relationship Id="rId147" Type="http://schemas.openxmlformats.org/officeDocument/2006/relationships/hyperlink" Target="https://microsoft.github.io/graphrag/index/overview/" TargetMode="External"/><Relationship Id="rId148" Type="http://schemas.openxmlformats.org/officeDocument/2006/relationships/hyperlink" Target="https://python.langchain.com/docs/how_to/extraction/" TargetMode="External"/><Relationship Id="rId149" Type="http://schemas.openxmlformats.org/officeDocument/2006/relationships/hyperlink" Target="https://arxiv.org/abs/1810.08473" TargetMode="External"/><Relationship Id="rId150" Type="http://schemas.openxmlformats.org/officeDocument/2006/relationships/hyperlink" Target="https://microsoft.github.io/graphrag/index/default_dataflow/" TargetMode="External"/><Relationship Id="rId151" Type="http://schemas.openxmlformats.org/officeDocument/2006/relationships/hyperlink" Target="https://microsoft.github.io/graphrag/cli/" TargetMode="External"/><Relationship Id="rId152" Type="http://schemas.openxmlformats.org/officeDocument/2006/relationships/hyperlink" Target="https://microsoft.github.io/graphrag/index/inputs/" TargetMode="External"/><Relationship Id="rId153" Type="http://schemas.openxmlformats.org/officeDocument/2006/relationships/hyperlink" Target="https://github.com/microsoft/graphrag/issues" TargetMode="External"/><Relationship Id="rId154" Type="http://schemas.openxmlformats.org/officeDocument/2006/relationships/hyperlink" Target="https://microsoft.github.io/graphrag/query/global_search/" TargetMode="External"/><Relationship Id="rId155" Type="http://schemas.openxmlformats.org/officeDocument/2006/relationships/hyperlink" Target="https://microsoft.github.io/graphrag/prompt_tuning/overview/" TargetMode="External"/><Relationship Id="rId156" Type="http://schemas.openxmlformats.org/officeDocument/2006/relationships/hyperlink" Target="https://neo4j.com/docs/graph-data-science/current/algorithms/node-similarity/" TargetMode="External"/><Relationship Id="rId157" Type="http://schemas.openxmlformats.org/officeDocument/2006/relationships/hyperlink" Target="https://www.markdownguide.org/basic-syntax/" TargetMode="External"/><Relationship Id="rId158" Type="http://schemas.openxmlformats.org/officeDocument/2006/relationships/hyperlink" Target="https://microsoft.github.io/graphrag/query/local_search/" TargetMode="External"/><Relationship Id="rId159" Type="http://schemas.openxmlformats.org/officeDocument/2006/relationships/hyperlink" Target="https://docs.trychroma.com/docs/collections/metadata" TargetMode="External"/><Relationship Id="rId160" Type="http://schemas.openxmlformats.org/officeDocument/2006/relationships/hyperlink" Target="https://docs.ragas.io/en/stable/concepts/metrics/context_recall/" TargetMode="External"/><Relationship Id="rId161" Type="http://schemas.openxmlformats.org/officeDocument/2006/relationships/hyperlink" Target="https://docs.llamaindex.ai/en/stable/examples/query_engine/sub_question_query_engine/" TargetMode="External"/><Relationship Id="rId162" Type="http://schemas.openxmlformats.org/officeDocument/2006/relationships/hyperlink" Target="https://microsoft.github.io/graphrag/query/overview/" TargetMode="External"/><Relationship Id="rId163" Type="http://schemas.openxmlformats.org/officeDocument/2006/relationships/hyperlink" Target="https://www.promptingguide.ai/applications/function_calling" TargetMode="External"/><Relationship Id="rId164" Type="http://schemas.openxmlformats.org/officeDocument/2006/relationships/hyperlink" Target="https://github.com/microsoft/graphrag/tree/main/examples" TargetMode="External"/><Relationship Id="rId165" Type="http://schemas.openxmlformats.org/officeDocument/2006/relationships/hyperlink" Target="https://arxiv.org/abs/2103.00020" TargetMode="External"/><Relationship Id="rId166" Type="http://schemas.openxmlformats.org/officeDocument/2006/relationships/hyperlink" Target="https://docs.llamaindex.ai/en/stable/examples/multi_modal/gpt4v_multi_modal_retrieval/" TargetMode="External"/><Relationship Id="rId167" Type="http://schemas.openxmlformats.org/officeDocument/2006/relationships/hyperlink" Target="https://python.langchain.com/docs/how_to/document_loader_image/" TargetMode="External"/><Relationship Id="rId168" Type="http://schemas.openxmlformats.org/officeDocument/2006/relationships/hyperlink" Target="https://pillow.readthedocs.io/en/stable/" TargetMode="External"/><Relationship Id="rId169" Type="http://schemas.openxmlformats.org/officeDocument/2006/relationships/hyperlink" Target="https://arxiv.org/abs/2407.01449" TargetMode="External"/><Relationship Id="rId170" Type="http://schemas.openxmlformats.org/officeDocument/2006/relationships/hyperlink" Target="https://docs.trychroma.com/docs/embeddings/multimodal" TargetMode="External"/><Relationship Id="rId171" Type="http://schemas.openxmlformats.org/officeDocument/2006/relationships/hyperlink" Target="https://docs.python.org/3/tutorial/errors.html" TargetMode="External"/><Relationship Id="rId172" Type="http://schemas.openxmlformats.org/officeDocument/2006/relationships/hyperlink" Target="https://cognitect.com/blog/2011/11/15/documenting-architecture-decisions" TargetMode="External"/><Relationship Id="rId173" Type="http://schemas.openxmlformats.org/officeDocument/2006/relationships/hyperlink" Target="https://microsoft.github.io/graphrag/get_started/" TargetMode="External"/><Relationship Id="rId174" Type="http://schemas.openxmlformats.org/officeDocument/2006/relationships/hyperlink" Target="https://langfuse.com/docs/tracing" TargetMode="External"/><Relationship Id="rId175" Type="http://schemas.openxmlformats.org/officeDocument/2006/relationships/hyperlink" Target="https://modelcontextprotocol.io/specification/2025-03-26" TargetMode="External"/><Relationship Id="rId176" Type="http://schemas.openxmlformats.org/officeDocument/2006/relationships/hyperlink" Target="https://modelcontextprotocol.io/docs/concepts/architecture" TargetMode="External"/><Relationship Id="rId177" Type="http://schemas.openxmlformats.org/officeDocument/2006/relationships/hyperlink" Target="https://modelcontextprotocol.io/specification/2025-03-26/server/tools" TargetMode="External"/><Relationship Id="rId178" Type="http://schemas.openxmlformats.org/officeDocument/2006/relationships/hyperlink" Target="https://modelcontextprotocol.io/specification/2025-03-26/server/resources" TargetMode="External"/><Relationship Id="rId179" Type="http://schemas.openxmlformats.org/officeDocument/2006/relationships/hyperlink" Target="https://modelcontextprotocol.io/docs/concepts/security" TargetMode="External"/><Relationship Id="rId180" Type="http://schemas.openxmlformats.org/officeDocument/2006/relationships/hyperlink" Target="https://docs.cursor.com/context/model-context-protocol" TargetMode="External"/><Relationship Id="rId181" Type="http://schemas.openxmlformats.org/officeDocument/2006/relationships/hyperlink" Target="https://github.com/modelcontextprotocol/typescript-sdk" TargetMode="External"/><Relationship Id="rId182" Type="http://schemas.openxmlformats.org/officeDocument/2006/relationships/hyperlink" Target="https://modelcontextprotocol.io/docs/develop/build-server" TargetMode="External"/><Relationship Id="rId183" Type="http://schemas.openxmlformats.org/officeDocument/2006/relationships/hyperlink" Target="https://modelcontextprotocol.io/docs/develop/build-server#tools" TargetMode="External"/><Relationship Id="rId184" Type="http://schemas.openxmlformats.org/officeDocument/2006/relationships/hyperlink" Target="https://modelcontextprotocol.io/docs/develop/build-server#resources" TargetMode="External"/><Relationship Id="rId185" Type="http://schemas.openxmlformats.org/officeDocument/2006/relationships/hyperlink" Target="https://neo4j.com/docs/cypher-manual/current/clauses/return/" TargetMode="External"/><Relationship Id="rId186" Type="http://schemas.openxmlformats.org/officeDocument/2006/relationships/hyperlink" Target="https://github.com/modelcontextprotocol/inspector" TargetMode="External"/><Relationship Id="rId187" Type="http://schemas.openxmlformats.org/officeDocument/2006/relationships/hyperlink" Target="https://modelcontextprotocol.io/docs/tools/inspector" TargetMode="External"/><Relationship Id="rId188" Type="http://schemas.openxmlformats.org/officeDocument/2006/relationships/hyperlink" Target="https://github.com/modelcontextprotocol/servers" TargetMode="External"/><Relationship Id="rId189" Type="http://schemas.openxmlformats.org/officeDocument/2006/relationships/hyperlink" Target="https://modelcontextprotocol.io/docs/develop/connect-local-servers" TargetMode="External"/><Relationship Id="rId190" Type="http://schemas.openxmlformats.org/officeDocument/2006/relationships/hyperlink" Target="https://docs.cursor.com/agent/tools" TargetMode="External"/><Relationship Id="rId191" Type="http://schemas.openxmlformats.org/officeDocument/2006/relationships/hyperlink" Target="https://modelcontextprotocol.io/docs/concepts/tools" TargetMode="External"/><Relationship Id="rId192" Type="http://schemas.openxmlformats.org/officeDocument/2006/relationships/hyperlink" Target="https://modelcontextprotocol.io/specification/2025-03-26/server/prompts" TargetMode="External"/><Relationship Id="rId193" Type="http://schemas.openxmlformats.org/officeDocument/2006/relationships/hyperlink" Target="https://docs.github.com/en/get-started" TargetMode="External"/><Relationship Id="rId194" Type="http://schemas.openxmlformats.org/officeDocument/2006/relationships/hyperlink" Target="https://github.com/modelcontextprotocol/typescript-sdk/releases" TargetMode="External"/><Relationship Id="rId195" Type="http://schemas.openxmlformats.org/officeDocument/2006/relationships/hyperlink" Target="https://learn.microsoft.com/en-us/microsoft-copilot-studio/" TargetMode="External"/><Relationship Id="rId196" Type="http://schemas.openxmlformats.org/officeDocument/2006/relationships/hyperlink" Target="https://learn.microsoft.com/en-us/microsoft-copilot-studio/authoring-create-edit-topics" TargetMode="External"/><Relationship Id="rId197" Type="http://schemas.openxmlformats.org/officeDocument/2006/relationships/hyperlink" Target="https://learn.microsoft.com/en-us/connectors/" TargetMode="External"/><Relationship Id="rId198" Type="http://schemas.openxmlformats.org/officeDocument/2006/relationships/hyperlink" Target="https://swagger.io/specification/" TargetMode="External"/><Relationship Id="rId199" Type="http://schemas.openxmlformats.org/officeDocument/2006/relationships/hyperlink" Target="https://learn.microsoft.com/en-us/entra/identity/" TargetMode="External"/><Relationship Id="rId200" Type="http://schemas.openxmlformats.org/officeDocument/2006/relationships/hyperlink" Target="https://arxiv.org/abs/2210.03629" TargetMode="External"/><Relationship Id="rId201" Type="http://schemas.openxmlformats.org/officeDocument/2006/relationships/hyperlink" Target="https://python.langchain.com/docs/how_to/migrate_agent/" TargetMode="External"/><Relationship Id="rId202" Type="http://schemas.openxmlformats.org/officeDocument/2006/relationships/hyperlink" Target="https://docs.anthropic.com/en/docs/build-with-claude/tool-use" TargetMode="External"/><Relationship Id="rId203" Type="http://schemas.openxmlformats.org/officeDocument/2006/relationships/hyperlink" Target="https://docs.python.org/3/howto/logging-cookbook.html" TargetMode="External"/><Relationship Id="rId204" Type="http://schemas.openxmlformats.org/officeDocument/2006/relationships/hyperlink" Target="https://platform.openai.com/docs/guides/agents" TargetMode="External"/><Relationship Id="rId205" Type="http://schemas.openxmlformats.org/officeDocument/2006/relationships/hyperlink" Target="https://docs.python.org/3/library/asyncio-task.html#timeouts" TargetMode="External"/><Relationship Id="rId206" Type="http://schemas.openxmlformats.org/officeDocument/2006/relationships/hyperlink" Target="https://python.langchain.com/docs/how_to/debugging/" TargetMode="External"/><Relationship Id="rId207" Type="http://schemas.openxmlformats.org/officeDocument/2006/relationships/hyperlink" Target="https://csrc.nist.gov/glossary/term/least_privilege" TargetMode="External"/><Relationship Id="rId208" Type="http://schemas.openxmlformats.org/officeDocument/2006/relationships/hyperlink" Target="https://yaml.org/spec/1.2.2/" TargetMode="External"/><Relationship Id="rId209" Type="http://schemas.openxmlformats.org/officeDocument/2006/relationships/hyperlink" Target="https://www.openpolicyagent.org/docs/latest/" TargetMode="External"/><Relationship Id="rId210" Type="http://schemas.openxmlformats.org/officeDocument/2006/relationships/hyperlink" Target="https://www.guardrailsai.com/docs" TargetMode="External"/><Relationship Id="rId211" Type="http://schemas.openxmlformats.org/officeDocument/2006/relationships/hyperlink" Target="https://www.nist.gov/itl/ai-risk-management-framework" TargetMode="External"/><Relationship Id="rId212" Type="http://schemas.openxmlformats.org/officeDocument/2006/relationships/hyperlink" Target="https://www.guardrailsai.com/docs/hub" TargetMode="External"/><Relationship Id="rId213" Type="http://schemas.openxmlformats.org/officeDocument/2006/relationships/hyperlink" Target="https://docs.pydantic.dev/latest/" TargetMode="External"/><Relationship Id="rId214" Type="http://schemas.openxmlformats.org/officeDocument/2006/relationships/hyperlink" Target="https://arxiv.org/abs/2302.05733" TargetMode="External"/><Relationship Id="rId215" Type="http://schemas.openxmlformats.org/officeDocument/2006/relationships/hyperlink" Target="https://en.wikipedia.org/wiki/Token_bucket" TargetMode="External"/><Relationship Id="rId216" Type="http://schemas.openxmlformats.org/officeDocument/2006/relationships/hyperlink" Target="https://platform.openai.com/docs/guides/rate-limits" TargetMode="External"/><Relationship Id="rId217" Type="http://schemas.openxmlformats.org/officeDocument/2006/relationships/hyperlink" Target="https://www.scrum.org/resources/what-is-a-sprint" TargetMode="External"/><Relationship Id="rId218" Type="http://schemas.openxmlformats.org/officeDocument/2006/relationships/hyperlink" Target="https://python.langchain.com/docs/concepts/lcel/" TargetMode="External"/><Relationship Id="rId219" Type="http://schemas.openxmlformats.org/officeDocument/2006/relationships/hyperlink" Target="https://docs.python.org/3/tutorial/modules.html" TargetMode="External"/><Relationship Id="rId220" Type="http://schemas.openxmlformats.org/officeDocument/2006/relationships/hyperlink" Target="https://docs.pytest.org/en/stable/explanation/fixtures.html" TargetMode="External"/><Relationship Id="rId221" Type="http://schemas.openxmlformats.org/officeDocument/2006/relationships/hyperlink" Target="https://docs.python.org/3/library/exceptions.html" TargetMode="External"/><Relationship Id="rId222" Type="http://schemas.openxmlformats.org/officeDocument/2006/relationships/hyperlink" Target="https://www.scrum.org/resources/what-is-a-sprint-retrospective" TargetMode="External"/><Relationship Id="rId223" Type="http://schemas.openxmlformats.org/officeDocument/2006/relationships/hyperlink" Target="https://www.nngroup.com/articles/ten-usability-heuristics/" TargetMode="External"/><Relationship Id="rId224" Type="http://schemas.openxmlformats.org/officeDocument/2006/relationships/hyperlink" Target="https://clig.dev/" TargetMode="External"/><Relationship Id="rId225" Type="http://schemas.openxmlformats.org/officeDocument/2006/relationships/hyperlink" Target="https://rich.readthedocs.io/en/stable/" TargetMode="External"/><Relationship Id="rId226" Type="http://schemas.openxmlformats.org/officeDocument/2006/relationships/hyperlink" Target="https://www.w3.org/WAI/WCAG21/Understanding/" TargetMode="External"/><Relationship Id="rId227" Type="http://schemas.openxmlformats.org/officeDocument/2006/relationships/hyperlink" Target="https://www.nngroup.com/articles/progress-indicators/" TargetMode="External"/><Relationship Id="rId228" Type="http://schemas.openxmlformats.org/officeDocument/2006/relationships/hyperlink" Target="https://docs.streamlit.io/get-started" TargetMode="External"/><Relationship Id="rId229" Type="http://schemas.openxmlformats.org/officeDocument/2006/relationships/hyperlink" Target="https://www.nngroup.com/articles/thinking-aloud-the-usability-testing-method/" TargetMode="External"/><Relationship Id="rId230" Type="http://schemas.openxmlformats.org/officeDocument/2006/relationships/hyperlink" Target="https://refactoring.guru/design-patterns/strategy/python/example" TargetMode="External"/><Relationship Id="rId231" Type="http://schemas.openxmlformats.org/officeDocument/2006/relationships/hyperlink" Target="https://docs.pytest.org/en/stable/how-to/parametrize.html" TargetMode="External"/><Relationship Id="rId232" Type="http://schemas.openxmlformats.org/officeDocument/2006/relationships/hyperlink" Target="https://docs.python-guide.org/writing/style/" TargetMode="External"/><Relationship Id="rId233" Type="http://schemas.openxmlformats.org/officeDocument/2006/relationships/hyperlink" Target="https://docs.astral.sh/ruff/" TargetMode="External"/><Relationship Id="rId234" Type="http://schemas.openxmlformats.org/officeDocument/2006/relationships/hyperlink" Target="https://docs.python.org/3/library/profile.html" TargetMode="External"/><Relationship Id="rId235" Type="http://schemas.openxmlformats.org/officeDocument/2006/relationships/hyperlink" Target="https://docs.github.com/en/repositories/managing-your-repositorys-settings-and-features/customizing-your-repository/about-readmes" TargetMode="External"/><Relationship Id="rId236" Type="http://schemas.openxmlformats.org/officeDocument/2006/relationships/hyperlink" Target="https://docs.docker.com/get-started/" TargetMode="External"/><Relationship Id="rId237" Type="http://schemas.openxmlformats.org/officeDocument/2006/relationships/hyperlink" Target="https://langfuse.com/docs" TargetMode="External"/><Relationship Id="rId238" Type="http://schemas.openxmlformats.org/officeDocument/2006/relationships/hyperlink" Target="https://langfuse.com/docs/sdk/python" TargetMode="External"/><Relationship Id="rId239" Type="http://schemas.openxmlformats.org/officeDocument/2006/relationships/hyperlink" Target="https://opentelemetry.io/docs/concepts/" TargetMode="External"/><Relationship Id="rId240" Type="http://schemas.openxmlformats.org/officeDocument/2006/relationships/hyperlink" Target="https://langfuse.com/docs/scores/overview" TargetMode="External"/><Relationship Id="rId241" Type="http://schemas.openxmlformats.org/officeDocument/2006/relationships/hyperlink" Target="https://langfuse.com/docs/tracing-features/metadata" TargetMode="External"/><Relationship Id="rId242" Type="http://schemas.openxmlformats.org/officeDocument/2006/relationships/hyperlink" Target="https://langfuse.com/docs/tracing-features/sessions" TargetMode="External"/><Relationship Id="rId243" Type="http://schemas.openxmlformats.org/officeDocument/2006/relationships/hyperlink" Target="https://langfuse.com/docs/analytics/overview" TargetMode="External"/><Relationship Id="rId244" Type="http://schemas.openxmlformats.org/officeDocument/2006/relationships/hyperlink" Target="https://langfuse.com/docs/api" TargetMode="External"/><Relationship Id="rId245" Type="http://schemas.openxmlformats.org/officeDocument/2006/relationships/hyperlink" Target="https://support.google.com/docs/answer/6000292" TargetMode="External"/><Relationship Id="rId246" Type="http://schemas.openxmlformats.org/officeDocument/2006/relationships/hyperlink" Target="capstone/eval/rubric/educator_rubric.md" TargetMode="External"/><Relationship Id="rId247" Type="http://schemas.openxmlformats.org/officeDocument/2006/relationships/hyperlink" Target="https://docs.python.org/3/library/random.html" TargetMode="External"/><Relationship Id="rId248" Type="http://schemas.openxmlformats.org/officeDocument/2006/relationships/hyperlink" Target="https://langfuse.com/docs/tracing-features/tags" TargetMode="External"/><Relationship Id="rId249" Type="http://schemas.openxmlformats.org/officeDocument/2006/relationships/hyperlink" Target="https://en.wikipedia.org/wiki/Power_(statistics" TargetMode="External"/><Relationship Id="rId250" Type="http://schemas.openxmlformats.org/officeDocument/2006/relationships/hyperlink" Target="https://docs.scipy.org/doc/scipy/reference/stats.html" TargetMode="External"/><Relationship Id="rId251" Type="http://schemas.openxmlformats.org/officeDocument/2006/relationships/hyperlink" Target="https://docs.scipy.org/doc/scipy/reference/generated/scipy.stats.ttest_ind.html" TargetMode="External"/><Relationship Id="rId252" Type="http://schemas.openxmlformats.org/officeDocument/2006/relationships/hyperlink" Target="https://www.anthropic.com/research" TargetMode="External"/><Relationship Id="rId253" Type="http://schemas.openxmlformats.org/officeDocument/2006/relationships/hyperlink" Target="https://openai.com/api/pricing/" TargetMode="External"/><Relationship Id="rId254" Type="http://schemas.openxmlformats.org/officeDocument/2006/relationships/hyperlink" Target="https://langfuse.com/docs/tracing-features/token-and-cost-tracking" TargetMode="External"/><Relationship Id="rId255" Type="http://schemas.openxmlformats.org/officeDocument/2006/relationships/hyperlink" Target="https://platform.openai.com/docs/guides/batch" TargetMode="External"/><Relationship Id="rId256" Type="http://schemas.openxmlformats.org/officeDocument/2006/relationships/hyperlink" Target="https://platform.openai.com/docs/models" TargetMode="External"/><Relationship Id="rId257" Type="http://schemas.openxmlformats.org/officeDocument/2006/relationships/hyperlink" Target="https://docs.anthropic.com/en/docs/about-claude/models" TargetMode="External"/><Relationship Id="rId258" Type="http://schemas.openxmlformats.org/officeDocument/2006/relationships/hyperlink" Target="https://docs.python.org/3/library/asyncio-task.html#asyncio.gather" TargetMode="External"/><Relationship Id="rId259" Type="http://schemas.openxmlformats.org/officeDocument/2006/relationships/hyperlink" Target="https://www.finops.org/introduction/what-is-finops/" TargetMode="External"/><Relationship Id="rId260" Type="http://schemas.openxmlformats.org/officeDocument/2006/relationships/hyperlink" Target="https://sre.google/sre-book/table-of-contents/" TargetMode="External"/><Relationship Id="rId261" Type="http://schemas.openxmlformats.org/officeDocument/2006/relationships/hyperlink" Target="https://response.pagerduty.com/" TargetMode="External"/><Relationship Id="rId262" Type="http://schemas.openxmlformats.org/officeDocument/2006/relationships/hyperlink" Target="https://docs.docker.com/compose/" TargetMode="External"/><Relationship Id="rId263" Type="http://schemas.openxmlformats.org/officeDocument/2006/relationships/hyperlink" Target="https://12factor.net/config" TargetMode="External"/><Relationship Id="rId264" Type="http://schemas.openxmlformats.org/officeDocument/2006/relationships/hyperlink" Target="https://prometheus.io/docs/alerting/latest/overview/" TargetMode="External"/><Relationship Id="rId265" Type="http://schemas.openxmlformats.org/officeDocument/2006/relationships/hyperlink" Target="https://mermaid.js.org/intro/" TargetMode="External"/><Relationship Id="rId266" Type="http://schemas.openxmlformats.org/officeDocument/2006/relationships/hyperlink" Target="https://docs.python.org/3/tutorial/controlflow.html#documentation-strings" TargetMode="External"/><Relationship Id="rId267" Type="http://schemas.openxmlformats.org/officeDocument/2006/relationships/hyperlink" Target="https://jtbd.info/" TargetMode="External"/><Relationship Id="rId268" Type="http://schemas.openxmlformats.org/officeDocument/2006/relationships/hyperlink" Target="https://www.ycombinator.com/library/4T-how-to-design-a-better-pitch-deck" TargetMode="External"/><Relationship Id="rId269" Type="http://schemas.openxmlformats.org/officeDocument/2006/relationships/hyperlink" Target="https://www.nngroup.com/articles/presentations/" TargetMode="External"/><Relationship Id="rId270" Type="http://schemas.openxmlformats.org/officeDocument/2006/relationships/hyperlink" Target="https://docs.docker.com/develop/develop-images/dockerfile_best-practices/" TargetMode="External"/><Relationship Id="rId271" Type="http://schemas.openxmlformats.org/officeDocument/2006/relationships/hyperlink" Target="https://docs.pytest.org/en/stable/how-to/fixtures.html" TargetMode="External"/><Relationship Id="rId272" Type="http://schemas.openxmlformats.org/officeDocument/2006/relationships/hyperlink" Target="https://www.toastmasters.org/" TargetMode="External"/><Relationship Id="rId273" Type="http://schemas.openxmlformats.org/officeDocument/2006/relationships/hyperlink" Target="https://www.google.com/search?q=presentation+design" TargetMode="External"/><Relationship Id="rId274" Type="http://schemas.openxmlformats.org/officeDocument/2006/relationships/hyperlink" Target="https://sre.google/sre-book/launch-checklist/" TargetMode="External"/><Relationship Id="rId275" Type="http://schemas.openxmlformats.org/officeDocument/2006/relationships/hyperlink" Target="https://github.com/riiid/ednet" TargetMode="External"/><Relationship Id="rId276" Type="http://schemas.openxmlformats.org/officeDocument/2006/relationships/hyperlink" Target="https://paperswithcode.com/" TargetMode="External"/><Relationship Id="rId277" Type="http://schemas.openxmlformats.org/officeDocument/2006/relationships/hyperlink" Target="https://www.cs.mcgill.ca/~jpineau/ReproducibilityChecklist.pdf" TargetMode="External"/><Relationship Id="rId278" Type="http://schemas.openxmlformats.org/officeDocument/2006/relationships/hyperlink" Target="https://pytorch.org/get-started/locally/" TargetMode="External"/><Relationship Id="rId279" Type="http://schemas.openxmlformats.org/officeDocument/2006/relationships/hyperlink" Target="https://docs.github.com/en/repositories" TargetMode="External"/><Relationship Id="rId280" Type="http://schemas.openxmlformats.org/officeDocument/2006/relationships/hyperlink" Target="https://pytorch.org/tutorials/beginner/nlp/sequence_models_tutorial.html" TargetMode="External"/><Relationship Id="rId281" Type="http://schemas.openxmlformats.org/officeDocument/2006/relationships/hyperlink" Target="https://docs.github.com/en/repositories/releasing-projects-on-github" TargetMode="External"/><Relationship Id="rId282" Type="http://schemas.openxmlformats.org/officeDocument/2006/relationships/hyperlink" Target="https://microsoft.github.io/graphrag/config/yaml/" TargetMode="External"/><Relationship Id="rId283" Type="http://schemas.openxmlformats.org/officeDocument/2006/relationships/hyperlink" Target="https://arxiv.org/help/submit_tex" TargetMode="External"/><Relationship Id="rId284" Type="http://schemas.openxmlformats.org/officeDocument/2006/relationships/hyperlink" Target="https://neurips.cc/Conferences/2023/PaperInformation/PaperChecklist" TargetMode="External"/><Relationship Id="rId285" Type="http://schemas.openxmlformats.org/officeDocument/2006/relationships/hyperlink" Target="https://matplotlib.org/stable/tutorials/introductory/pyplot.html" TargetMode="External"/><Relationship Id="rId286" Type="http://schemas.openxmlformats.org/officeDocument/2006/relationships/hyperlink" Target="https://arxiv.org/help/preprint_feedback" TargetMode="External"/><Relationship Id="rId287" Type="http://schemas.openxmlformats.org/officeDocument/2006/relationships/hyperlink" Target="https://github.com/explore" TargetMode="External"/><Relationship Id="rId288" Type="http://schemas.openxmlformats.org/officeDocument/2006/relationships/hyperlink" Target="https://github.com/topics/good-first-issue" TargetMode="External"/><Relationship Id="rId289" Type="http://schemas.openxmlformats.org/officeDocument/2006/relationships/hyperlink" Target="https://docs.github.com/en/get-started/exploring-projects-on-github/contributing-to-a-project" TargetMode="External"/><Relationship Id="rId290" Type="http://schemas.openxmlformats.org/officeDocument/2006/relationships/hyperlink" Target="https://docs.github.com/en/get-started/quickstart/fork-a-repo" TargetMode="External"/><Relationship Id="rId291" Type="http://schemas.openxmlformats.org/officeDocument/2006/relationships/hyperlink" Target="https://www.atlassian.com/git/tutorials/comparing-workflows/feature-branch-workflow" TargetMode="External"/><Relationship Id="rId292" Type="http://schemas.openxmlformats.org/officeDocument/2006/relationships/hyperlink" Target="https://opensource.guide/how-to-contribute/" TargetMode="External"/><Relationship Id="rId293" Type="http://schemas.openxmlformats.org/officeDocument/2006/relationships/hyperlink" Target="https://www.conventionalcommits.org/" TargetMode="External"/><Relationship Id="rId294" Type="http://schemas.openxmlformats.org/officeDocument/2006/relationships/hyperlink" Target="https://docs.github.com/en/pull-requests/collaborating-with-pull-requests" TargetMode="External"/><Relationship Id="rId295" Type="http://schemas.openxmlformats.org/officeDocument/2006/relationships/hyperlink" Target="https://martinfowler.com/bliki/TestDrivenDevelopment.html" TargetMode="External"/><Relationship Id="rId296" Type="http://schemas.openxmlformats.org/officeDocument/2006/relationships/hyperlink" Target="https://pre-commit.com/" TargetMode="External"/><Relationship Id="rId297" Type="http://schemas.openxmlformats.org/officeDocument/2006/relationships/hyperlink" Target="https://docs.github.com/en/communities/using-templates-to-encourage-useful-issues-and-pull-requests" TargetMode="External"/><Relationship Id="rId298" Type="http://schemas.openxmlformats.org/officeDocument/2006/relationships/hyperlink" Target="https://docs.github.com/en/actions" TargetMode="External"/><Relationship Id="rId299" Type="http://schemas.openxmlformats.org/officeDocument/2006/relationships/hyperlink" Target="https://docs.github.com/en/actions/monitoring-and-troubleshooting-workflows" TargetMode="External"/><Relationship Id="rId300" Type="http://schemas.openxmlformats.org/officeDocument/2006/relationships/hyperlink" Target="https://docs.github.com/en/pull-requests/collaborating-with-pull-requests/reviewing-changes-in-pull-requests" TargetMode="External"/><Relationship Id="rId301" Type="http://schemas.openxmlformats.org/officeDocument/2006/relationships/hyperlink" Target="https://github.com/google/eng-practices/blob/master/review/reviewer/standard.md" TargetMode="External"/><Relationship Id="rId302" Type="http://schemas.openxmlformats.org/officeDocument/2006/relationships/hyperlink" Target="https://docs.github.com/en/pull-requests/committing-changes-to-your-pull-request" TargetMode="External"/><Relationship Id="rId303" Type="http://schemas.openxmlformats.org/officeDocument/2006/relationships/hyperlink" Target="https://opensource.guide/best-practices/" TargetMode="External"/><Relationship Id="rId304" Type="http://schemas.openxmlformats.org/officeDocument/2006/relationships/hyperlink" Target="https://docs.github.com/en/repositories/configuring-branches-and-merges-in-your-repository/configuring-pull-request-merges" TargetMode="External"/><Relationship Id="rId305" Type="http://schemas.openxmlformats.org/officeDocument/2006/relationships/hyperlink" Target="capstone/eval/golden/conversations.yaml" TargetMode="External"/><Relationship Id="rId306" Type="http://schemas.openxmlformats.org/officeDocument/2006/relationships/hyperlink" Target="https://osf.io/registries" TargetMode="External"/><Relationship Id="rId307" Type="http://schemas.openxmlformats.org/officeDocument/2006/relationships/hyperlink" Target="https://mlflow.org/docs/latest/getting-started/" TargetMode="External"/><Relationship Id="rId308" Type="http://schemas.openxmlformats.org/officeDocument/2006/relationships/hyperlink" Target="capstone/src/tutor/orchestrator.py" TargetMode="External"/><Relationship Id="rId309" Type="http://schemas.openxmlformats.org/officeDocument/2006/relationships/hyperlink" Target="https://en.wikipedia.org/wiki/Effect_size" TargetMode="External"/><Relationship Id="rId310" Type="http://schemas.openxmlformats.org/officeDocument/2006/relationships/hyperlink" Target="https://matplotlib.org/stable/gallery/index.html" TargetMode="External"/><Relationship Id="rId311" Type="http://schemas.openxmlformats.org/officeDocument/2006/relationships/hyperlink" Target="https://seaborn.pydata.org/tutorial.html" TargetMode="External"/><Relationship Id="rId312" Type="http://schemas.openxmlformats.org/officeDocument/2006/relationships/hyperlink" Target="https://writingcenter.fas.harvard.edu/" TargetMode="External"/><Relationship Id="rId313" Type="http://schemas.openxmlformats.org/officeDocument/2006/relationships/hyperlink" Target="https://arxiv.org/help/submit" TargetMode="External"/><Relationship Id="rId314" Type="http://schemas.openxmlformats.org/officeDocument/2006/relationships/hyperlink" Target="https://www.julian.com/guide/write/intro" TargetMode="External"/><Relationship Id="rId315" Type="http://schemas.openxmlformats.org/officeDocument/2006/relationships/hyperlink" Target="https://lilianweng.github.io/" TargetMode="External"/><Relationship Id="rId316" Type="http://schemas.openxmlformats.org/officeDocument/2006/relationships/hyperlink" Target="https://mermaid.js.org/syntax/architecture.html" TargetMode="External"/><Relationship Id="rId317" Type="http://schemas.openxmlformats.org/officeDocument/2006/relationships/hyperlink" Target="capstone/docs/architecture.md" TargetMode="External"/><Relationship Id="rId318" Type="http://schemas.openxmlformats.org/officeDocument/2006/relationships/hyperlink" Target="https://gist.github.com/" TargetMode="External"/><Relationship Id="rId319" Type="http://schemas.openxmlformats.org/officeDocument/2006/relationships/hyperlink" Target="https://docs.python.org/3/library/typing.html" TargetMode="External"/><Relationship Id="rId320" Type="http://schemas.openxmlformats.org/officeDocument/2006/relationships/hyperlink" Target="https://hemingwayapp.com/" TargetMode="External"/><Relationship Id="rId321" Type="http://schemas.openxmlformats.org/officeDocument/2006/relationships/hyperlink" Target="https://developers.google.com/tech-writing" TargetMode="External"/><Relationship Id="rId322" Type="http://schemas.openxmlformats.org/officeDocument/2006/relationships/hyperlink" Target="https://developers.google.com/tech-writing/one" TargetMode="External"/><Relationship Id="rId323" Type="http://schemas.openxmlformats.org/officeDocument/2006/relationships/hyperlink" Target="https://dev.to/new" TargetMode="External"/><Relationship Id="rId324" Type="http://schemas.openxmlformats.org/officeDocument/2006/relationships/hyperlink" Target="https://hashnode.com/" TargetMode="External"/><Relationship Id="rId325" Type="http://schemas.openxmlformats.org/officeDocument/2006/relationships/hyperlink" Target="https://news.ycombinator.com/newsguidelines.html" TargetMode="External"/><Relationship Id="rId326" Type="http://schemas.openxmlformats.org/officeDocument/2006/relationships/hyperlink" Target="https://www.reddit.com/r/MachineLearning/" TargetMode="External"/><Relationship Id="rId327" Type="http://schemas.openxmlformats.org/officeDocument/2006/relationships/hyperlink" Target="https://analytics.google.com/" TargetMode="External"/><Relationship Id="rId328" Type="http://schemas.openxmlformats.org/officeDocument/2006/relationships/hyperlink" Target="https://dev.to/dashboard" TargetMode="External"/><Relationship Id="rId329" Type="http://schemas.openxmlformats.org/officeDocument/2006/relationships/hyperlink" Target="https://www.contentharmony.com/blog/content-repurposing/" TargetMode="External"/><Relationship Id="rId330" Type="http://schemas.openxmlformats.org/officeDocument/2006/relationships/hyperlink" Target="https://www.presentationzen.com/" TargetMode="External"/><Relationship Id="rId331" Type="http://schemas.openxmlformats.org/officeDocument/2006/relationships/hyperlink" Target="https://developers.google.com/tech-writing/presentations" TargetMode="External"/><Relationship Id="rId332" Type="http://schemas.openxmlformats.org/officeDocument/2006/relationships/hyperlink" Target="https://docs.google.com/presentation/" TargetMode="External"/><Relationship Id="rId333" Type="http://schemas.openxmlformats.org/officeDocument/2006/relationships/hyperlink" Target="https://mermaid.live/" TargetMode="External"/><Relationship Id="rId334" Type="http://schemas.openxmlformats.org/officeDocument/2006/relationships/hyperlink" Target="https://www.speaking.io/" TargetMode="External"/><Relationship Id="rId335" Type="http://schemas.openxmlformats.org/officeDocument/2006/relationships/hyperlink" Target="https://writingcenter.unc.edu/tips-and-tools/abstracts/" TargetMode="External"/><Relationship Id="rId336" Type="http://schemas.openxmlformats.org/officeDocument/2006/relationships/hyperlink" Target="https://www.science.org/content/article/how-write-review-paper" TargetMode="External"/><Relationship Id="rId337" Type="http://schemas.openxmlformats.org/officeDocument/2006/relationships/hyperlink" Target="https://dl.acm.org/ccs" TargetMode="External"/><Relationship Id="rId338" Type="http://schemas.openxmlformats.org/officeDocument/2006/relationships/hyperlink" Target="https://neurips.cc/Conferences/2022/ReviewerGuidelines" TargetMode="External"/><Relationship Id="rId339" Type="http://schemas.openxmlformats.org/officeDocument/2006/relationships/hyperlink" Target="https://www.cs.columbia.edu/~hgs/etc/reviewing-guide.html" TargetMode="External"/><Relationship Id="rId340" Type="http://schemas.openxmlformats.org/officeDocument/2006/relationships/hyperlink" Target="https://openreview.net/" TargetMode="External"/><Relationship Id="rId341" Type="http://schemas.openxmlformats.org/officeDocument/2006/relationships/hyperlink" Target="https://choosealicense.com/" TargetMode="External"/><Relationship Id="rId342" Type="http://schemas.openxmlformats.org/officeDocument/2006/relationships/hyperlink" Target="https://creativecommons.org/share-your-work/" TargetMode="External"/><Relationship Id="rId343" Type="http://schemas.openxmlformats.org/officeDocument/2006/relationships/hyperlink" Target="https://www.nist.gov/privacy-framework" TargetMode="External"/><Relationship Id="rId344" Type="http://schemas.openxmlformats.org/officeDocument/2006/relationships/hyperlink" Target="https://gdpr.eu/data-minimization/" TargetMode="External"/><Relationship Id="rId345" Type="http://schemas.openxmlformats.org/officeDocument/2006/relationships/hyperlink" Target="https://datapackage.org/standard/data-resource/" TargetMode="External"/><Relationship Id="rId346" Type="http://schemas.openxmlformats.org/officeDocument/2006/relationships/hyperlink" Target="https://huggingface.co/docs/datasets/" TargetMode="External"/><Relationship Id="rId347" Type="http://schemas.openxmlformats.org/officeDocument/2006/relationships/hyperlink" Target="https://docs.github.com/en/repositories/creating-and-managing-repositories" TargetMode="External"/><Relationship Id="rId348" Type="http://schemas.openxmlformats.org/officeDocument/2006/relationships/hyperlink" Target="https://huggingface.co/docs/hub/datasets-cards" TargetMode="External"/><Relationship Id="rId349" Type="http://schemas.openxmlformats.org/officeDocument/2006/relationships/hyperlink" Target="https://docs.npmjs.com/packages-and-modules/contributing-packages-to-the-registry" TargetMode="External"/><Relationship Id="rId350" Type="http://schemas.openxmlformats.org/officeDocument/2006/relationships/hyperlink" Target="https://docs.github.com/en/actions/quickstart" TargetMode="External"/><Relationship Id="rId351" Type="http://schemas.openxmlformats.org/officeDocument/2006/relationships/hyperlink" Target="https://github.com/modelcontextprotocol/servers/blob/main/CONTRIBUTING.md" TargetMode="External"/><Relationship Id="rId352" Type="http://schemas.openxmlformats.org/officeDocument/2006/relationships/hyperlink" Target="capstone/eval/security/injection_cases.yaml" TargetMode="External"/><Relationship Id="rId353" Type="http://schemas.openxmlformats.org/officeDocument/2006/relationships/hyperlink" Target="https://cft.vanderbilt.edu/guides-sub-pages/active-learning/" TargetMode="External"/><Relationship Id="rId354" Type="http://schemas.openxmlformats.org/officeDocument/2006/relationships/hyperlink" Target="https://cft.vanderbilt.edu/guides-sub-pages/creating-assignments/" TargetMode="External"/><Relationship Id="rId355" Type="http://schemas.openxmlformats.org/officeDocument/2006/relationships/hyperlink" Target="https://www.eventbrite.com/blog/" TargetMode="External"/><Relationship Id="rId356" Type="http://schemas.openxmlformats.org/officeDocument/2006/relationships/hyperlink" Target="https://www.youtube.com/results?search_query=live+coding+tips" TargetMode="External"/><Relationship Id="rId357" Type="http://schemas.openxmlformats.org/officeDocument/2006/relationships/hyperlink" Target="https://martinfowler.com/articles/onPairProgramming.html" TargetMode="External"/><Relationship Id="rId358" Type="http://schemas.openxmlformats.org/officeDocument/2006/relationships/hyperlink" Target="https://www.netpromoter.com/know/" TargetMode="External"/><Relationship Id="rId359" Type="http://schemas.openxmlformats.org/officeDocument/2006/relationships/hyperlink" Target="https://www.coursera.org/articles/mentoring" TargetMode="External"/><Relationship Id="rId360" Type="http://schemas.openxmlformats.org/officeDocument/2006/relationships/hyperlink" Target="https://francescocirillo.com/pages/pomodoro-technique" TargetMode="External"/><Relationship Id="rId361" Type="http://schemas.openxmlformats.org/officeDocument/2006/relationships/hyperlink" Target="https://www.coursera.org/articles/active-listening" TargetMode="External"/><Relationship Id="rId362" Type="http://schemas.openxmlformats.org/officeDocument/2006/relationships/hyperlink" Target="https://google.github.io/eng-practices/review/" TargetMode="External"/><Relationship Id="rId363" Type="http://schemas.openxmlformats.org/officeDocument/2006/relationships/hyperlink" Target="capstone/docs/" TargetMode="External"/><Relationship Id="rId364" Type="http://schemas.openxmlformats.org/officeDocument/2006/relationships/hyperlink" Target="curriculum/RESOURCES.md" TargetMode="External"/><Relationship Id="rId365" Type="http://schemas.openxmlformats.org/officeDocument/2006/relationships/hyperlink" Target="https://arxiv.org/list/cs.CL/recent" TargetMode="External"/><Relationship Id="rId366" Type="http://schemas.openxmlformats.org/officeDocument/2006/relationships/hyperlink" Target="https://www.cs.columbia.edu/~hgs/etc/reading-paper.pdf" TargetMode="External"/><Relationship Id="rId367" Type="http://schemas.openxmlformats.org/officeDocument/2006/relationships/hyperlink" Target="https://web.stanford.edu/class/ee384m/Handouts/HowtoReadPaper.pdf" TargetMode="External"/><Relationship Id="rId368" Type="http://schemas.openxmlformats.org/officeDocument/2006/relationships/hyperlink" Target="https://cft.vanderbilt.edu/guides-sub-pages/discussion/" TargetMode="External"/><Relationship Id="rId369" Type="http://schemas.openxmlformats.org/officeDocument/2006/relationships/hyperlink" Target="https://www.gartner.com/en/industries/education" TargetMode="External"/><Relationship Id="rId370" Type="http://schemas.openxmlformats.org/officeDocument/2006/relationships/hyperlink" Target="https://www.hbs.edu/faculty/Pages/item.aspx?num=48556" TargetMode="External"/><Relationship Id="rId371" Type="http://schemas.openxmlformats.org/officeDocument/2006/relationships/hyperlink" Target="https://hbr.org/" TargetMode="External"/><Relationship Id="rId372" Type="http://schemas.openxmlformats.org/officeDocument/2006/relationships/hyperlink" Target="https://www.linkedin.com/help/linkedin/answer/a522735" TargetMode="External"/><Relationship Id="rId373" Type="http://schemas.openxmlformats.org/officeDocument/2006/relationships/hyperlink" Target="capstone/docs/publications.md" TargetMode="External"/><Relationship Id="rId374" Type="http://schemas.openxmlformats.org/officeDocument/2006/relationships/hyperlink" Target="https://docs.github.com/en/pages" TargetMode="External"/><Relationship Id="rId375" Type="http://schemas.openxmlformats.org/officeDocument/2006/relationships/hyperlink" Target="https://docs.github.com/en/pages/setting-up-a-github-pages-site-with-jekyll" TargetMode="External"/><Relationship Id="rId376" Type="http://schemas.openxmlformats.org/officeDocument/2006/relationships/hyperlink" Target="https://github.com/pages-themes/minimal" TargetMode="External"/><Relationship Id="rId377" Type="http://schemas.openxmlformats.org/officeDocument/2006/relationships/hyperlink" Target="https://academic.stanford.edu/" TargetMode="External"/><Relationship Id="rId378" Type="http://schemas.openxmlformats.org/officeDocument/2006/relationships/hyperlink" Target="https://docs.github.com/en/account-and-profile/setting-up-and-managing-your-github-profile" TargetMode="External"/><Relationship Id="rId379" Type="http://schemas.openxmlformats.org/officeDocument/2006/relationships/hyperlink" Target="https://www.w3.org/WAI/WCAG21/quickref/" TargetMode="External"/><Relationship Id="rId380" Type="http://schemas.openxmlformats.org/officeDocument/2006/relationships/hyperlink" Target="https://search.google.com/search-console" TargetMode="External"/><Relationship Id="rId381" Type="http://schemas.openxmlformats.org/officeDocument/2006/relationships/hyperlink" Target="https://docs.github.com/en/pages/getting-started-with-github-pages/configuring-a-publishing-source-for-your-github-pages-site" TargetMode="External"/><Relationship Id="rId382" Type="http://schemas.openxmlformats.org/officeDocument/2006/relationships/hyperlink" Target="https://cft.vanderbilt.edu/guides-sub-pages/reflective-teaching/" TargetMode="External"/><Relationship Id="rId383" Type="http://schemas.openxmlformats.org/officeDocument/2006/relationships/hyperlink" Target="notes/portfolio-log.md" TargetMode="External"/><Relationship Id="rId384" Type="http://schemas.openxmlformats.org/officeDocument/2006/relationships/hyperlink" Target="https://en.wikipedia.org/wiki/Dreyfus_model_of_skill_acquisition" TargetMode="External"/><Relationship Id="rId385" Type="http://schemas.openxmlformats.org/officeDocument/2006/relationships/hyperlink" Target="https://opensource.guide/" TargetMode="External"/><Relationship Id="rId386" Type="http://schemas.openxmlformats.org/officeDocument/2006/relationships/hyperlink" Target="curriculum/INDEX.md" TargetMode="External"/><Relationship Id="rId387" Type="http://schemas.openxmlformats.org/officeDocument/2006/relationships/hyperlink" Target="notes/week-51/demo-script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